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MANTRA…By R. D. Sir (ARO 2021,LOWER 2019)</w:t>
        <w:br/>
        <w:br/>
        <w:br/>
        <w:t>UP GK One Liner (Complete Syllabus)</w:t>
        <w:br/>
        <w:t>(Question)</w:t>
        <w:br/>
        <w:t>(Answer)</w:t>
        <w:br/>
        <w:t>What is Uttar Pradesh's rank in the country based on</w:t>
        <w:br/>
        <w:t>population?</w:t>
        <w:br/>
        <w:t>First</w:t>
        <w:br/>
        <w:t>According to the 2011 census, what is the total</w:t>
        <w:br/>
        <w:t>population of Uttar Pradesh?</w:t>
        <w:br/>
        <w:t>19,98,12,341</w:t>
        <w:br/>
        <w:t>What is Uttar Pradesh's rank in the country in terms of</w:t>
        <w:br/>
        <w:t>area?</w:t>
        <w:br/>
        <w:t>Fourth</w:t>
        <w:br/>
        <w:t>Which are the top five states of India in terms of area,</w:t>
        <w:br/>
        <w:t>in descending order?</w:t>
        <w:br/>
        <w:t>Rajasthan, Madhya Pradesh, Maharashtra,</w:t>
        <w:br/>
        <w:t>Uttar Pradesh, Gujarat</w:t>
        <w:br/>
        <w:t>What percentage of India's total area does Uttar</w:t>
        <w:br/>
        <w:t>Pradesh cover?</w:t>
        <w:br/>
        <w:t>7.33%</w:t>
        <w:br/>
        <w:t>What is the administrative and legislative capital of</w:t>
        <w:br/>
        <w:t>Uttar Pradesh?</w:t>
        <w:br/>
        <w:t>Lucknow</w:t>
        <w:br/>
        <w:t>What is the judicial capital of Uttar Pradesh?</w:t>
        <w:br/>
        <w:t>Prayagraj</w:t>
        <w:br/>
        <w:t>What is the latitudinal extent of Uttar Pradesh?</w:t>
        <w:br/>
        <w:t>23°52' to 31°28' North Latitude</w:t>
        <w:br/>
        <w:t>What is the longitudinal extent of Uttar Pradesh?</w:t>
        <w:br/>
        <w:t>77°31' to 84°39' East Longitude</w:t>
        <w:br/>
        <w:t>What is the length of the state from east to west?</w:t>
        <w:br/>
        <w:t>650 kilometers</w:t>
        <w:br/>
        <w:t>What is the length of the state from north to south?</w:t>
        <w:br/>
        <w:t>240 kilometers</w:t>
        <w:br/>
        <w:t>What is the difference between the east-west and north-</w:t>
        <w:br/>
        <w:t>south lengths of the state?</w:t>
        <w:br/>
        <w:t>410 kilometers</w:t>
        <w:br/>
        <w:t>Which is the easternmost district of the state?</w:t>
        <w:br/>
        <w:t>Ballia</w:t>
        <w:br/>
        <w:t>Which is the westernmost district of the state?</w:t>
        <w:br/>
        <w:t>Shamli</w:t>
        <w:br/>
        <w:t>Which is the northernmost district of the state?</w:t>
        <w:br/>
        <w:t>Saharanpur</w:t>
        <w:br/>
        <w:t>Which is the southernmost district of the state?</w:t>
        <w:br/>
        <w:t>Sonbhadra</w:t>
        <w:br/>
        <w:t>Which is the largest district of the state (by area)?</w:t>
        <w:br/>
        <w:t>Lakhimpur Kheri (7680 km²)</w:t>
        <w:br/>
        <w:t>Which is the smallest district of the state (by area)?</w:t>
        <w:br/>
        <w:t>Hapur (660 km²)</w:t>
        <w:br/>
        <w:br/>
        <w:t>(Question)</w:t>
        <w:br/>
        <w:t>(Answer)</w:t>
        <w:br/>
        <w:t>By what name was Uttar Pradesh known from</w:t>
        <w:br/>
        <w:t>1902?</w:t>
        <w:br/>
        <w:t>United Provinces of Agra and Oudh</w:t>
        <w:br/>
        <w:t>By what name was Uttar Pradesh known from</w:t>
        <w:br/>
        <w:t>1937?</w:t>
        <w:br/>
        <w:t>United Provinces</w:t>
        <w:br/>
        <w:t>When did Uttar Pradesh get the name 'Uttar</w:t>
        <w:br/>
        <w:t>Pradesh'?</w:t>
        <w:br/>
        <w:t>January 24, 1950</w:t>
        <w:br/>
        <w:br/>
        <w:t>&lt;&lt;&lt;PAGE_BREAK&gt;&gt;&gt;</w:t>
        <w:br/>
        <w:t>JOB MANTRA…By R. D. Sir (ARO 2021,LOWER 2019)</w:t>
        <w:br/>
        <w:br/>
        <w:br/>
        <w:t>What was the name of Uttar Pradesh before</w:t>
        <w:br/>
        <w:t>independence?</w:t>
        <w:br/>
        <w:t>United Provinces</w:t>
        <w:br/>
        <w:t>Until when was Agra the capital of Uttar Pradesh?</w:t>
        <w:br/>
        <w:t>From 1836</w:t>
        <w:br/>
        <w:t>When did Prayagraj become the capital of Uttar</w:t>
        <w:br/>
        <w:t>Pradesh?</w:t>
        <w:br/>
        <w:t>From 1858</w:t>
        <w:br/>
        <w:t>When was Lucknow made the capital partially?</w:t>
        <w:br/>
        <w:t>From 1921</w:t>
        <w:br/>
        <w:t>When was Lucknow made the capital completely?</w:t>
        <w:br/>
        <w:t>From 1935</w:t>
        <w:br/>
        <w:br/>
        <w:t>(Question)</w:t>
        <w:br/>
        <w:t>(Answer)</w:t>
        <w:br/>
        <w:t>When was the first Uttar Pradesh Day announced?</w:t>
        <w:br/>
        <w:t>2017</w:t>
        <w:br/>
        <w:t>On whose suggestion was Uttar Pradesh Day celebrated for the first</w:t>
        <w:br/>
        <w:t>time on January 24, 2018?</w:t>
        <w:br/>
        <w:t>Governor Ram Naik</w:t>
        <w:br/>
        <w:t>When was the state of Uttar Pradesh reorganized?</w:t>
        <w:br/>
        <w:t>November 1, 1956</w:t>
        <w:br/>
        <w:t>In which year was Hindi given the status of the official language?</w:t>
        <w:br/>
        <w:t>In 1949</w:t>
        <w:br/>
        <w:t>From when was Hindi made compulsory in offices?</w:t>
        <w:br/>
        <w:t>Since 1968</w:t>
        <w:br/>
        <w:t>In which year was Urdu given the status of the second official</w:t>
        <w:br/>
        <w:t>language of the state?</w:t>
        <w:br/>
        <w:t>In 1989</w:t>
        <w:br/>
        <w:t>When was Uttaranchal (present-day Uttarakhand) created by dividing</w:t>
        <w:br/>
        <w:t>Uttar Pradesh?</w:t>
        <w:br/>
        <w:t>November 9, 2000</w:t>
        <w:br/>
        <w:t>What is the total number of divisions in the state?</w:t>
        <w:br/>
        <w:t>18</w:t>
        <w:br/>
        <w:t>Which is the newest division of Uttar Pradesh?</w:t>
        <w:br/>
        <w:t>Aligarh</w:t>
        <w:br/>
        <w:t>What is the total number of districts in the state?</w:t>
        <w:br/>
        <w:t>75</w:t>
        <w:br/>
        <w:t>What is the total number of municipal corporations in Uttar Pradesh?</w:t>
        <w:br/>
        <w:t>17</w:t>
        <w:br/>
        <w:t>Which is the 17th municipal corporation of Uttar Pradesh?</w:t>
        <w:br/>
        <w:t>Shahjahanpur</w:t>
        <w:br/>
        <w:t>What is the total number of tehsils in Uttar Pradesh?</w:t>
        <w:br/>
        <w:t>351</w:t>
        <w:br/>
        <w:t>What is the total number of village panchayats in Uttar Pradesh?</w:t>
        <w:br/>
        <w:t>58189</w:t>
        <w:br/>
        <w:t>What is the total number of economic zones in Uttar Pradesh?</w:t>
        <w:br/>
        <w:t>4</w:t>
        <w:br/>
        <w:br/>
        <w:t>(Question)</w:t>
        <w:br/>
        <w:t>(Answer)</w:t>
        <w:br/>
        <w:t>What is the state animal of Uttar</w:t>
        <w:br/>
        <w:t>Pradesh?</w:t>
        <w:br/>
        <w:t>Swamp Deer (Rucervus duvauceli)</w:t>
        <w:br/>
        <w:t>What is the state bird of Uttar Pradesh?</w:t>
        <w:br/>
        <w:t>Sarus Crane (Grus antigone)</w:t>
        <w:br/>
        <w:t>What is the state tree of Uttar Pradesh?</w:t>
        <w:br/>
        <w:t>Ashoka (Saraca asoca)</w:t>
        <w:br/>
        <w:t>What is the state flower of Uttar</w:t>
        <w:br/>
        <w:t>Pradesh?</w:t>
        <w:br/>
        <w:t>Flame of the Forest (Butea monosperma)</w:t>
        <w:br/>
        <w:br/>
        <w:t>&lt;&lt;&lt;PAGE_BREAK&gt;&gt;&gt;</w:t>
        <w:br/>
        <w:t>JOB MANTRA…By R. D. Sir (ARO 2021,LOWER 2019)</w:t>
        <w:br/>
        <w:br/>
        <w:br/>
        <w:t>What is the state fish of Uttar Pradesh?</w:t>
        <w:br/>
        <w:t>Chital (Cheetul / Chital / Moh)</w:t>
        <w:br/>
        <w:t>What is the state aquatic animal of Uttar</w:t>
        <w:br/>
        <w:t>Pradesh?</w:t>
        <w:br/>
        <w:t>Gangetic Dolphin</w:t>
        <w:br/>
        <w:t>What is the state sport of Uttar Pradesh?</w:t>
        <w:br/>
        <w:t>Hockey</w:t>
        <w:br/>
        <w:br/>
        <w:t>(Question)</w:t>
        <w:br/>
        <w:t>(Answer)</w:t>
        <w:br/>
        <w:t>How many states and union territories border</w:t>
        <w:br/>
        <w:t>Uttar Pradesh?</w:t>
        <w:br/>
        <w:t>9 (8 states + 1 Union Territory)</w:t>
        <w:br/>
        <w:t>Which state shares the longest border with</w:t>
        <w:br/>
        <w:t>Uttar Pradesh?</w:t>
        <w:br/>
        <w:t>Madhya Pradesh (11 districts share a border)</w:t>
        <w:br/>
        <w:t>Which state shares the shortest border with</w:t>
        <w:br/>
        <w:t>Uttar Pradesh?</w:t>
        <w:br/>
        <w:t>Himachal Pradesh (only with Saharanpur)</w:t>
        <w:br/>
        <w:t>Which district of Uttar Pradesh is surrounded</w:t>
        <w:br/>
        <w:t>on three sides by Madhya Pradesh?</w:t>
        <w:br/>
        <w:t>Lalitpur</w:t>
        <w:br/>
        <w:t>Which country shares the only international</w:t>
        <w:br/>
        <w:t>border with Uttar Pradesh?</w:t>
        <w:br/>
        <w:t>Nepal</w:t>
        <w:br/>
        <w:t>How many states border Sonbhadra district?</w:t>
        <w:br/>
        <w:t>4 (Madhya Pradesh, Chhattisgarh, Jharkhand, Bihar)</w:t>
        <w:br/>
        <w:t>How many states border Saharanpur district?</w:t>
        <w:br/>
        <w:t>3 (Haryana, Himachal Pradesh, Uttarakhand)</w:t>
        <w:br/>
        <w:t>Which districts of Uttar Pradesh border Delhi</w:t>
        <w:br/>
        <w:t>(Union Territory)?</w:t>
        <w:br/>
        <w:t>Ghaziabad, Gautam Buddh Nagar and Baghpat (3</w:t>
        <w:br/>
        <w:t>districts)</w:t>
        <w:br/>
        <w:t>Which are the 7 districts of Uttar Pradesh that</w:t>
        <w:br/>
        <w:t>share a border with Nepal?</w:t>
        <w:br/>
        <w:t>Maharajganj, Siddharth Nagar, Balrampur, Shravasti,</w:t>
        <w:br/>
        <w:t>Bahraich, Lakhimpur Kheri, Pilibhit</w:t>
        <w:br/>
        <w:t>Which are the 11 districts of Uttar Pradesh</w:t>
        <w:br/>
        <w:t>that share a border with Madhya Pradesh?</w:t>
        <w:br/>
        <w:t>Sonbhadra, Mirzapur, Prayagraj, Chitrakoot, Banda,</w:t>
        <w:br/>
        <w:t>Mahoba, Jhansi, Lalitpur, Agra, Etawah, Jalaun</w:t>
        <w:br/>
        <w:t>Which are the 7 districts of Uttar Pradesh that</w:t>
        <w:br/>
        <w:t>share a border with Uttarakhand?</w:t>
        <w:br/>
        <w:t>Saharanpur, Muzaffarnagar, Bijnor, Moradabad,</w:t>
        <w:br/>
        <w:t>Rampur, Bareilly, Pilibhit</w:t>
        <w:br/>
        <w:br/>
        <w:t>Question</w:t>
        <w:br/>
        <w:t>Answer</w:t>
        <w:br/>
        <w:t>Who was the first Governor of Uttar Pradesh ?</w:t>
        <w:br/>
        <w:t>Sarojini Naidu (1947-1949)</w:t>
        <w:br/>
        <w:t>Who was the first Chief Minister of Uttar Pradesh ?</w:t>
        <w:br/>
        <w:t>Pandit Govind Vallabh Pant</w:t>
        <w:br/>
        <w:t>Who was the first Deputy Chief Minister of Uttar Pradesh ?</w:t>
        <w:br/>
        <w:t>Chaudhary Narayan Singh</w:t>
        <w:br/>
        <w:t>Who was the first woman Chief Minister of Uttar Pradesh (</w:t>
        <w:br/>
        <w:t>first in the country ) ?</w:t>
        <w:br/>
        <w:t>Sucheta Kripalani (1963–1967)</w:t>
        <w:br/>
        <w:t>When was President's rule imposed for the first time in Uttar</w:t>
        <w:br/>
        <w:t>Pradesh ?</w:t>
        <w:br/>
        <w:t>February 25 , 1968 to February 2 ,</w:t>
        <w:br/>
        <w:t>1969</w:t>
        <w:br/>
        <w:br/>
        <w:t>&lt;&lt;&lt;PAGE_BREAK&gt;&gt;&gt;</w:t>
        <w:br/>
        <w:t>JOB MANTRA…By R. D. Sir (ARO 2021,LOWER 2019)</w:t>
        <w:br/>
        <w:br/>
        <w:br/>
        <w:t>Who has been the youngest Chief Minister ?</w:t>
        <w:br/>
        <w:t>Akhilesh Yadav (38 years old )</w:t>
        <w:br/>
        <w:t>Who has been the Chief Minister for the maximum number of</w:t>
        <w:br/>
        <w:t>times ( 4 times ) ?</w:t>
        <w:br/>
        <w:t>Ms. Mayawati ( First Dalit Chief</w:t>
        <w:br/>
        <w:t>Minister )</w:t>
        <w:br/>
        <w:t>Who is the first person to become Chief Minister for the</w:t>
        <w:br/>
        <w:t>second consecutive time ?</w:t>
        <w:br/>
        <w:t>Yogi Adityanath</w:t>
        <w:br/>
        <w:t>Who is the Chief Minister from Uttar Pradesh who became the</w:t>
        <w:br/>
        <w:t>Prime Minister of India ?</w:t>
        <w:br/>
        <w:t>Chaudhary Charan Singh and</w:t>
        <w:br/>
        <w:t>Vishwanath Pratap Singh</w:t>
        <w:br/>
        <w:t>Who has been the Governor for the maximum number of times</w:t>
        <w:br/>
        <w:t>?</w:t>
        <w:br/>
        <w:t>Muhammad Shafi Qureshi and BL</w:t>
        <w:br/>
        <w:t>Joshi (2 times )</w:t>
        <w:br/>
        <w:t>Who was the first Speaker of the Legislative Assembly of</w:t>
        <w:br/>
        <w:t>Uttar Pradesh ?</w:t>
        <w:br/>
        <w:t>Rajarshi Purushottam Das Tandon</w:t>
        <w:br/>
        <w:t>Who has been the Speaker of the Legislative Assembly for the</w:t>
        <w:br/>
        <w:t>maximum number of times ( 3 times ) ?</w:t>
        <w:br/>
        <w:t>Atmaram Govind Kher and Kesari</w:t>
        <w:br/>
        <w:t>Nath Tripathi</w:t>
        <w:br/>
        <w:t>Who is the current ( 18th Assembly ) Speaker ?</w:t>
        <w:br/>
        <w:t>Satish Mahana</w:t>
        <w:br/>
        <w:t>Who was the first Lokayukta ?</w:t>
        <w:br/>
        <w:t>Justice Vishambar Dayal</w:t>
        <w:br/>
        <w:t>Who was the first Chairman of the Legislative Council ?</w:t>
        <w:br/>
        <w:t>Chandrabhaal</w:t>
        <w:br/>
        <w:t>Who was the Chief Minister for the shortest period ?</w:t>
        <w:br/>
        <w:t>Jagdambika Pal (31 hours )</w:t>
        <w:br/>
        <w:br/>
        <w:t>Question</w:t>
        <w:br/>
        <w:t>Answer</w:t>
        <w:br/>
        <w:t>What is the structure of the state legislature ?</w:t>
        <w:br/>
        <w:t>Bicameral ( Legislative Assembly and</w:t>
        <w:br/>
        <w:t>Legislative Council )</w:t>
        <w:br/>
        <w:t>What is the number of Lok Sabha seats in Uttar Pradesh</w:t>
        <w:br/>
        <w:t>?</w:t>
        <w:br/>
        <w:t>80</w:t>
        <w:br/>
        <w:t>What is the number of Rajya Sabha seats in Uttar</w:t>
        <w:br/>
        <w:t>Pradesh ?</w:t>
        <w:br/>
        <w:t>31</w:t>
        <w:br/>
        <w:t>What is the current membership of the Legislative</w:t>
        <w:br/>
        <w:t>Council ?</w:t>
        <w:br/>
        <w:t>100</w:t>
        <w:br/>
        <w:t>What is the current number of seats in the Legislative</w:t>
        <w:br/>
        <w:t>Assembly ?</w:t>
        <w:br/>
        <w:t>403 ( was 425 before the year 2000 )</w:t>
        <w:br/>
        <w:t>Which is the district with the maximum number of</w:t>
        <w:br/>
        <w:t>assembly seats ?</w:t>
        <w:br/>
        <w:t>Prayagraj (12 seats )</w:t>
        <w:br/>
        <w:t>Which are the districts with the least number of</w:t>
        <w:br/>
        <w:t>assembly seats (2 seats ) ?</w:t>
        <w:br/>
        <w:t>Mahoba / Shravasti / Chitrakoot / Hamirpur</w:t>
        <w:br/>
        <w:t>/ Lalitpur</w:t>
        <w:br/>
        <w:t>What is the number of Lok Sabha seats reserved for SC</w:t>
        <w:br/>
        <w:t>and ST in the state ?</w:t>
        <w:br/>
        <w:t>17 (SC) and 0 (ST)</w:t>
        <w:br/>
        <w:br/>
        <w:t>&lt;&lt;&lt;PAGE_BREAK&gt;&gt;&gt;</w:t>
        <w:br/>
        <w:t>JOB MANTRA…By R. D. Sir (ARO 2021,LOWER 2019)</w:t>
        <w:br/>
        <w:br/>
        <w:br/>
        <w:t>What is the total number of reserved seats in the State</w:t>
        <w:br/>
        <w:t>Legislative Assembly ?</w:t>
        <w:br/>
        <w:t>86 (84 SC + 2 ST )</w:t>
        <w:br/>
        <w:t>Which is the largest parliamentary constituency in terms</w:t>
        <w:br/>
        <w:t>of number of voters ?</w:t>
        <w:br/>
        <w:t>Ghaziabad</w:t>
        <w:br/>
        <w:t>the High Court ( Allahabad High Court ) established ?</w:t>
        <w:br/>
        <w:t>March 17 , 1866</w:t>
        <w:br/>
        <w:t>Who was the first Chief Justice of Allahabad High Court</w:t>
        <w:br/>
        <w:t>?</w:t>
        <w:br/>
        <w:t>Walter Morgan</w:t>
        <w:br/>
        <w:t>Where is the division bench of Allahabad High Court</w:t>
        <w:br/>
        <w:t>located ?</w:t>
        <w:br/>
        <w:t>Lucknow</w:t>
        <w:br/>
        <w:t>When was the Family Court established in Uttar Pradesh</w:t>
        <w:br/>
        <w:t>?</w:t>
        <w:br/>
        <w:t>1984</w:t>
        <w:br/>
        <w:br/>
        <w:t>Question</w:t>
        <w:br/>
        <w:t>Answer</w:t>
        <w:br/>
        <w:t>In how many districts of Uttar Pradesh is the Commercial</w:t>
        <w:br/>
        <w:t>Court constituted ?</w:t>
        <w:br/>
        <w:t>13 districts</w:t>
        <w:br/>
        <w:t>What is the sanctioned strength of judges in Allahabad</w:t>
        <w:br/>
        <w:t>High Court ?</w:t>
        <w:br/>
        <w:t>160</w:t>
        <w:br/>
        <w:t>In which year was the post of Lokayukta created in Uttar</w:t>
        <w:br/>
        <w:t>Pradesh ?</w:t>
        <w:br/>
        <w:t>In the year 1975</w:t>
        <w:br/>
        <w:t>Who was the first Lokayukta of Uttar Pradesh ?</w:t>
        <w:br/>
        <w:t>Justice Vishwambhar Dayal (1977–82)</w:t>
        <w:br/>
        <w:t>the tenure of the Lokayukta extended from the year 2012</w:t>
        <w:br/>
        <w:t>?</w:t>
        <w:br/>
        <w:t>8 years</w:t>
        <w:br/>
        <w:t>How much has the tenure of the Lokayukta been revised</w:t>
        <w:br/>
        <w:t>in February 2024 ?</w:t>
        <w:br/>
        <w:t>5 years or till the age of 70 years (</w:t>
        <w:br/>
        <w:t>whichever is earlier )</w:t>
        <w:br/>
        <w:t>To whom does the Lokayukta submit his resignation ?</w:t>
        <w:br/>
        <w:t>to the Governor</w:t>
        <w:br/>
        <w:t>Who is the present ( 7th ) Lokayukta of Uttar Pradesh ?</w:t>
        <w:br/>
        <w:t>Justice Sanjay Mishra</w:t>
        <w:br/>
        <w:t>Which Lokayukta has had the longest tenure (3607 days )</w:t>
        <w:br/>
        <w:t>?</w:t>
        <w:br/>
        <w:t>Justice N. K. Mehrotra</w:t>
        <w:br/>
        <w:br/>
        <w:t>Question</w:t>
        <w:br/>
        <w:t>Answer</w:t>
        <w:br/>
        <w:t>the 18th Uttar Pradesh Assembly elections held ?</w:t>
        <w:br/>
        <w:t>7 phases (February 10 to March 7</w:t>
        <w:br/>
        <w:t>, 2022)</w:t>
        <w:br/>
        <w:t>How many seats did the Bharatiya Janata Party win in the 18th</w:t>
        <w:br/>
        <w:t>Assembly elections ?</w:t>
        <w:br/>
        <w:t>255 seats</w:t>
        <w:br/>
        <w:t>How many seats did the Samajwadi Party get in the 18th</w:t>
        <w:br/>
        <w:t>111 seats</w:t>
        <w:br/>
        <w:br/>
        <w:t>&lt;&lt;&lt;PAGE_BREAK&gt;&gt;&gt;</w:t>
        <w:br/>
        <w:t>JOB MANTRA…By R. D. Sir (ARO 2021,LOWER 2019)</w:t>
        <w:br/>
        <w:br/>
        <w:br/>
        <w:t>Assembly elections ?</w:t>
        <w:br/>
        <w:t>How many women candidates were elected in the 18th Assembly ?</w:t>
        <w:br/>
        <w:t>47</w:t>
        <w:br/>
        <w:t>When did Yogi Adityanath take oath as Chief Minister ?</w:t>
        <w:br/>
        <w:t>On 25 March 2022</w:t>
        <w:br/>
        <w:t>( Article 356 ) been imposed in Uttar Pradesh so far ?</w:t>
        <w:br/>
        <w:t>10 times</w:t>
        <w:br/>
        <w:t>When was President's rule imposed for the first time in Uttar</w:t>
        <w:br/>
        <w:t>Pradesh ?</w:t>
        <w:br/>
        <w:t>On February 25 , 1968</w:t>
        <w:br/>
        <w:t>When was the last time President's rule was imposed in Uttar</w:t>
        <w:br/>
        <w:t>Pradesh ?</w:t>
        <w:br/>
        <w:t>March 8 , 2002 to May 3 , 2002</w:t>
        <w:br/>
        <w:br/>
        <w:t>Question</w:t>
        <w:br/>
        <w:t>Answer</w:t>
        <w:br/>
        <w:t>By which amendment was Panchayati Raj given constitutional status</w:t>
        <w:br/>
        <w:t>?</w:t>
        <w:br/>
        <w:t>73rd Constitutional</w:t>
        <w:br/>
        <w:t>Amendment 1992</w:t>
        <w:br/>
        <w:t>By which amendment was the constitutional status given to the</w:t>
        <w:br/>
        <w:t>municipal body ?</w:t>
        <w:br/>
        <w:t>74th Constitutional</w:t>
        <w:br/>
        <w:t>Amendment 1992</w:t>
        <w:br/>
        <w:t>passed in Uttar Pradesh ?</w:t>
        <w:br/>
        <w:t>In the year 1947</w:t>
        <w:br/>
        <w:t>did the Uttar Pradesh Panchayat Law ( Amendment ) Bill 1994 come</w:t>
        <w:br/>
        <w:t>into force in the state ?</w:t>
        <w:br/>
        <w:t>From April 22 , 1994</w:t>
        <w:br/>
        <w:t>How is the head of the Gram Panchayat elected ?</w:t>
        <w:br/>
        <w:t>directly ( by the public )</w:t>
        <w:br/>
        <w:t>How is the Block Chief of the Area Panchayat elected ?</w:t>
        <w:br/>
        <w:t>indirectly</w:t>
        <w:br/>
        <w:t>What should be the approximate population for the formation of a</w:t>
        <w:br/>
        <w:t>Nagar Panchayat ?</w:t>
        <w:br/>
        <w:t>Population 15,000 - 100,000</w:t>
        <w:br/>
        <w:t>What should be the approximate population for the formation of a</w:t>
        <w:br/>
        <w:t>Municipal Corporation ?</w:t>
        <w:br/>
        <w:t>5 lakh or more</w:t>
        <w:br/>
        <w:br/>
        <w:br/>
        <w:br/>
        <w:t>Question</w:t>
        <w:br/>
        <w:t>Answer</w:t>
        <w:br/>
        <w:t>How many districts of Uttar Pradesh come</w:t>
        <w:br/>
        <w:t>under the National Capital Region ( NCR) ?</w:t>
        <w:br/>
        <w:t>eight districts</w:t>
        <w:br/>
        <w:t>What are the 8 districts that fall under NCR ?</w:t>
        <w:br/>
        <w:t>Ghaziabad , Gautam Buddha Nagar , Hapur ,</w:t>
        <w:br/>
        <w:t>Bulandshahr , Meerut , Shamli , Muzaffarnagar ,</w:t>
        <w:br/>
        <w:t>Baghpat</w:t>
        <w:br/>
        <w:t>Which districts of Uttar Pradesh are proposed</w:t>
        <w:br/>
        <w:t>to be included in NCR ?</w:t>
        <w:br/>
        <w:t>Mathura , Aligarh , Hathras , Saharanpur , Bijnor</w:t>
        <w:br/>
        <w:t>Which are the planned cities of Uttar Pradesh</w:t>
        <w:br/>
        <w:t>Noida , Greater Noida , New Kanpur City</w:t>
        <w:br/>
        <w:br/>
        <w:t>&lt;&lt;&lt;PAGE_BREAK&gt;&gt;&gt;</w:t>
        <w:br/>
        <w:t>JOB MANTRA…By R. D. Sir (ARO 2021,LOWER 2019)</w:t>
        <w:br/>
        <w:br/>
        <w:br/>
        <w:t>?</w:t>
        <w:br/>
        <w:t>Which are the largest divisions (with 6</w:t>
        <w:br/>
        <w:t>districts each ) of the state ?</w:t>
        <w:br/>
        <w:t>Kanpur , Lucknow , Meerut</w:t>
        <w:br/>
        <w:t>Which are the smallest divisions (with 3</w:t>
        <w:br/>
        <w:t>districts each ) of the state ?</w:t>
        <w:br/>
        <w:t>Mirzapur , Azamgarh , Basti , Jhansi , Saharanpur</w:t>
        <w:br/>
        <w:t>In which districts of Uttar Pradesh is the</w:t>
        <w:br/>
        <w:t>Police Commissioner system applicable ?</w:t>
        <w:br/>
        <w:t>Lucknow , Gautam Buddha Nagar , Varanasi ,</w:t>
        <w:br/>
        <w:t>Kanpur , Ghaziabad , Prayagraj , Agra</w:t>
        <w:br/>
        <w:br/>
        <w:t>Question</w:t>
        <w:br/>
        <w:t>Answer</w:t>
        <w:br/>
        <w:t>When was the Uttar Pradesh Information Commission formed ?</w:t>
        <w:br/>
        <w:t>On September 14 , 2005</w:t>
        <w:br/>
        <w:t>What is the tenure of the Information Commissioner ?</w:t>
        <w:br/>
        <w:t>3 years or till the age of 65 years</w:t>
        <w:br/>
        <w:t>Who was the first Chief Information Commissioner of Uttar</w:t>
        <w:br/>
        <w:t>Pradesh ?</w:t>
        <w:br/>
        <w:t>M.A. Khan</w:t>
        <w:br/>
        <w:t>Who is the present Chief Information Commissioner ?</w:t>
        <w:br/>
        <w:t>Raj Kumar Vishwakarma</w:t>
        <w:br/>
        <w:t>When was the Uttar Pradesh Human Rights Commission formed ?</w:t>
        <w:br/>
        <w:t>On October 7 , 2002</w:t>
        <w:br/>
        <w:t>Who was the first chairman of the Human Rights Commission ?</w:t>
        <w:br/>
        <w:t>Justice A. P. Mishra</w:t>
        <w:br/>
        <w:t>What is the tenure of the Chairman of the Human Rights</w:t>
        <w:br/>
        <w:t>Commission ?</w:t>
        <w:br/>
        <w:t>3 years or till the age of 70 years</w:t>
        <w:br/>
        <w:t>When was the Uttar Pradesh State Women's Commission formed</w:t>
        <w:br/>
        <w:t>?</w:t>
        <w:br/>
        <w:t>In the year 2002</w:t>
        <w:br/>
        <w:t>Who is the current chairperson of Uttar Pradesh Women's</w:t>
        <w:br/>
        <w:t>Commission ?</w:t>
        <w:br/>
        <w:t>Babita Chauhan</w:t>
        <w:br/>
        <w:t>When was the Uttar Pradesh State Election Commission formed ?</w:t>
        <w:br/>
        <w:t>April 23 , 1994</w:t>
        <w:br/>
        <w:t>Where is the headquarters of the State Election Commission ?</w:t>
        <w:br/>
        <w:t>Lalkuan , Lucknow</w:t>
        <w:br/>
        <w:t>What is the tenure of the Chairman of the Election Commission ?</w:t>
        <w:br/>
        <w:t>6 years or 70 years of age</w:t>
        <w:br/>
        <w:t>Under which Act was the Uttar Pradesh Special Security Force (</w:t>
        <w:br/>
        <w:t>UPSSF) formed ?</w:t>
        <w:br/>
        <w:t>Uttar Pradesh Special Security</w:t>
        <w:br/>
        <w:t>Force Act - 2020</w:t>
        <w:br/>
        <w:t>UPSSF located ?</w:t>
        <w:br/>
        <w:t>Lucknow</w:t>
        <w:br/>
        <w:t>was the Uttar Pradesh State Backward Classes Commission</w:t>
        <w:br/>
        <w:t>formed ?</w:t>
        <w:br/>
        <w:t>March 9 , 1993</w:t>
        <w:br/>
        <w:t>Uttar Pradesh : When was the Minority Commission formed ?</w:t>
        <w:br/>
        <w:t>1994</w:t>
        <w:br/>
        <w:t>the NRI Department ( for Non-Resident Indians ) formed ?</w:t>
        <w:br/>
        <w:t>July 18 , 2014</w:t>
        <w:br/>
        <w:t>Uttar Pradesh Public Service Commission ( UPPSC) established ?</w:t>
        <w:br/>
        <w:t>April 1 , 1937 ( Headquarters :</w:t>
        <w:br/>
        <w:t>Prayagraj )</w:t>
        <w:br/>
        <w:t>Where is the headquarters of Uttar Pradesh Subordinate Services</w:t>
        <w:br/>
        <w:t>Lucknow</w:t>
        <w:br/>
        <w:br/>
        <w:t>&lt;&lt;&lt;PAGE_BREAK&gt;&gt;&gt;</w:t>
        <w:br/>
        <w:t>JOB MANTRA…By R. D. Sir (ARO 2021,LOWER 2019)</w:t>
        <w:br/>
        <w:br/>
        <w:br/>
        <w:t>Selection Commission ( UPSSSC) ?</w:t>
        <w:br/>
        <w:t>When was the Uttar Pradesh Education Service Commission</w:t>
        <w:br/>
        <w:t>established ?</w:t>
        <w:br/>
        <w:t>August 1 , 2023 ( Headquarters :</w:t>
        <w:br/>
        <w:t>Prayagraj )</w:t>
        <w:br/>
        <w:t>Uttar Pradesh State Tourism Development Corporation (</w:t>
        <w:br/>
        <w:t>UPSTDC) established ?</w:t>
        <w:br/>
        <w:t>September 20 , 1974</w:t>
        <w:br/>
        <w:t>When was the Uttar Pradesh State Biodiversity Board established</w:t>
        <w:br/>
        <w:t>?</w:t>
        <w:br/>
        <w:t>September 28 , 2006</w:t>
        <w:br/>
        <w:t>the Uttar Pradesh New and Renewable Energy Development</w:t>
        <w:br/>
        <w:t>Agency ( UPNEDA ) established ?</w:t>
        <w:br/>
        <w:t>April , 1983</w:t>
        <w:br/>
        <w:t>Uttar Pradesh State Road Transport Corporation ( UPSRTC)</w:t>
        <w:br/>
        <w:t>established ?</w:t>
        <w:br/>
        <w:t>1976 ( Headquarters : Kanpur )</w:t>
        <w:br/>
        <w:t>Uttar Pradesh Rural Road Development Authority ( UPRRDA)</w:t>
        <w:br/>
        <w:t>established ?</w:t>
        <w:br/>
        <w:t>2003 ( Headquarters : Lucknow )</w:t>
        <w:br/>
        <w:t>Uttar Pradesh Power Corporation Limited ( UPPCL) established ?</w:t>
        <w:br/>
        <w:t>In the year 2000</w:t>
        <w:br/>
        <w:t>Uttar Pradesh State Industrial Development Corporation (</w:t>
        <w:br/>
        <w:t>UPSIDC) established ?</w:t>
        <w:br/>
        <w:t>1961 ( Headquarters : Kanpur )</w:t>
        <w:br/>
        <w:t>When was Uttar Pradesh Jal Nigam established ?</w:t>
        <w:br/>
        <w:t>In 1975</w:t>
        <w:br/>
        <w:t>When was the Uttar Pradesh State Forest Corporation established</w:t>
        <w:br/>
        <w:t>?</w:t>
        <w:br/>
        <w:t>In 1974</w:t>
        <w:br/>
        <w:t>Uttar Pradesh Industrial Development Authority ( UPSIDA)</w:t>
        <w:br/>
        <w:t>established ?</w:t>
        <w:br/>
        <w:t>1961 ( Headquarters : Kanpur )</w:t>
        <w:br/>
        <w:t>Uttar Pradesh Expressway Development Authority ( UPEIDA)</w:t>
        <w:br/>
        <w:t>established ?</w:t>
        <w:br/>
        <w:t>2007</w:t>
        <w:br/>
        <w:t>Uttar Pradesh Jal Vidyut Nigam Limited ( UPJVL) established ?</w:t>
        <w:br/>
        <w:t>1985</w:t>
        <w:br/>
        <w:br/>
        <w:t>Question</w:t>
        <w:br/>
        <w:t>Answer</w:t>
        <w:br/>
        <w:t>Which is the most produced grain in Uttar Pradesh ?</w:t>
        <w:br/>
        <w:t>wheat</w:t>
        <w:br/>
        <w:t>How many districts of Uttar Pradesh fall in the ' Bundelkhand ' region ?</w:t>
        <w:br/>
        <w:t>7 districts</w:t>
        <w:br/>
        <w:t>Value Added Tax ( VAT) implemented in Uttar Pradesh ?</w:t>
        <w:br/>
        <w:t>On January 1 , 2008</w:t>
        <w:br/>
        <w:t>Uttar Pradesh : When did the Zamindari Abolition and Land Reforms</w:t>
        <w:br/>
        <w:t>Act come into force and when was it implemented ?</w:t>
        <w:br/>
        <w:t>Introduced in 1950 ,</w:t>
        <w:br/>
        <w:t>implemented in 1952</w:t>
        <w:br/>
        <w:t>the ' Right to Free and Compulsory Education Act ' implemented in</w:t>
        <w:br/>
        <w:t>Uttar Pradesh ?</w:t>
        <w:br/>
        <w:t>In the year 2010</w:t>
        <w:br/>
        <w:t>Q. When was the Public Service Tribunal established in the year ?</w:t>
        <w:br/>
        <w:t>In 1976</w:t>
        <w:br/>
        <w:t>In which year did the Land Acquisition, Rehabilitation and</w:t>
        <w:br/>
        <w:t>in 2013</w:t>
        <w:br/>
        <w:br/>
        <w:t>&lt;&lt;&lt;PAGE_BREAK&gt;&gt;&gt;</w:t>
        <w:br/>
        <w:t>JOB MANTRA…By R. D. Sir (ARO 2021,LOWER 2019)</w:t>
        <w:br/>
        <w:br/>
        <w:br/>
        <w:t>Resettlement Act come into force ?</w:t>
        <w:br/>
        <w:t>In which year did the Real Estate ( Regulation and Development ) Act</w:t>
        <w:br/>
        <w:t>come into force ?</w:t>
        <w:br/>
        <w:t>In 2016</w:t>
        <w:br/>
        <w:t>What are the main crops of the Western Plain Zone ?</w:t>
        <w:br/>
        <w:t>Rice , wheat , sugarcane</w:t>
        <w:br/>
        <w:t>What are the main crops of Bundelkhand Zone ?</w:t>
        <w:br/>
        <w:t>Wheat , gram ( Gram ), rice</w:t>
        <w:br/>
        <w:t>, sorghum</w:t>
        <w:br/>
        <w:t>What is the type of hydropower in Bhabhar &amp; Tarai Zone ?</w:t>
        <w:br/>
        <w:t>Humid .</w:t>
        <w:br/>
        <w:br/>
        <w:t>Question</w:t>
        <w:br/>
        <w:t>Answer ( Answer)</w:t>
        <w:br/>
        <w:t>land part of Uttar Pradesh is a part of which ?</w:t>
        <w:br/>
        <w:t>gondwana land</w:t>
        <w:br/>
        <w:t>How many types of rock groups have formed the</w:t>
        <w:br/>
        <w:t>geological structure of the state ?</w:t>
        <w:br/>
        <w:t>Four types ( Quaternary , Tertiary ,</w:t>
        <w:br/>
        <w:t>Bundelkhand Gneiss , Vindhyan )</w:t>
        <w:br/>
        <w:t>Bhabar and Terai region is formed from which rock</w:t>
        <w:br/>
        <w:t>group ?</w:t>
        <w:br/>
        <w:t>from the Quaternary</w:t>
        <w:br/>
        <w:t>Ganga - Yamuna plain begin ?</w:t>
        <w:br/>
        <w:t>in the Pleistocene period</w:t>
        <w:br/>
        <w:t>Which rock group formed the Himalayan mountain</w:t>
        <w:br/>
        <w:t>ranges ?</w:t>
        <w:br/>
        <w:t>from the Tertiary Formation</w:t>
        <w:br/>
        <w:t>From which rock group were the Shivalik ranges</w:t>
        <w:br/>
        <w:t>formed ?</w:t>
        <w:br/>
        <w:t>from the Tertiary Formation</w:t>
        <w:br/>
        <w:t>Bundelkhand Gneiss is formed from which rocks ?</w:t>
        <w:br/>
        <w:t>from the ancient rocks of the Archaic period</w:t>
        <w:br/>
        <w:t>are found in</w:t>
        <w:br/>
        <w:t>Bundelkhand Nisme</w:t>
        <w:br/>
        <w:t>is formed by which rock group ?</w:t>
        <w:br/>
        <w:t>By Vindhyan Rock Group</w:t>
        <w:br/>
        <w:t>Which minerals are found in the Vindhyan rock group</w:t>
        <w:br/>
        <w:t>?</w:t>
        <w:br/>
        <w:t>Limestone , dolomite</w:t>
        <w:br/>
        <w:br/>
        <w:t>Question</w:t>
        <w:br/>
        <w:t>Answer</w:t>
        <w:br/>
        <w:t>Bhabar region is a narrow strip of what ?</w:t>
        <w:br/>
        <w:t>South of the Shivaliks</w:t>
        <w:br/>
        <w:t>What is the approximate maximum width of the Bhabar region ?</w:t>
        <w:br/>
        <w:t>8-16 km</w:t>
        <w:br/>
        <w:t>From where to where does the Bhabar region extend ?</w:t>
        <w:br/>
        <w:t>Saharanpur to Kushinagar</w:t>
        <w:br/>
        <w:t>Why does the water of rivers go underground in the Bhabar region</w:t>
        <w:br/>
        <w:t>?</w:t>
        <w:br/>
        <w:t>due to rocky soil</w:t>
        <w:br/>
        <w:t>What shapes do the rivers make in the Bhabar region ?</w:t>
        <w:br/>
        <w:t>Alluvial fan and alluvial cone</w:t>
        <w:br/>
        <w:t>What effect does the width of Bhabar have on moving from west to</w:t>
        <w:br/>
        <w:t>east ?</w:t>
        <w:br/>
        <w:t>The width decreases</w:t>
        <w:br/>
        <w:t>What is the flat area with fine sediments to the south of the Bhavar</w:t>
        <w:br/>
        <w:t>lowland area</w:t>
        <w:br/>
        <w:br/>
        <w:t>&lt;&lt;&lt;PAGE_BREAK&gt;&gt;&gt;</w:t>
        <w:br/>
        <w:t>JOB MANTRA…By R. D. Sir (ARO 2021,LOWER 2019)</w:t>
        <w:br/>
        <w:br/>
        <w:br/>
        <w:t>region called ?</w:t>
        <w:br/>
        <w:t>What do rivers do in the Terai region ?</w:t>
        <w:br/>
        <w:t>reappears</w:t>
        <w:br/>
        <w:t>What is the average width of the Terai region ?</w:t>
        <w:br/>
        <w:t>15-30 km ( up to 80-90 km in the</w:t>
        <w:br/>
        <w:t>east )</w:t>
        <w:br/>
        <w:t>What effect does the width of the Terai region have on moving</w:t>
        <w:br/>
        <w:t>from west to east ?</w:t>
        <w:br/>
        <w:t>The width increases</w:t>
        <w:br/>
        <w:t>Why is the soil of the Terai region harmful for health ?</w:t>
        <w:br/>
        <w:t>due to the presence of marshy</w:t>
        <w:br/>
        <w:t>soil</w:t>
        <w:br/>
        <w:t>Which crops are cultivated the most in the Terai region ?</w:t>
        <w:br/>
        <w:t>paddy and sugarcane</w:t>
        <w:br/>
        <w:t>located in Uttar Pradesh near Gorakhpur known ?</w:t>
        <w:br/>
        <w:t>Dundwa</w:t>
        <w:br/>
        <w:t>the Nepal border of Uttar Pradesh called ?</w:t>
        <w:br/>
        <w:t>lowland area</w:t>
        <w:br/>
        <w:br/>
        <w:t>Question</w:t>
        <w:br/>
        <w:t>Answer</w:t>
        <w:br/>
        <w:t>Which rivers define the western boundary of the Ganga -</w:t>
        <w:br/>
        <w:t>Yamuna plain area ?</w:t>
        <w:br/>
        <w:t>Yamuna River</w:t>
        <w:br/>
        <w:t>Which rivers define the eastern boundary of the Ganga -</w:t>
        <w:br/>
        <w:t>Yamuna plain area ?</w:t>
        <w:br/>
        <w:t>Gandak River</w:t>
        <w:br/>
        <w:t>What is meant by Bangar area ?</w:t>
        <w:br/>
        <w:t>high areas where floodwaters do not</w:t>
        <w:br/>
        <w:t>reach</w:t>
        <w:br/>
        <w:t>What type of soil is deposited in the Bangar region ?</w:t>
        <w:br/>
        <w:t>Old alluvial soil</w:t>
        <w:br/>
        <w:t>Khadar region is made up of which type of soil ?</w:t>
        <w:br/>
        <w:t>new alluvial soil</w:t>
        <w:br/>
        <w:t>By what other name is the Khadar region known ?</w:t>
        <w:br/>
        <w:t>alluvial area</w:t>
        <w:br/>
        <w:t>The rivers of which region are famous for ravines ?</w:t>
        <w:br/>
        <w:t>Khadar region</w:t>
        <w:br/>
        <w:t>What type of erosion causes the formation of ravines ?</w:t>
        <w:br/>
        <w:t>from Gulley Erosion</w:t>
        <w:br/>
        <w:t>Which is the area in India most affected by gully erosion ?</w:t>
        <w:br/>
        <w:t>Chambal Valley region ( Etawah ,</w:t>
        <w:br/>
        <w:t>Agra )</w:t>
        <w:br/>
        <w:t>Which is the most fertile area among Bangar and Khadar ?</w:t>
        <w:br/>
        <w:t>Khadar region</w:t>
        <w:br/>
        <w:br/>
        <w:t>Question</w:t>
        <w:br/>
        <w:t>Answer</w:t>
        <w:br/>
        <w:t>By what other name is the plateau region of the south known ?</w:t>
        <w:br/>
        <w:t>Bundelkhand Plateau</w:t>
        <w:br/>
        <w:t>Which rocks form the Bundelkhand plateau ?</w:t>
        <w:br/>
        <w:t>from gneiss rocks</w:t>
        <w:br/>
        <w:t>What is the average height of Bundelkhand plateau ?</w:t>
        <w:br/>
        <w:t>300 meters</w:t>
        <w:br/>
        <w:t>Which are the highest hills in the southern part of the state ?</w:t>
        <w:br/>
        <w:t>Sonakar and Kaimur Hills</w:t>
        <w:br/>
        <w:t>What are the major rivers of the southern plateau region ?</w:t>
        <w:br/>
        <w:t>Chambal , Sindh , Betwa ,</w:t>
        <w:br/>
        <w:t>Ken</w:t>
        <w:br/>
        <w:br/>
        <w:t>&lt;&lt;&lt;PAGE_BREAK&gt;&gt;&gt;</w:t>
        <w:br/>
        <w:t>JOB MANTRA…By R. D. Sir (ARO 2021,LOWER 2019)</w:t>
        <w:br/>
        <w:br/>
        <w:br/>
        <w:t>What are the main crops of Bundelkhand region ?</w:t>
        <w:br/>
        <w:t>Jowar , gram and wheat</w:t>
        <w:br/>
        <w:t>Which grass is found in Bundelkhand region ?</w:t>
        <w:br/>
        <w:t>grass called blas</w:t>
        <w:br/>
        <w:t>Which rivers determine the northern boundary of the Bundelkhand</w:t>
        <w:br/>
        <w:t>plateau ?</w:t>
        <w:br/>
        <w:t>Yamuna and Ganga rivers</w:t>
        <w:br/>
        <w:t>Which mountain ranges are on the southern border of Bundelkhand</w:t>
        <w:br/>
        <w:t>plateau ?</w:t>
        <w:br/>
        <w:t>Vindhyan mountain ranges</w:t>
        <w:br/>
        <w:t>Which river determines the eastern boundary of the southern plateau</w:t>
        <w:br/>
        <w:t>region ?</w:t>
        <w:br/>
        <w:t>Ken River</w:t>
        <w:br/>
        <w:t>Which rivers determine the western boundary of the southern plateau</w:t>
        <w:br/>
        <w:t>region ?</w:t>
        <w:br/>
        <w:t>Betwa River and Pahuj</w:t>
        <w:br/>
        <w:t>River</w:t>
        <w:br/>
        <w:t>Which tehsils of Prayagraj district are included in the southern plateau ?</w:t>
        <w:br/>
        <w:t>Maija and Karchana tehsils</w:t>
        <w:br/>
        <w:t>In which tehsil of Chitrakoot district are the Vindhyan mountain ranges</w:t>
        <w:br/>
        <w:t>found ?</w:t>
        <w:br/>
        <w:t>in Karvi tehsil</w:t>
        <w:br/>
        <w:t>By what name is the highest peak of Uttar Pradesh known ?</w:t>
        <w:br/>
        <w:t>Amsot Peak ( in Saharanpur</w:t>
        <w:br/>
        <w:t>)</w:t>
        <w:br/>
        <w:t>Amsot Peak is a part of which hill ?</w:t>
        <w:br/>
        <w:t>Shivalik Hills</w:t>
        <w:br/>
        <w:br/>
        <w:t>Question</w:t>
        <w:br/>
        <w:t>Answer</w:t>
        <w:br/>
        <w:t>What is the number of agro-climatic zones in Uttar</w:t>
        <w:br/>
        <w:t>Pradesh ?</w:t>
        <w:br/>
        <w:t>9</w:t>
        <w:br/>
        <w:t>What causes maximum soil erosion in the state ?</w:t>
        <w:br/>
        <w:t>from water</w:t>
        <w:br/>
        <w:t>Which are the districts most affected by wind</w:t>
        <w:br/>
        <w:t>erosion in the state ?</w:t>
        <w:br/>
        <w:t>Mathura and Agra</w:t>
        <w:br/>
        <w:t>type of erosion occurs in the western region of the</w:t>
        <w:br/>
        <w:t>state ?</w:t>
        <w:br/>
        <w:t>gully erosion</w:t>
        <w:br/>
        <w:t>type of erosion occurs in the eastern northern</w:t>
        <w:br/>
        <w:t>region of the state ?</w:t>
        <w:br/>
        <w:t>Sheet Erosion</w:t>
        <w:br/>
        <w:t>type of erosion occurs in the southern region of the</w:t>
        <w:br/>
        <w:t>state ?</w:t>
        <w:br/>
        <w:t>Rill Erosion</w:t>
        <w:br/>
        <w:br/>
        <w:t>Question</w:t>
        <w:br/>
        <w:t>Answer</w:t>
        <w:br/>
        <w:t>From which direction to which direction do the rivers of Uttar Pradesh</w:t>
        <w:br/>
        <w:t>flow ?</w:t>
        <w:br/>
        <w:t>north - west to south - east</w:t>
        <w:br/>
        <w:t>is found in the plains of the state ?</w:t>
        <w:br/>
        <w:t>parallel drainage system</w:t>
        <w:br/>
        <w:t>On the basis of origin, the rivers of Uttar Pradesh have been divided</w:t>
        <w:br/>
        <w:t>3 parts ( Himalayas , Plains ,</w:t>
        <w:br/>
        <w:br/>
        <w:t>&lt;&lt;&lt;PAGE_BREAK&gt;&gt;&gt;</w:t>
        <w:br/>
        <w:t>JOB MANTRA…By R. D. Sir (ARO 2021,LOWER 2019)</w:t>
        <w:br/>
        <w:br/>
        <w:br/>
        <w:t>into how many parts ?</w:t>
        <w:br/>
        <w:t>Peninsular Plateau )</w:t>
        <w:br/>
        <w:t>What type of rivers of Uttar Pradesh originating from the Himalayas</w:t>
        <w:br/>
        <w:t>are there ?</w:t>
        <w:br/>
        <w:t>perennial rivers ( always full</w:t>
        <w:br/>
        <w:t>of water )</w:t>
        <w:br/>
        <w:t>the Gomti , Varuna and Sai rivers originate ?</w:t>
        <w:br/>
        <w:t>from the plains</w:t>
        <w:br/>
        <w:t>the Chambal , Betwa , Ken and Son rivers originate ?</w:t>
        <w:br/>
        <w:t>from the peninsular plateau</w:t>
        <w:br/>
        <w:t>The meeting point of which three rivers is outside Uttar Pradesh ?</w:t>
        <w:br/>
        <w:t>Ghaghra , Gandak and Son</w:t>
        <w:br/>
        <w:t>According to the Irrigation and Water Resources Department, all the</w:t>
        <w:br/>
        <w:t>rivers of the state are divided into how many river basins ?</w:t>
        <w:br/>
        <w:t>8 river basins</w:t>
        <w:br/>
        <w:br/>
        <w:t>Question</w:t>
        <w:br/>
        <w:t>Answer</w:t>
        <w:br/>
        <w:t>Which is the largest river system of India ?</w:t>
        <w:br/>
        <w:t>Ganga river system</w:t>
        <w:br/>
        <w:t>Which two rivers join together to form the Ganga at Devprayag ?</w:t>
        <w:br/>
        <w:t>Alaknanda and Bhagirathi</w:t>
        <w:br/>
        <w:t>What is the total length of the river Ganga in Uttar Pradesh ?</w:t>
        <w:br/>
        <w:t>1450 km ( total length 2525 km )</w:t>
        <w:br/>
        <w:t>Which state has the largest part of the river Ganga ?</w:t>
        <w:br/>
        <w:t>in Uttar Pradesh</w:t>
        <w:br/>
        <w:t>Which is the district with the longest (133 km ) Ganga coast in the</w:t>
        <w:br/>
        <w:t>state ?</w:t>
        <w:br/>
        <w:t>Badaun</w:t>
        <w:br/>
        <w:t>From which district does the river Ganga enter Uttar Pradesh ?</w:t>
        <w:br/>
        <w:t>from Bijnor</w:t>
        <w:br/>
        <w:t>The river Ganga originates from which district in Uttar Pradesh ?</w:t>
        <w:br/>
        <w:t>Ballia</w:t>
        <w:br/>
        <w:t>The river Ganga flows through how many districts of the state ?</w:t>
        <w:br/>
        <w:t>28 districts</w:t>
        <w:br/>
        <w:t>Which are the main tributaries joining the Ganga from the right</w:t>
        <w:br/>
        <w:t>side ?</w:t>
        <w:br/>
        <w:t>Yamuna , Tons , Son and</w:t>
        <w:br/>
        <w:t>Karmanasha</w:t>
        <w:br/>
        <w:t>Which are the main tributaries joining the Ganga from the left side</w:t>
        <w:br/>
        <w:t>?</w:t>
        <w:br/>
        <w:t>Ramganga , Ghaghra , Gomti and</w:t>
        <w:br/>
        <w:t>Gandak</w:t>
        <w:br/>
        <w:t>Which are the major cities located on the right bank of the river</w:t>
        <w:br/>
        <w:t>Ganga ?</w:t>
        <w:br/>
        <w:t>Prayagraj , Kanpur , Haridwar</w:t>
        <w:br/>
        <w:t>Which is the major city located on the left bank of the river Ganga</w:t>
        <w:br/>
        <w:t>?</w:t>
        <w:br/>
        <w:t>Varanasi</w:t>
        <w:br/>
        <w:t>What is found in the water of Ganga due to which it does not spoil</w:t>
        <w:br/>
        <w:t>quickly ?</w:t>
        <w:br/>
        <w:t>Viruses called bacteriophages</w:t>
        <w:br/>
        <w:t>In which year was Ganga given the status of National River ?</w:t>
        <w:br/>
        <w:t>in 2008</w:t>
        <w:br/>
        <w:t>When was the Namami Gange project started ?</w:t>
        <w:br/>
        <w:t>In 2014 ( by Modi government )</w:t>
        <w:br/>
        <w:t>the Ganga Action Plan ( GAP) launched ?</w:t>
        <w:br/>
        <w:t>In 1985 ( by Rajiv Gandhi )</w:t>
        <w:br/>
        <w:t>the part of Ganga from Haldia to Allahabad given the status of</w:t>
        <w:br/>
        <w:t>National Waterway No. 1 ?</w:t>
        <w:br/>
        <w:t>In 1986</w:t>
        <w:br/>
        <w:t>Where is Lavkush Barrage located on the river Ganga ?</w:t>
        <w:br/>
        <w:t>Kanpur ( Drinking Water Project</w:t>
        <w:br/>
        <w:br/>
        <w:t>&lt;&lt;&lt;PAGE_BREAK&gt;&gt;&gt;</w:t>
        <w:br/>
        <w:t>JOB MANTRA…By R. D. Sir (ARO 2021,LOWER 2019)</w:t>
        <w:br/>
        <w:br/>
        <w:br/>
        <w:t>)</w:t>
        <w:br/>
        <w:t>On which bank of the river Bithur Ganga is situated ?</w:t>
        <w:br/>
        <w:t>on the banks of the river Ganges</w:t>
        <w:br/>
        <w:br/>
        <w:t>Question</w:t>
        <w:br/>
        <w:t>Answer</w:t>
        <w:br/>
        <w:t>Where is the origin of Yamuna River ?</w:t>
        <w:br/>
        <w:t>Bandarpoonch Peak ( Yamunotri )</w:t>
        <w:br/>
        <w:t>Yamuna river enters from which district of Uttar Pradesh ?</w:t>
        <w:br/>
        <w:t>from Saharanpur</w:t>
        <w:br/>
        <w:t>Yamuna river flows through how many districts of Uttar</w:t>
        <w:br/>
        <w:t>Pradesh ?</w:t>
        <w:br/>
        <w:t>19 districts</w:t>
        <w:br/>
        <w:t>Which are the main tributaries joining Yamuna from the right</w:t>
        <w:br/>
        <w:t>side ?</w:t>
        <w:br/>
        <w:t>Chambal , Sindh , Betwa and Ken</w:t>
        <w:br/>
        <w:t>Which are the tributaries joining Yamuna from the left side ?</w:t>
        <w:br/>
        <w:t>Hindon and Asan</w:t>
        <w:br/>
        <w:t>Where is the Yamuna River most polluted ?</w:t>
        <w:br/>
        <w:t>Delhi to Agra</w:t>
        <w:br/>
        <w:t>Gokul Barrage ( drinking water project ) built ?</w:t>
        <w:br/>
        <w:t>On the Yamuna River ( in Mathura )</w:t>
        <w:br/>
        <w:t>Where does the Chambal River meet the Yamuna ?</w:t>
        <w:br/>
        <w:t>At a place called Pachnada near</w:t>
        <w:br/>
        <w:t>Etawah</w:t>
        <w:br/>
        <w:t>Where does the Betwa River meet the Yamuna ?</w:t>
        <w:br/>
        <w:t>in Hamirpur</w:t>
        <w:br/>
        <w:t>Where does the Ken River meet the Yamuna ?</w:t>
        <w:br/>
        <w:t>Near Bhojha, Banda</w:t>
        <w:br/>
        <w:t>Where is the origin of Ramganga river ?</w:t>
        <w:br/>
        <w:t>From Dudhatoli in Pauri Garhwal,</w:t>
        <w:br/>
        <w:t>Uttarakhand</w:t>
        <w:br/>
        <w:t>Where does the Ramganga River meet the Ganga ?</w:t>
        <w:br/>
        <w:t>in Kannauj</w:t>
        <w:br/>
        <w:t>From which district of the state does the Ramganga river enter ?</w:t>
        <w:br/>
        <w:t>from Kalagarh ( Bijnor )</w:t>
        <w:br/>
        <w:t>Which river passes through Jim Corbett National Park ?</w:t>
        <w:br/>
        <w:t>Ramganga River</w:t>
        <w:br/>
        <w:t>What is the gold found in rivers called ?</w:t>
        <w:br/>
        <w:t>Placer gold</w:t>
        <w:br/>
        <w:t>By what other names is Sharda River known ?</w:t>
        <w:br/>
        <w:t>Kali or Gauri Ganga</w:t>
        <w:br/>
        <w:t>Which river defines the border between Pilibhit and Nepal ?</w:t>
        <w:br/>
        <w:t>Sharda River</w:t>
        <w:br/>
        <w:t>Where is the origin of Ghaghra river ?</w:t>
        <w:br/>
        <w:t>Mapchango Glacier of the Tibetan</w:t>
        <w:br/>
        <w:t>Plateau</w:t>
        <w:br/>
        <w:t>Ayodhya is situated on the banks of which branch of the</w:t>
        <w:br/>
        <w:t>Ghaghra River ?</w:t>
        <w:br/>
        <w:t>Saryu River</w:t>
        <w:br/>
        <w:t>Which river is called ' Sorrow of Gorakhpur ' ?</w:t>
        <w:br/>
        <w:t>Rapti River</w:t>
        <w:br/>
        <w:t>Gorakhpur is situated on the banks of which river ?</w:t>
        <w:br/>
        <w:t>On the banks of the Rapti River</w:t>
        <w:br/>
        <w:t>Where is the origin of Gomti River ?</w:t>
        <w:br/>
        <w:t>Fulhar Lake of Pilibhit</w:t>
        <w:br/>
        <w:t>Where does the Gomti River meet the Ganga ?</w:t>
        <w:br/>
        <w:t>At Kaithinaamak place in Ghazipur</w:t>
        <w:br/>
        <w:t>What has the Gomti River been declared as due to</w:t>
        <w:br/>
        <w:t>environmental pollution ?</w:t>
        <w:br/>
        <w:t>biological disaster</w:t>
        <w:br/>
        <w:br/>
        <w:t>&lt;&lt;&lt;PAGE_BREAK&gt;&gt;&gt;</w:t>
        <w:br/>
        <w:t>JOB MANTRA…By R. D. Sir (ARO 2021,LOWER 2019)</w:t>
        <w:br/>
        <w:br/>
        <w:br/>
        <w:t>Where is the origin of Chambal River ?</w:t>
        <w:br/>
        <w:t>Janapav Hill ( Mhow ) Madhya</w:t>
        <w:br/>
        <w:t>Pradesh</w:t>
        <w:br/>
        <w:t>The ancient name of which river is Vetravati River ?</w:t>
        <w:br/>
        <w:t>Betwa River</w:t>
        <w:br/>
        <w:t>By what other name is the Ken River known ?</w:t>
        <w:br/>
        <w:t>Karnavati</w:t>
        <w:br/>
        <w:t>In which river is the world famous stone called Raj Shajar</w:t>
        <w:br/>
        <w:t>found ?</w:t>
        <w:br/>
        <w:t>in the Ken River</w:t>
        <w:br/>
        <w:t>Through which two districts of Uttar Pradesh does the Son</w:t>
        <w:br/>
        <w:t>River flow and enter Bihar ?</w:t>
        <w:br/>
        <w:t>Sonbhadra and Mirzapur</w:t>
        <w:br/>
        <w:t>On which river is the 110 meter high Bihar Falls located ?</w:t>
        <w:br/>
        <w:t>the Tamsa ( Tons ) River</w:t>
        <w:br/>
        <w:t>Ayodhya is situated on the banks of which river ?</w:t>
        <w:br/>
        <w:t>Saryu River</w:t>
        <w:br/>
        <w:t>Pratapgarh and Raebareli are situated on the banks of which</w:t>
        <w:br/>
        <w:t>river ?</w:t>
        <w:br/>
        <w:t>Sai River</w:t>
        <w:br/>
        <w:br/>
        <w:t>Question</w:t>
        <w:br/>
        <w:t>Answer</w:t>
        <w:br/>
        <w:t>Which is the largest artificial lake in Uttar</w:t>
        <w:br/>
        <w:t>Pradesh ?</w:t>
        <w:br/>
        <w:t>Govind Ballabh Pant Sagar ( Sonbhadra )</w:t>
        <w:br/>
        <w:t>Where is Surhatal Lake located ?</w:t>
        <w:br/>
        <w:t>Baliya</w:t>
        <w:br/>
        <w:t>Keetham Lake ( Sur Sarovar ) located ?</w:t>
        <w:br/>
        <w:t>Agra</w:t>
        <w:br/>
        <w:t>Fulhar Lake ( origin of Gomti ) located ?</w:t>
        <w:br/>
        <w:t>Pilibhit</w:t>
        <w:br/>
        <w:t>Where is Ramgarh Lake located ?</w:t>
        <w:br/>
        <w:t>Gorakhpur</w:t>
        <w:br/>
        <w:t>Where is Bakhira Lake located ?</w:t>
        <w:br/>
        <w:t>Santakveer Nagar</w:t>
        <w:br/>
        <w:t>Where is Samaspur Lake located ?</w:t>
        <w:br/>
        <w:t>Raebareli</w:t>
        <w:br/>
        <w:t>Where is Shekha Lake located ?</w:t>
        <w:br/>
        <w:t>Aligarh</w:t>
        <w:br/>
        <w:t>Where is Parvati Arga Lake located ?</w:t>
        <w:br/>
        <w:t>Gonda</w:t>
        <w:br/>
        <w:t>Where are Rajdari and Devdari waterfalls</w:t>
        <w:br/>
        <w:t>located ?</w:t>
        <w:br/>
        <w:t>Chandauli</w:t>
        <w:br/>
        <w:t>Where is Wyndham Falls located ?</w:t>
        <w:br/>
        <w:t>Mirzapur</w:t>
        <w:br/>
        <w:t>Where is Shabari Waterfall located ?</w:t>
        <w:br/>
        <w:t>Chitrakoot</w:t>
        <w:br/>
        <w:br/>
        <w:t>Question</w:t>
        <w:br/>
        <w:t>Answer</w:t>
        <w:br/>
        <w:t>Who are included in minor irrigation means ?</w:t>
        <w:br/>
        <w:t>tube well , well , pond</w:t>
        <w:br/>
        <w:t>Which are included in medium and large irrigation</w:t>
        <w:br/>
        <w:t>means ?</w:t>
        <w:br/>
        <w:t>canal , dam</w:t>
        <w:br/>
        <w:t>Where was the first irrigation office opened ?</w:t>
        <w:br/>
        <w:t>Saharanpur ( in the year 1823 )</w:t>
        <w:br/>
        <w:t>Which state has the highest area irrigated by tube wells</w:t>
        <w:br/>
        <w:t>in Uttar Pradesh</w:t>
        <w:br/>
        <w:br/>
        <w:t>&lt;&lt;&lt;PAGE_BREAK&gt;&gt;&gt;</w:t>
        <w:br/>
        <w:t>JOB MANTRA…By R. D. Sir (ARO 2021,LOWER 2019)</w:t>
        <w:br/>
        <w:br/>
        <w:br/>
        <w:t>in the country ?</w:t>
        <w:br/>
        <w:t>( Meerut ) did the practice of irrigation through tube</w:t>
        <w:br/>
        <w:t>wells start in the state ?</w:t>
        <w:br/>
        <w:t>Since 1930</w:t>
        <w:br/>
        <w:t>By which means is maximum irrigation done in the</w:t>
        <w:br/>
        <w:t>state ?</w:t>
        <w:br/>
        <w:t>By tube wells (73.9%)</w:t>
        <w:br/>
        <w:t>In which part of the state is maximum irrigation done</w:t>
        <w:br/>
        <w:t>through tube wells ?</w:t>
        <w:br/>
        <w:t>in western U.P.</w:t>
        <w:br/>
        <w:t>In which part of the state is maximum irrigation done</w:t>
        <w:br/>
        <w:t>through canals ?</w:t>
        <w:br/>
        <w:t>in western U.P.</w:t>
        <w:br/>
        <w:t>Which district has the maximum ( length ) canals in the</w:t>
        <w:br/>
        <w:t>state ?</w:t>
        <w:br/>
        <w:t>in Raebareli</w:t>
        <w:br/>
        <w:t>the Artesian Well ( Pataltod Kuan ) scheme being</w:t>
        <w:br/>
        <w:t>implemented ?</w:t>
        <w:br/>
        <w:t>in the Bundelkhand region</w:t>
        <w:br/>
        <w:t>the Khet - Talab Yojana running ?</w:t>
        <w:br/>
        <w:t>in Bundelkhand</w:t>
        <w:br/>
        <w:t>Which is the district that exploits the groundwater</w:t>
        <w:br/>
        <w:t>potential the most ?</w:t>
        <w:br/>
        <w:t>Pratapgarh</w:t>
        <w:br/>
        <w:t>' Jakhni Village ' ( Banda ) declared the country's first</w:t>
        <w:br/>
        <w:t>model water village ?</w:t>
        <w:br/>
        <w:t>In 2019 ( by NITI Aayog )</w:t>
        <w:br/>
        <w:t>Which is the oldest canal ?</w:t>
        <w:br/>
        <w:t>Eastern Yamuna Canal</w:t>
        <w:br/>
        <w:t>When was the Eastern Yamuna Canal completed by the</w:t>
        <w:br/>
        <w:t>British ?</w:t>
        <w:br/>
        <w:t>In 1830</w:t>
        <w:br/>
        <w:t>From which barrage does the Eastern Yamuna Canal</w:t>
        <w:br/>
        <w:t>originate from the Yamuna River ?</w:t>
        <w:br/>
        <w:t>Hathinikund Barrage ( Yamunanagar ,</w:t>
        <w:br/>
        <w:t>Haryana )</w:t>
        <w:br/>
        <w:t>Where does the Upper Ganga Canal originate ?</w:t>
        <w:br/>
        <w:t>from Haridwar ( Uttarakhand )</w:t>
        <w:br/>
        <w:t>From where is the Lower Ganga Canal taken out ?</w:t>
        <w:br/>
        <w:t>Naraura from Bulandshahr district</w:t>
        <w:br/>
        <w:t>From where is the Agra Canal taken out ?</w:t>
        <w:br/>
        <w:t>From Okhlanamak place in Delhi ( right</w:t>
        <w:br/>
        <w:t>bank of Yamuna river )</w:t>
        <w:br/>
        <w:t>is the longest canal in the state ?</w:t>
        <w:br/>
        <w:t>Sharda Canal</w:t>
        <w:br/>
        <w:t>Which is the highest dam of Uttar Pradesh built on</w:t>
        <w:br/>
        <w:t>Ramganga Canal ?</w:t>
        <w:br/>
        <w:t>Ramganga Dam ( height 128 meters )</w:t>
        <w:br/>
        <w:t>Ken - Betwa Link Project is a joint venture of which</w:t>
        <w:br/>
        <w:t>two states ?</w:t>
        <w:br/>
        <w:t>Uttar Pradesh and Madhya Pradesh</w:t>
        <w:br/>
        <w:t>Which district is irrigated by Dhasan Canal ?</w:t>
        <w:br/>
        <w:t>in Hamirpur</w:t>
        <w:br/>
        <w:t>On which river is the Naugarh Dam constructed in</w:t>
        <w:br/>
        <w:t>Ghazipur ?</w:t>
        <w:br/>
        <w:t>on the Karmanasha River</w:t>
        <w:br/>
        <w:br/>
        <w:t>&lt;&lt;&lt;PAGE_BREAK&gt;&gt;&gt;</w:t>
        <w:br/>
        <w:t>JOB MANTRA…By R. D. Sir (ARO 2021,LOWER 2019)</w:t>
        <w:br/>
        <w:br/>
        <w:br/>
        <w:t>Gandak Canal is a joint project of which two states ?</w:t>
        <w:br/>
        <w:t>Uttar Pradesh and Bihar</w:t>
        <w:br/>
        <w:t>From where is the Rani Lakshmibai Dam Canal taken</w:t>
        <w:br/>
        <w:t>out ?</w:t>
        <w:br/>
        <w:t>Mata Teela Dam on the Betwa River in</w:t>
        <w:br/>
        <w:t>Jhansi</w:t>
        <w:br/>
        <w:t>Hathnikund Barrage Project is spread across how many</w:t>
        <w:br/>
        <w:t>states ?</w:t>
        <w:br/>
        <w:t>Five states ( U.P. , Himachal Pradesh ,</w:t>
        <w:br/>
        <w:t>Haryana , Rajasthan , Delhi )</w:t>
        <w:br/>
        <w:t>Bansagar Dam Project is a joint project of which three</w:t>
        <w:br/>
        <w:t>states ?</w:t>
        <w:br/>
        <w:t>Uttar Pradesh , Madhya Pradesh and Bihar</w:t>
        <w:br/>
        <w:t>Gokul Barrage Project provides drinking water to which</w:t>
        <w:br/>
        <w:t>two cities ?</w:t>
        <w:br/>
        <w:t>Agra , Mathura</w:t>
        <w:br/>
        <w:t>Agra Barrage is located on which river and where ?</w:t>
        <w:br/>
        <w:t>On the Yamuna River ( near the Taj Mahal )</w:t>
        <w:br/>
        <w:t>Which is the tallest dam in UP ?</w:t>
        <w:br/>
        <w:t>Ramganga Dam</w:t>
        <w:br/>
        <w:t>On which river and where is Rihand Dam located ?</w:t>
        <w:br/>
        <w:t>On the Rihand River ( Pipri , Sonbhadra )</w:t>
        <w:br/>
        <w:t>On which river and where is the Rajghat Dam located ?</w:t>
        <w:br/>
        <w:t>On Betwa River ( Lalitpur )</w:t>
        <w:br/>
        <w:t>Matatila Dam is located on which river and where ?</w:t>
        <w:br/>
        <w:t>On Betwa River ( Lalitpur )</w:t>
        <w:br/>
        <w:t>On which river and where is the Pariksha Dam located ?</w:t>
        <w:br/>
        <w:t>On the Betwa River ( Jhansi )</w:t>
        <w:br/>
        <w:t>Where is Chandraprabha Dam located ?</w:t>
        <w:br/>
        <w:t>Chandauli</w:t>
        <w:br/>
        <w:t>On which river is Govind Ballabh Pant Sagar ( Rihand )</w:t>
        <w:br/>
        <w:t>project located ?</w:t>
        <w:br/>
        <w:t>Rihand River</w:t>
        <w:br/>
        <w:t>Which is the biggest multipurpose project of Uttar</w:t>
        <w:br/>
        <w:t>Pradesh ?</w:t>
        <w:br/>
        <w:t>Rihand Project</w:t>
        <w:br/>
        <w:t>Which river has the biggest contribution in the economy</w:t>
        <w:br/>
        <w:t>of Bundelkhand ?</w:t>
        <w:br/>
        <w:t>betwa river</w:t>
        <w:br/>
        <w:br/>
        <w:t>Question</w:t>
        <w:br/>
        <w:t>Answer</w:t>
        <w:br/>
        <w:t>Under Section 3 of which Act was the Uttar Pradesh Forest</w:t>
        <w:br/>
        <w:t>Corporation established ?</w:t>
        <w:br/>
        <w:t>Section 3 of the Uttar Pradesh Forest</w:t>
        <w:br/>
        <w:t>Corporation Act , 1974</w:t>
        <w:br/>
        <w:t>When was the Forest Corporation established in Uttar</w:t>
        <w:br/>
        <w:t>Pradesh ?</w:t>
        <w:br/>
        <w:t>On November 25 , 1974</w:t>
        <w:br/>
        <w:t>Which State Forest Policy is currently in force in Uttar</w:t>
        <w:br/>
        <w:t>Pradesh ?</w:t>
        <w:br/>
        <w:t>State Forest Policy , 2017 ( in place of</w:t>
        <w:br/>
        <w:t>Forest Policy , 1998 )</w:t>
        <w:br/>
        <w:t>When did the Forest Festival start in Uttar Pradesh ?</w:t>
        <w:br/>
        <w:t>Since 1952</w:t>
        <w:br/>
        <w:t>Who has complete control over reserved forests ?</w:t>
        <w:br/>
        <w:t>of the state</w:t>
        <w:br/>
        <w:t>In which type of forests is cutting of trees and grazing of</w:t>
        <w:br/>
        <w:t>animals completely prohibited ?</w:t>
        <w:br/>
        <w:t>Reserved Forest</w:t>
        <w:br/>
        <w:t>Under whose control are protected forests ?</w:t>
        <w:br/>
        <w:t>under government control</w:t>
        <w:br/>
        <w:br/>
        <w:t>&lt;&lt;&lt;PAGE_BREAK&gt;&gt;&gt;</w:t>
        <w:br/>
        <w:t>JOB MANTRA…By R. D. Sir (ARO 2021,LOWER 2019)</w:t>
        <w:br/>
        <w:br/>
        <w:br/>
        <w:t>In which type of forests there are no restrictions of any</w:t>
        <w:br/>
        <w:t>kind ?</w:t>
        <w:br/>
        <w:t>unclassified forest</w:t>
        <w:br/>
        <w:t>Where are tropical moist deciduous forests mainly found ?</w:t>
        <w:br/>
        <w:t>In the Terai region and Bhabar region</w:t>
        <w:br/>
        <w:t>What is the average rainfall in tropical moist deciduous</w:t>
        <w:br/>
        <w:t>forests ?</w:t>
        <w:br/>
        <w:t>100-150 cm .</w:t>
        <w:br/>
        <w:t>Which is the main tree of tropical moist deciduous forests ?</w:t>
        <w:br/>
        <w:t>teak</w:t>
        <w:br/>
        <w:t>Tropical dry deciduous forests are widespread in which</w:t>
        <w:br/>
        <w:t>region ?</w:t>
        <w:br/>
        <w:t>Eastern , Central and Western regions</w:t>
        <w:br/>
        <w:t>What is the average annual rainfall in tropical dry</w:t>
        <w:br/>
        <w:t>deciduous forests ?</w:t>
        <w:br/>
        <w:t>50-100 cm .</w:t>
        <w:br/>
        <w:t>In which part of Uttar Pradesh are tropical thorny forests</w:t>
        <w:br/>
        <w:t>found ?</w:t>
        <w:br/>
        <w:t>in the southern part</w:t>
        <w:br/>
        <w:t>Champion and Seth ( 1968), how many types of forests are</w:t>
        <w:br/>
        <w:t>found in Uttar Pradesh ?</w:t>
        <w:br/>
        <w:t>29 types of forests</w:t>
        <w:br/>
        <w:t>forests are found in maximum quantity in Uttar Pradesh ?</w:t>
        <w:br/>
        <w:t>Northern dry mixed deciduous forests</w:t>
        <w:br/>
        <w:t>Pine is used in the manufacture of what ?</w:t>
        <w:br/>
        <w:t>resin used in the manufacture of</w:t>
        <w:br/>
        <w:t>galbanum and turpentine</w:t>
        <w:br/>
        <w:t>From which tree is catechu made ?</w:t>
        <w:br/>
        <w:t>well</w:t>
        <w:br/>
        <w:t>What is the use of tendu leaves ?</w:t>
        <w:br/>
        <w:t>in making beedis</w:t>
        <w:br/>
        <w:t>In which industry are cane and bamboo used ?</w:t>
        <w:br/>
        <w:t>Paper and furniture</w:t>
        <w:br/>
        <w:t>Which region of Uttar Pradesh is famous for paper industry</w:t>
        <w:br/>
        <w:t>?</w:t>
        <w:br/>
        <w:t>Saharanpur</w:t>
        <w:br/>
        <w:t>Which districts are famous for making wooden toys ?</w:t>
        <w:br/>
        <w:t>Sonbhadra , Varanasi</w:t>
        <w:br/>
        <w:t>Which district of Uttar Pradesh is famous for</w:t>
        <w:br/>
        <w:t>manufacturing sports goods ?</w:t>
        <w:br/>
        <w:t>Meerut</w:t>
        <w:br/>
        <w:br/>
        <w:t>Question</w:t>
        <w:br/>
        <w:t>Answer</w:t>
        <w:br/>
        <w:t>When did the social forestry program start in Uttar</w:t>
        <w:br/>
        <w:t>Pradesh ?</w:t>
        <w:br/>
        <w:t>In the year 1979-80 ( on the initiative of</w:t>
        <w:br/>
        <w:t>the National Agriculture Commission )</w:t>
        <w:br/>
        <w:t>In which year was the term social forestry used ?</w:t>
        <w:br/>
        <w:t>In the year 1976</w:t>
        <w:br/>
        <w:t>Which tree was excluded from the social forestry</w:t>
        <w:br/>
        <w:t>programme due to causing environmental crisis ?</w:t>
        <w:br/>
        <w:t>Eucalyptus</w:t>
        <w:br/>
        <w:t>With whose cooperation and when was the Uttar Pradesh</w:t>
        <w:br/>
        <w:t>Forestry Scheme started ?</w:t>
        <w:br/>
        <w:t>With the support of the World Bank on</w:t>
        <w:br/>
        <w:t>March 19 , 1998</w:t>
        <w:br/>
        <w:t>When did Operation Green Scheme start ?</w:t>
        <w:br/>
        <w:t>From July 1 , 2001 ( for tree plantation )</w:t>
        <w:br/>
        <w:br/>
        <w:t>&lt;&lt;&lt;PAGE_BREAK&gt;&gt;&gt;</w:t>
        <w:br/>
        <w:t>JOB MANTRA…By R. D. Sir (ARO 2021,LOWER 2019)</w:t>
        <w:br/>
        <w:br/>
        <w:br/>
        <w:t>Veer Abdul Hameed Forest , Wildlife and Environment</w:t>
        <w:br/>
        <w:t>Conservation Award Scheme started ?</w:t>
        <w:br/>
        <w:t>From the year 2012-13</w:t>
        <w:br/>
        <w:t>In which year did the Green Belt Scheme start ?</w:t>
        <w:br/>
        <w:t>In 2013-14</w:t>
        <w:br/>
        <w:t>With whose cooperation and when did the Participatory</w:t>
        <w:br/>
        <w:t>Forest Management Scheme start ?</w:t>
        <w:br/>
        <w:t>In collaboration with Japan since July 2010</w:t>
        <w:br/>
        <w:t>Which was declared the first forest village of the state</w:t>
        <w:br/>
        <w:t>under the Participatory Forest Management Scheme ?</w:t>
        <w:br/>
        <w:t>Belhatthi Village ( Sonbhadra )</w:t>
        <w:br/>
        <w:t>In which districts is the Hi-Tech Nursery Scheme being</w:t>
        <w:br/>
        <w:t>run ?</w:t>
        <w:br/>
        <w:t>Bareilly , Bijnor , Pilibhit , Meerut ,</w:t>
        <w:br/>
        <w:t>Budaun and Saharanpur</w:t>
        <w:br/>
        <w:br/>
        <w:t>Question</w:t>
        <w:br/>
        <w:t>Answer</w:t>
        <w:br/>
        <w:t>When was the Wildlife Conservation Organization</w:t>
        <w:br/>
        <w:t>established for the protection of wild animals ?</w:t>
        <w:br/>
        <w:t>In 1956</w:t>
        <w:br/>
        <w:t>How many national parks are there in Uttar Pradesh ?</w:t>
        <w:br/>
        <w:t>1 ( Dudhwa National Park )</w:t>
        <w:br/>
        <w:t>How many wildlife sanctuaries are there in Uttar Pradesh ?</w:t>
        <w:br/>
        <w:t>12</w:t>
        <w:br/>
        <w:t>How many bird sanctuaries are there in Uttar Pradesh ?</w:t>
        <w:br/>
        <w:t>14</w:t>
        <w:br/>
        <w:t>How many zoological parks are there in Uttar Pradesh ?</w:t>
        <w:br/>
        <w:t>3</w:t>
        <w:br/>
        <w:t>Which is the only national park of the state ?</w:t>
        <w:br/>
        <w:t>Dudhwa National Park</w:t>
        <w:br/>
        <w:t>When was Dudhwa National Park given the status of</w:t>
        <w:br/>
        <w:t>National Park ?</w:t>
        <w:br/>
        <w:t>In the year 1977</w:t>
        <w:br/>
        <w:t>Dudhwa National Park included in the Tiger Project ?</w:t>
        <w:br/>
        <w:t>In the year 1987-88</w:t>
        <w:br/>
        <w:t>Which is the first wildlife sanctuary of Uttar Pradesh ?</w:t>
        <w:br/>
        <w:t>Chandraprabha Wildlife Sanctuary</w:t>
        <w:br/>
        <w:t>In which district and when was Chandraprabha Wildlife</w:t>
        <w:br/>
        <w:t>Sanctuary established ?</w:t>
        <w:br/>
        <w:t>Chandauli in the year 1957</w:t>
        <w:br/>
        <w:t>National Chambal Wildlife Sanctuary is famous for the</w:t>
        <w:br/>
        <w:t>conservation of which animal ?</w:t>
        <w:br/>
        <w:t>conservation of alligators</w:t>
        <w:br/>
        <w:t>Kaimur Wildlife Sanctuary is spread over which districts ?</w:t>
        <w:br/>
        <w:t>Mirzapur and Sonbhadra</w:t>
        <w:br/>
        <w:t>Which is the largest wildlife sanctuary in the state ?</w:t>
        <w:br/>
        <w:t>Hastinapur Wildlife Sanctuary (2073</w:t>
        <w:br/>
        <w:t>sq.km. )</w:t>
        <w:br/>
        <w:t>For whose protection was Hastinapur Wildlife Sanctuary</w:t>
        <w:br/>
        <w:t>established ?</w:t>
        <w:br/>
        <w:t>To protect the swamp deer</w:t>
        <w:br/>
        <w:t>is Katarniaghat Wildlife Sanctuary located ?</w:t>
        <w:br/>
        <w:t>Bahraich</w:t>
        <w:br/>
        <w:t>In which districts is Ranipur Wildlife Sanctuary located ?</w:t>
        <w:br/>
        <w:t>Banda and Chitrakoot</w:t>
        <w:br/>
        <w:t>Which is the smallest wildlife sanctuary in the state ?</w:t>
        <w:br/>
        <w:t>Mahavir Swami Wildlife Sanctuary (</w:t>
        <w:br/>
        <w:t>Lalitpur , 5 sq km .)</w:t>
        <w:br/>
        <w:br/>
        <w:t>&lt;&lt;&lt;PAGE_BREAK&gt;&gt;&gt;</w:t>
        <w:br/>
        <w:t>JOB MANTRA…By R. D. Sir (ARO 2021,LOWER 2019)</w:t>
        <w:br/>
        <w:br/>
        <w:br/>
        <w:t>In which district is Sohagi Barwa Wildlife Sanctuary located</w:t>
        <w:br/>
        <w:t>?</w:t>
        <w:br/>
        <w:t>Maharajganj</w:t>
        <w:br/>
        <w:t>In which district is the Turtle Wildlife Sanctuary located ?</w:t>
        <w:br/>
        <w:t>in Varanasi</w:t>
        <w:br/>
        <w:br/>
        <w:t>Question</w:t>
        <w:br/>
        <w:t>Answer</w:t>
        <w:br/>
        <w:t>At present, in which category are the state</w:t>
        <w:br/>
        <w:t>birds Sarus and Vulture ?</w:t>
        <w:br/>
        <w:t>endangered category</w:t>
        <w:br/>
        <w:t>40% of the world's cranes live ?</w:t>
        <w:br/>
        <w:t>in Uttar Pradesh</w:t>
        <w:br/>
        <w:t>Which is the largest bird sanctuary in the state</w:t>
        <w:br/>
        <w:t>?</w:t>
        <w:br/>
        <w:t>Lakh Bahosi Bird Sanctuary , Kannauj (80.24 sq km )</w:t>
        <w:br/>
        <w:t>Which is the smallest bird sanctuary in the</w:t>
        <w:br/>
        <w:t>state ?</w:t>
        <w:br/>
        <w:t>Shekha Bird Sanctuary , Aligarh (0.40 sq km )</w:t>
        <w:br/>
        <w:t>is the oldest ( first ) bird sanctuary of Uttar</w:t>
        <w:br/>
        <w:t>Pradesh ?</w:t>
        <w:br/>
        <w:t>Shaheed Chandrashekhar Azad Bird Sanctuary (</w:t>
        <w:br/>
        <w:t>Unnao , formerly known as Nawabganj )</w:t>
        <w:br/>
        <w:t>Parvati Arga Bird Sanctuary is located in</w:t>
        <w:br/>
        <w:t>which district ?</w:t>
        <w:br/>
        <w:t>Gonda</w:t>
        <w:br/>
        <w:t>In which district is Sur Sarovar Bird</w:t>
        <w:br/>
        <w:t>Sanctuary located ?</w:t>
        <w:br/>
        <w:t>Agra</w:t>
        <w:br/>
        <w:t>Dr. Bhimrao Ambedkar ( Bentital ) Bird</w:t>
        <w:br/>
        <w:t>Sanctuary is located in which district ?</w:t>
        <w:br/>
        <w:t>Pratapgarh</w:t>
        <w:br/>
        <w:t>Jai Prakash Narayan ( Surhatal ) Bird</w:t>
        <w:br/>
        <w:t>Sanctuary is located in which district ?</w:t>
        <w:br/>
        <w:t>Baliya</w:t>
        <w:br/>
        <w:t>How many tiger reserves are there in Uttar</w:t>
        <w:br/>
        <w:t>Pradesh ?</w:t>
        <w:br/>
        <w:t>4 ( Dudhwa , Amangarh , Pilibhit , Ranipur )</w:t>
        <w:br/>
        <w:t>In which district is Amangarh Tiger Reserve</w:t>
        <w:br/>
        <w:t>located ?</w:t>
        <w:br/>
        <w:t>Bijnor</w:t>
        <w:br/>
        <w:t>Ranipur Tiger Reserve is which tiger reserve</w:t>
        <w:br/>
        <w:t>of Uttar Pradesh ?</w:t>
        <w:br/>
        <w:t>Fourth Tiger Reserve ( India's 53rd )</w:t>
        <w:br/>
        <w:t>When was Ranipur Tiger Reserve established</w:t>
        <w:br/>
        <w:t>?</w:t>
        <w:br/>
        <w:t>In October 2022</w:t>
        <w:br/>
        <w:br/>
        <w:t>Question</w:t>
        <w:br/>
        <w:t>Answer</w:t>
        <w:br/>
        <w:t>By what name was Kanpur Biological Park established ?</w:t>
        <w:br/>
        <w:t>Ellen Forrest as Juke</w:t>
        <w:br/>
        <w:t>What was the former name of Wajid Ali Shah Zoological</w:t>
        <w:br/>
        <w:t>Park ( Lucknow ) ?</w:t>
        <w:br/>
        <w:t>Prince of Wales Zoological Garden</w:t>
        <w:br/>
        <w:br/>
        <w:t>&lt;&lt;&lt;PAGE_BREAK&gt;&gt;&gt;</w:t>
        <w:br/>
        <w:t>JOB MANTRA…By R. D. Sir (ARO 2021,LOWER 2019)</w:t>
        <w:br/>
        <w:br/>
        <w:br/>
        <w:t>Which is the third zoological park of Uttar Pradesh ?</w:t>
        <w:br/>
        <w:t>Ashfaq Ullah Khan Zoological Park (</w:t>
        <w:br/>
        <w:t>Gorakhpur )</w:t>
        <w:br/>
        <w:t>In which two zoological parks has the butterfly park been</w:t>
        <w:br/>
        <w:t>established ?</w:t>
        <w:br/>
        <w:t>Lucknow and Kanpur zoological parks</w:t>
        <w:br/>
        <w:t>Under which scheme was the Turtle Rehabilitation Scheme</w:t>
        <w:br/>
        <w:t>launched ?</w:t>
        <w:br/>
        <w:t>Under the Ganga Action Plan (1985-86)</w:t>
        <w:br/>
        <w:t>Where was the first elephant reserve in UP established</w:t>
        <w:br/>
        <w:t>under Project Elephant ( 1992) ?</w:t>
        <w:br/>
        <w:t>in Bijnor and Saharanpur</w:t>
        <w:br/>
        <w:t>Which is the second elephant reserve of the state ?</w:t>
        <w:br/>
        <w:t>Terai Elephant Reserve</w:t>
        <w:br/>
        <w:t>Where is the Peacock Conservation Centre located ?</w:t>
        <w:br/>
        <w:t>In Vrindavan ( Mathura )</w:t>
        <w:br/>
        <w:t>Where is Night Safari Park located ?</w:t>
        <w:br/>
        <w:t>Lucknow</w:t>
        <w:br/>
        <w:t>the Asiatic Lion Breeding Centre / Lion Safari Park located</w:t>
        <w:br/>
        <w:t>?</w:t>
        <w:br/>
        <w:t>Etawah</w:t>
        <w:br/>
        <w:t>Where is the state's first biotechnology park located ?</w:t>
        <w:br/>
        <w:t>At Bakshi Talab ( Lucknow )</w:t>
        <w:br/>
        <w:t>Where is the breeding center of the extinct species located</w:t>
        <w:br/>
        <w:t>?</w:t>
        <w:br/>
        <w:t>In Kukrail Forest ( Lucknow ) ( 1984–</w:t>
        <w:br/>
        <w:t>85)</w:t>
        <w:br/>
        <w:t>Which are the areas famous for blackbuck ?</w:t>
        <w:br/>
        <w:t>Gabhana area of Aligarh and Meja</w:t>
        <w:br/>
        <w:t>Korao area of Prayagraj</w:t>
        <w:br/>
        <w:t>Where is the first vulture conservation center being</w:t>
        <w:br/>
        <w:t>established in Uttar Pradesh ?</w:t>
        <w:br/>
        <w:t>in Maharajganj district</w:t>
        <w:br/>
        <w:t>Where is the Indian Veterinary Research Institute located ?</w:t>
        <w:br/>
        <w:t>in Bareilly</w:t>
        <w:br/>
        <w:t>When is Uttar Pradesh Forest Festival celebrated every</w:t>
        <w:br/>
        <w:t>year ?</w:t>
        <w:br/>
        <w:t>From July 1 to July 7</w:t>
        <w:br/>
        <w:br/>
        <w:t>Question</w:t>
        <w:br/>
        <w:t>Answer</w:t>
        <w:br/>
        <w:t>After how many years is the Forest Status Report published</w:t>
        <w:br/>
        <w:t>by the Forest Survey of India ?</w:t>
        <w:br/>
        <w:t>Every 2 years ( since 1987 )</w:t>
        <w:br/>
        <w:t>What is the total forest cover in Uttar Pradesh ?</w:t>
        <w:br/>
        <w:t>15045.80 sq km ( 6.24% of the total</w:t>
        <w:br/>
        <w:t>geographical area )</w:t>
        <w:br/>
        <w:t>the total forest cover of UP in 2023 as compared to the year</w:t>
        <w:br/>
        <w:t>2021 ?</w:t>
        <w:br/>
        <w:t>118.43 sq km</w:t>
        <w:br/>
        <w:t>Which is the top district with the largest area ?</w:t>
        <w:br/>
        <w:t>Sonbhadra (2,407.87 sq km .)</w:t>
        <w:br/>
        <w:t>Which is the top district with the highest percentage ?</w:t>
        <w:br/>
        <w:t>Sonbhadra (34.87%)</w:t>
        <w:br/>
        <w:t>Which is the top district with the smallest area ?</w:t>
        <w:br/>
        <w:t>Bhadohi ( Sant Ravidas Nagar ) ( 5.22</w:t>
        <w:br/>
        <w:t>sq km )</w:t>
        <w:br/>
        <w:br/>
        <w:t>&lt;&lt;&lt;PAGE_BREAK&gt;&gt;&gt;</w:t>
        <w:br/>
        <w:t>JOB MANTRA…By R. D. Sir (ARO 2021,LOWER 2019)</w:t>
        <w:br/>
        <w:br/>
        <w:br/>
        <w:t>Which is the top district with the lowest percentage ?</w:t>
        <w:br/>
        <w:t>Sambhal (0.50%)</w:t>
        <w:br/>
        <w:t>Which is the top district with the highest increase in forest</w:t>
        <w:br/>
        <w:t>cover ?</w:t>
        <w:br/>
        <w:t>Jhansi (34.79 sq. km .)</w:t>
        <w:br/>
        <w:t>Which is the top district with the highest decrease in forest</w:t>
        <w:br/>
        <w:t>cover ?</w:t>
        <w:br/>
        <w:t>Lakhimpur Kheri (-27.66 sq. km .)</w:t>
        <w:br/>
        <w:t>Which district has the highest forest cover both in terms of</w:t>
        <w:br/>
        <w:t>area and percentage ?</w:t>
        <w:br/>
        <w:t>Sonbhadra</w:t>
        <w:br/>
        <w:t>Which is the top district with maximum bushes ?</w:t>
        <w:br/>
        <w:t>Jhansi (66.79 sq. km .)</w:t>
        <w:br/>
        <w:t>Which is the top district with the least amount of bushes ?</w:t>
        <w:br/>
        <w:t>Amethi (0.01 sq km )</w:t>
        <w:br/>
        <w:t>Which district has the highest Very Dense Forest ( VDF) ?</w:t>
        <w:br/>
        <w:t>Lakhimpur Kheri (805.14 sq km )</w:t>
        <w:br/>
        <w:t>has the highest MDF ?</w:t>
        <w:br/>
        <w:t>Sonbhadra (927.26 sq km )</w:t>
        <w:br/>
        <w:t>Open Forests ( OF) are the most in which district ?</w:t>
        <w:br/>
        <w:t>Sonbhadra (1,340.11 sq km .)</w:t>
        <w:br/>
        <w:br/>
        <w:t>Question</w:t>
        <w:br/>
        <w:t>Answer</w:t>
        <w:br/>
        <w:t>World Wetlands Day celebrated ?</w:t>
        <w:br/>
        <w:t>February 2 ( first held in</w:t>
        <w:br/>
        <w:t>1997 )</w:t>
        <w:br/>
        <w:t>the Upper Ganga River ( from Brajghat to Narora ) get the status of</w:t>
        <w:br/>
        <w:t>Ramsar site ?</w:t>
        <w:br/>
        <w:t>On 08/11/2005</w:t>
        <w:br/>
        <w:t>In which district is the Sarasai Nawar Lake Ramsar site located ?</w:t>
        <w:br/>
        <w:t>Etawah</w:t>
        <w:br/>
        <w:t>Sandi Bird Sanctuary Ramsar site is located in which district ?</w:t>
        <w:br/>
        <w:t>Hardoi</w:t>
        <w:br/>
        <w:t>Samaspur Bird Sanctuary Ramsar site is located in which district ?</w:t>
        <w:br/>
        <w:t>Raebareli</w:t>
        <w:br/>
        <w:t>Saman Bird Sanctuary Ramsar site is located in which district ?</w:t>
        <w:br/>
        <w:t>Mainpuri</w:t>
        <w:br/>
        <w:t>In which district is Nawabganj Bird Sanctuary Ramsar site located ?</w:t>
        <w:br/>
        <w:t>Unnao</w:t>
        <w:br/>
        <w:t>Parvati Arga Bird Sanctuary Ramsar site is located in which district ?</w:t>
        <w:br/>
        <w:t>Gonda</w:t>
        <w:br/>
        <w:t>Sur Sarovar ( Keetham Lake ) get the status of Ramsar site ?</w:t>
        <w:br/>
        <w:t>On 21/08/2020</w:t>
        <w:br/>
        <w:t>Bakhira Wildlife Sanctuary Ramsar site is located in which district ?</w:t>
        <w:br/>
        <w:t>Sant Kabir Nagar</w:t>
        <w:br/>
        <w:t>Haiderpur Wetland is spread over which districts ?</w:t>
        <w:br/>
        <w:t>Bijnor and Muzaffarnagar</w:t>
        <w:br/>
        <w:br/>
        <w:t>Question</w:t>
        <w:br/>
        <w:t>Answer</w:t>
        <w:br/>
        <w:t>Under which scheme road transport has been classified into five</w:t>
        <w:br/>
        <w:t>categories ?</w:t>
        <w:br/>
        <w:t>Under the Nagpur Plan ( 1943)</w:t>
        <w:br/>
        <w:t>For which period was the Lucknow Plan related to roads started</w:t>
        <w:br/>
        <w:t>for the development of rural roads ?</w:t>
        <w:br/>
        <w:t>From 1981 to 2001</w:t>
        <w:br/>
        <w:t>Which government is responsible for the maintenance of national</w:t>
        <w:br/>
        <w:t>highways ?</w:t>
        <w:br/>
        <w:t>central government</w:t>
        <w:br/>
        <w:br/>
        <w:t>&lt;&lt;&lt;PAGE_BREAK&gt;&gt;&gt;</w:t>
        <w:br/>
        <w:t>JOB MANTRA…By R. D. Sir (ARO 2021,LOWER 2019)</w:t>
        <w:br/>
        <w:br/>
        <w:br/>
        <w:t>What is the position of Uttar Pradesh in the order of states</w:t>
        <w:br/>
        <w:t>according to the length of national highways ?</w:t>
        <w:br/>
        <w:t>Second ( First Maharashtra )</w:t>
        <w:br/>
        <w:t>Which is the longest highway passing through Uttar Pradesh ?</w:t>
        <w:br/>
        <w:t>NH-34 (723.20 km)</w:t>
        <w:br/>
        <w:t>is the second longest highway passing through Uttar Pradesh ?</w:t>
        <w:br/>
        <w:t>NH-19 ( old name NH-2)</w:t>
        <w:br/>
        <w:t>NH-19 (NH-2) connect ?</w:t>
        <w:br/>
        <w:t>Delhi to Kolkata</w:t>
        <w:br/>
        <w:t>When and between where was the first bus service run by Uttar</w:t>
        <w:br/>
        <w:t>Pradesh Roadways ?</w:t>
        <w:br/>
        <w:t>15 May 1947 between Lucknow</w:t>
        <w:br/>
        <w:t>and Barabanki</w:t>
        <w:br/>
        <w:t>When was the Uttar Pradesh State Road Transport Corporation</w:t>
        <w:br/>
        <w:t>established ?</w:t>
        <w:br/>
        <w:t>June 1 , 1972</w:t>
        <w:br/>
        <w:t>When was the Uttar Pradesh State Highway Authority established</w:t>
        <w:br/>
        <w:t>?</w:t>
        <w:br/>
        <w:t>August 13 , 2004</w:t>
        <w:br/>
        <w:t>In which year was the Uttar Pradesh State Bridge Corporation</w:t>
        <w:br/>
        <w:t>established ?</w:t>
        <w:br/>
        <w:t>In the year 1973</w:t>
        <w:br/>
        <w:t>What is the objective of Gaurav Path Scheme ( launched in 2017 )</w:t>
        <w:br/>
        <w:t>?</w:t>
        <w:br/>
        <w:t>Connecting the villages of</w:t>
        <w:br/>
        <w:t>martyrs to the main road</w:t>
        <w:br/>
        <w:t>When did the express bus service start in Uttar Pradesh ?</w:t>
        <w:br/>
        <w:t>Since 1993</w:t>
        <w:br/>
        <w:t>Into how many regions has Uttar Pradesh State Road Transport</w:t>
        <w:br/>
        <w:t>been divided ?</w:t>
        <w:br/>
        <w:t>20 areas</w:t>
        <w:br/>
        <w:t>- South and East - West corridors constructed by the National</w:t>
        <w:br/>
        <w:t>Highways Authority of India intersect ?</w:t>
        <w:br/>
        <w:t>in Jhansi</w:t>
        <w:br/>
        <w:t>What is the name of the bus service operated for women ( under</w:t>
        <w:br/>
        <w:t>Nirbhaya Fund Scheme ) ?</w:t>
        <w:br/>
        <w:t>Pink Bus Service</w:t>
        <w:br/>
        <w:t>Which is the first expressway of Uttar Pradesh ?</w:t>
        <w:br/>
        <w:t>Noida - Greater Noida</w:t>
        <w:br/>
        <w:t>Expressway ( approx . 25 km )</w:t>
        <w:br/>
        <w:t>Yamuna Expressway ( formerly Taj Expressway ) connects which</w:t>
        <w:br/>
        <w:t>two places ?</w:t>
        <w:br/>
        <w:t>Greater Noida to Agra</w:t>
        <w:br/>
        <w:t>What is the length of Purvanchal Expressway and which districts</w:t>
        <w:br/>
        <w:t>does it connect ?</w:t>
        <w:br/>
        <w:t>341 km ( Lucknow to Ghazipur ,</w:t>
        <w:br/>
        <w:t>9 districts )</w:t>
        <w:br/>
        <w:t>Bundelkhand Express - But which two places does it connect ?</w:t>
        <w:br/>
        <w:t>Chitrakoot to Etawah ( 296 km</w:t>
        <w:br/>
        <w:t>Gorakhpur Link Express – Connects which two places ?</w:t>
        <w:br/>
        <w:t>Jaitpur in Gorakhpur to Salarpur</w:t>
        <w:br/>
        <w:t>in Azamgarh</w:t>
        <w:br/>
        <w:t>Ganga Expressway (594 km ) connects which two cities ?</w:t>
        <w:br/>
        <w:t>Meerut to Prayagraj</w:t>
        <w:br/>
        <w:t>Ganga Express - Which is the longest expressway in the country ?</w:t>
        <w:br/>
        <w:t>Second longest expressway ( after</w:t>
        <w:br/>
        <w:t>Mumbai - Nagpur )</w:t>
        <w:br/>
        <w:t>Ganga Express – How many districts will it pass through ?</w:t>
        <w:br/>
        <w:t>12 districts</w:t>
        <w:br/>
        <w:br/>
        <w:t>&lt;&lt;&lt;PAGE_BREAK&gt;&gt;&gt;</w:t>
        <w:br/>
        <w:t>JOB MANTRA…By R. D. Sir (ARO 2021,LOWER 2019)</w:t>
        <w:br/>
        <w:br/>
        <w:br/>
        <w:t>Which expressway has a runway for fighter jets ?</w:t>
        <w:br/>
        <w:t>Agra - Lucknow Express - Vepar</w:t>
        <w:br/>
        <w:t>Which expressway has become the first expressway in the country</w:t>
        <w:br/>
        <w:t>to have night landing facility for fighter planes ?</w:t>
        <w:br/>
        <w:t>Ganga Expressway</w:t>
        <w:br/>
        <w:br/>
        <w:t>Question</w:t>
        <w:br/>
        <w:t>Answer</w:t>
        <w:br/>
        <w:t>When and between where was the first train of Uttar Pradesh run</w:t>
        <w:br/>
        <w:t>?</w:t>
        <w:br/>
        <w:t>March 1859 between Prayagraj</w:t>
        <w:br/>
        <w:t>and Kanpur</w:t>
        <w:br/>
        <w:t>Where is the headquarters of North Central Railway located in</w:t>
        <w:br/>
        <w:t>Uttar Pradesh ?</w:t>
        <w:br/>
        <w:t>Prayagraj</w:t>
        <w:br/>
        <w:t>Where is the headquarters of North Eastern Railway located in</w:t>
        <w:br/>
        <w:t>Uttar Pradesh ?</w:t>
        <w:br/>
        <w:t>Gorakhpur</w:t>
        <w:br/>
        <w:t>Where is the longest railway yard located in Uttar Pradesh ?</w:t>
        <w:br/>
        <w:t>Pandit Deendayal Upadhyay</w:t>
        <w:br/>
        <w:t>Junction ( Mughalsarai )</w:t>
        <w:br/>
        <w:t>What is the position of Uttar Pradesh in the country in terms of</w:t>
        <w:br/>
        <w:t>length of railway routes ?</w:t>
        <w:br/>
        <w:t>First place</w:t>
        <w:br/>
        <w:t>Where is the country's third rail coach factory located in Uttar</w:t>
        <w:br/>
        <w:t>Pradesh ?</w:t>
        <w:br/>
        <w:t>in Lalganj ( Raebareli )</w:t>
        <w:br/>
        <w:t>Where is the only Railway Training College located in the state ?</w:t>
        <w:br/>
        <w:t>In Chandausi ( Sambhal )</w:t>
        <w:br/>
        <w:t>When and from where did the country's first indigenous semi-</w:t>
        <w:br/>
        <w:t>high speed train Vande Bharat Express operate ?</w:t>
        <w:br/>
        <w:t>From February 15 , 2019 ( from</w:t>
        <w:br/>
        <w:t>Varanasi to Delhi )</w:t>
        <w:br/>
        <w:t>Where is the largest electric locomotive shed of Asia and India</w:t>
        <w:br/>
        <w:t>located ?</w:t>
        <w:br/>
        <w:t>Pt . Deendayal Upadhyay Junction</w:t>
        <w:br/>
        <w:t>Where is the headquarters of Central Railway Electrification</w:t>
        <w:br/>
        <w:t>Organisation ?</w:t>
        <w:br/>
        <w:t>Prayagraj</w:t>
        <w:br/>
        <w:t>Where is the Railway Museum located in the state ?</w:t>
        <w:br/>
        <w:t>Gorakhpur</w:t>
        <w:br/>
        <w:t>Where is the headquarters of Railway Safety Commission ?</w:t>
        <w:br/>
        <w:t>Lucknow</w:t>
        <w:br/>
        <w:t>Where is the Rail Wheel Factory located in Uttar Pradesh ?</w:t>
        <w:br/>
        <w:t>in Raebareli</w:t>
        <w:br/>
        <w:t>Which railway zone has the maximum expansion in the state ?</w:t>
        <w:br/>
        <w:t>Northern Railway</w:t>
        <w:br/>
        <w:t>Where is the longest railway platform of the state located ?</w:t>
        <w:br/>
        <w:t>Gorakhpur Railway Station</w:t>
        <w:br/>
        <w:br/>
        <w:t>Question</w:t>
        <w:br/>
        <w:t>Answer</w:t>
        <w:br/>
        <w:t>How many international airports are currently</w:t>
        <w:br/>
        <w:t>operational / under construction in Uttar Pradesh ?</w:t>
        <w:br/>
        <w:t>5</w:t>
        <w:br/>
        <w:t>Where is Chaudhary Charan Singh International</w:t>
        <w:br/>
        <w:t>Airport located ?</w:t>
        <w:br/>
        <w:t>Amausi ( Lucknow )</w:t>
        <w:br/>
        <w:br/>
        <w:t>&lt;&lt;&lt;PAGE_BREAK&gt;&gt;&gt;</w:t>
        <w:br/>
        <w:t>JOB MANTRA…By R. D. Sir (ARO 2021,LOWER 2019)</w:t>
        <w:br/>
        <w:br/>
        <w:br/>
        <w:t>Where is Lal Bahadur Shastri International Airport</w:t>
        <w:br/>
        <w:t>located ?</w:t>
        <w:br/>
        <w:t>Babatpur ( Varanasi )</w:t>
        <w:br/>
        <w:t>Where is Maharishi Valmiki International Airport</w:t>
        <w:br/>
        <w:t>located ?</w:t>
        <w:br/>
        <w:t>Ayodhya ( This is the fourth international</w:t>
        <w:br/>
        <w:t>airport )</w:t>
        <w:br/>
        <w:t>Jewar International Airport ( fifth ) located and it is the</w:t>
        <w:br/>
        <w:t>largest airport in which region ?</w:t>
        <w:br/>
        <w:t>Noida , Gautam Buddha Nagar ( North</w:t>
        <w:br/>
        <w:t>India's largest airport )</w:t>
        <w:br/>
        <w:t>When and between where did India's first air mail</w:t>
        <w:br/>
        <w:t>service start ?</w:t>
        <w:br/>
        <w:t>Between Prayagraj and Naini in the year</w:t>
        <w:br/>
        <w:t>1911</w:t>
        <w:br/>
        <w:t>Where is the Civil Aviation Training Centre located ?</w:t>
        <w:br/>
        <w:t>Bamrauli ( Prayagraj )</w:t>
        <w:br/>
        <w:t>Where is the National Parachute Training College</w:t>
        <w:br/>
        <w:t>located ?</w:t>
        <w:br/>
        <w:t>Agra</w:t>
        <w:br/>
        <w:t>Where is Rajiv Gandhi National Aviation University</w:t>
        <w:br/>
        <w:t>located ?</w:t>
        <w:br/>
        <w:t>Fursatganj ( Amethi )</w:t>
        <w:br/>
        <w:t>Where is Indira Gandhi Rashtriya Uran Academy</w:t>
        <w:br/>
        <w:t>located ?</w:t>
        <w:br/>
        <w:t>Fursatganj ( Amethi )</w:t>
        <w:br/>
        <w:t>the flying laboratory ( flying school ) located ?</w:t>
        <w:br/>
        <w:t>IIT Kanpur</w:t>
        <w:br/>
        <w:t>the Indian Air Force airport located other than Bakshi</w:t>
        <w:br/>
        <w:t>Ka Talab ( Lucknow ) ?</w:t>
        <w:br/>
        <w:t>Jhansi Airport</w:t>
        <w:br/>
        <w:t>In how many cities of Uttar Pradesh are metro projects</w:t>
        <w:br/>
        <w:t>operational ?</w:t>
        <w:br/>
        <w:t>6 cities ( Ghaziabad , Noida , Greater Noida</w:t>
        <w:br/>
        <w:t>, Lucknow , Agra and Kanpur )</w:t>
        <w:br/>
        <w:t>Where will the junction of Eastern Corridor and</w:t>
        <w:br/>
        <w:t>Western Corridor be found ?</w:t>
        <w:br/>
        <w:t>in Dadri</w:t>
        <w:br/>
        <w:br/>
        <w:t>Question</w:t>
        <w:br/>
        <w:t>Answer</w:t>
        <w:br/>
        <w:t>Which two places does National Waterway - 1</w:t>
        <w:br/>
        <w:t>connect and what is its length ?</w:t>
        <w:br/>
        <w:t>Prayagraj to Haldia ( 1620 Kms )</w:t>
        <w:br/>
        <w:t>Which is the longest inland waterway of the country</w:t>
        <w:br/>
        <w:t>?</w:t>
        <w:br/>
        <w:t>National Waterway - 1</w:t>
        <w:br/>
        <w:t>National Waterway 110 is on which river and which</w:t>
        <w:br/>
        <w:t>cities does it connect ?</w:t>
        <w:br/>
        <w:t>On the Yamuna River , from New Delhi to</w:t>
        <w:br/>
        <w:t>Prayagraj</w:t>
        <w:br/>
        <w:t>How many tourist circuits have been developed by</w:t>
        <w:br/>
        <w:t>the Uttar Pradesh government for the convenience of</w:t>
        <w:br/>
        <w:t>tourists ?</w:t>
        <w:br/>
        <w:t>12 tourist circuits</w:t>
        <w:br/>
        <w:t>Which major places of Uttar Pradesh are included in</w:t>
        <w:br/>
        <w:t>the Buddhist Circuit ?</w:t>
        <w:br/>
        <w:t>Kapilvastu , Sarnath , Kushinagar , Kaushambi</w:t>
        <w:br/>
        <w:t>, Sravasti , Sankisa etc.</w:t>
        <w:br/>
        <w:br/>
        <w:t>&lt;&lt;&lt;PAGE_BREAK&gt;&gt;&gt;</w:t>
        <w:br/>
        <w:t>JOB MANTRA…By R. D. Sir (ARO 2021,LOWER 2019)</w:t>
        <w:br/>
        <w:br/>
        <w:br/>
        <w:t>Which are the main districts of Bundelkhand circuit</w:t>
        <w:br/>
        <w:t>?</w:t>
        <w:br/>
        <w:t>Charkhari , Chitrakoot , Kalinjar , Jhansi ,</w:t>
        <w:br/>
        <w:t>Deogarh , Lalitpur , Banda , Mahoba ,</w:t>
        <w:br/>
        <w:t>Hamirpur , Jalaun etc.</w:t>
        <w:br/>
        <w:t>Which city of Uttar Pradesh is included in India 's</w:t>
        <w:br/>
        <w:t>Golden Triangle of tourism ?</w:t>
        <w:br/>
        <w:t>Agra city</w:t>
        <w:br/>
        <w:t>Where will the vehicle fee or freight village be</w:t>
        <w:br/>
        <w:t>constructed in Uttar Pradesh ?</w:t>
        <w:br/>
        <w:t>in Varanasi</w:t>
        <w:br/>
        <w:t>What is the name of the first luxury cruise service on</w:t>
        <w:br/>
        <w:t>the holy Saryu River in Ayodhya ?</w:t>
        <w:br/>
        <w:t>Ramayana Cruise Tour</w:t>
        <w:br/>
        <w:t>What is the name given to the low cost AC bus</w:t>
        <w:br/>
        <w:t>service started by the Uttar Pradesh government ?</w:t>
        <w:br/>
        <w:t>Janrath Bus Service</w:t>
        <w:br/>
        <w:t>Where is Motilal Nehru Children's Museum located</w:t>
        <w:br/>
        <w:t>?</w:t>
        <w:br/>
        <w:t>in Lucknow</w:t>
        <w:br/>
        <w:t>In which year was the Children's Museum in</w:t>
        <w:br/>
        <w:t>Lucknow established ?</w:t>
        <w:br/>
        <w:t>In the year 1957</w:t>
        <w:br/>
        <w:t>Where will the first traffic park of Uttar Pradesh be</w:t>
        <w:br/>
        <w:t>built ?</w:t>
        <w:br/>
        <w:t>in Prayagraj</w:t>
        <w:br/>
        <w:br/>
        <w:t>Question</w:t>
        <w:br/>
        <w:t>Answer</w:t>
        <w:br/>
        <w:t>Which is the capital and largest city of Uttar</w:t>
        <w:br/>
        <w:t>Pradesh ?</w:t>
        <w:br/>
        <w:t>Lucknow</w:t>
        <w:br/>
        <w:t>By what nicknames is Lucknow known ?</w:t>
        <w:br/>
        <w:t>City of Nawabs , City of Tehzeeb , Golden City of the</w:t>
        <w:br/>
        <w:t>East , City of Gardens and Constantinople of the East</w:t>
        <w:br/>
        <w:t>Lucknow is world famous for which of its</w:t>
        <w:br/>
        <w:t>embroidery art and cuisine ?</w:t>
        <w:br/>
        <w:t>Chikankari , Zardozi and Awadhi cuisine</w:t>
        <w:br/>
        <w:t>On the banks of which river is the city of</w:t>
        <w:br/>
        <w:t>Lucknow situated ?</w:t>
        <w:br/>
        <w:t>On the banks of the Gomti River</w:t>
        <w:br/>
        <w:t>According to traditions , to whom did Lord</w:t>
        <w:br/>
        <w:t>Rama hand over this area ?</w:t>
        <w:br/>
        <w:t>To his brother Laxman ( after whom Laxmanpuri /</w:t>
        <w:br/>
        <w:t>Lucknow is named )</w:t>
        <w:br/>
        <w:t>/ sect in India , where it has the largest</w:t>
        <w:br/>
        <w:t>population ?</w:t>
        <w:br/>
        <w:t>Center of Shia Islam</w:t>
        <w:br/>
        <w:t>When did Mughal Emperor Akbar make</w:t>
        <w:br/>
        <w:t>Awadh an administrative province ?</w:t>
        <w:br/>
        <w:t>In 1580</w:t>
        <w:br/>
        <w:t>Nawab Asaf - ud - Daulah shift the capital</w:t>
        <w:br/>
        <w:t>of Awadh from Faizabad to Lucknow ?</w:t>
        <w:br/>
        <w:t>In 1775</w:t>
        <w:br/>
        <w:br/>
        <w:t>&lt;&lt;&lt;PAGE_BREAK&gt;&gt;&gt;</w:t>
        <w:br/>
        <w:t>JOB MANTRA…By R. D. Sir (ARO 2021,LOWER 2019)</w:t>
        <w:br/>
        <w:br/>
        <w:br/>
        <w:t>When did the British East India Company</w:t>
        <w:br/>
        <w:t>take complete control of Awadh ?</w:t>
        <w:br/>
        <w:t>In 1856</w:t>
        <w:br/>
        <w:t>When was the North West Province</w:t>
        <w:br/>
        <w:t>renamed as United Province of Agra and</w:t>
        <w:br/>
        <w:t>Awadh ?</w:t>
        <w:br/>
        <w:t>In 1902</w:t>
        <w:br/>
        <w:t>When was the capital shifted from</w:t>
        <w:br/>
        <w:t>Allahabad to Lucknow ?</w:t>
        <w:br/>
        <w:t>In 1920</w:t>
        <w:br/>
        <w:t>Who built the Bada Imambara and when ?</w:t>
        <w:br/>
        <w:t>In 1784 by Nawab Asaf - ud - Daula</w:t>
        <w:br/>
        <w:t>Bada Imambara is famous for which of its</w:t>
        <w:br/>
        <w:t>specialities ?</w:t>
        <w:br/>
        <w:t>For the maze and the Shahi Baoli</w:t>
        <w:br/>
        <w:t>Who built the Chota Imambara ?</w:t>
        <w:br/>
        <w:t>Nawab Muhammad Ali Shahdwara</w:t>
        <w:br/>
        <w:t>When and who built the Rumi Darwaza ?</w:t>
        <w:br/>
        <w:t>In 1782 by Nawab Asaf - ud - Daula</w:t>
        <w:br/>
        <w:t>Sikandarbagh is the site of which historical</w:t>
        <w:br/>
        <w:t>event ?</w:t>
        <w:br/>
        <w:t>freedom struggle of 1857</w:t>
        <w:br/>
        <w:t>Who built Sikandar Bagh ?</w:t>
        <w:br/>
        <w:t>Wajid Ali Shah ( dedicated to Sikandar Begum )</w:t>
        <w:br/>
        <w:t>Who built the Kaiserbagh Palace complex ?</w:t>
        <w:br/>
        <w:t>Wajid Ali Shahdwara</w:t>
        <w:br/>
        <w:t>In which ancient temple is the Bada Mangal</w:t>
        <w:br/>
        <w:t>fair organised ?</w:t>
        <w:br/>
        <w:t>Hanuman Temple , Aliganj</w:t>
        <w:br/>
        <w:t>Whose tomb is Sibtainabad Imambara ?</w:t>
        <w:br/>
        <w:t>Amjad Ali Shahka</w:t>
        <w:br/>
        <w:t>By what other name is Nadan Mahal also</w:t>
        <w:br/>
        <w:t>known ?</w:t>
        <w:br/>
        <w:t>Tomb of Salvation</w:t>
        <w:br/>
        <w:t>Which cities are included in the Uttar</w:t>
        <w:br/>
        <w:t>Pradesh Heritage Arc ?</w:t>
        <w:br/>
        <w:t>Lucknow , Agra and Varanasi</w:t>
        <w:br/>
        <w:t>Malihabad ( Lucknow ) is world famous for</w:t>
        <w:br/>
        <w:t>which product ?</w:t>
        <w:br/>
        <w:t>for mangoes</w:t>
        <w:br/>
        <w:t>Which centre has been declared as a</w:t>
        <w:br/>
        <w:t>Biodiversity Heritage Site ?</w:t>
        <w:br/>
        <w:t>Kukrail Gharial Rehabilitation Centre</w:t>
        <w:br/>
        <w:t>Which are the main lakes of Lucknow ?</w:t>
        <w:br/>
        <w:t>Kathouttawaitaunja</w:t>
        <w:br/>
        <w:t>Where is Nawab Wajid Ali Zoological</w:t>
        <w:br/>
        <w:t>Butterfly Park located ?</w:t>
        <w:br/>
        <w:t>in Lucknow</w:t>
        <w:br/>
        <w:t>Where is the first night safari park of Uttar</w:t>
        <w:br/>
        <w:t>Pradesh under construction ?</w:t>
        <w:br/>
        <w:t>Kukrail</w:t>
        <w:br/>
        <w:t>When was the Sangeet Natak Academy</w:t>
        <w:br/>
        <w:t>established ?</w:t>
        <w:br/>
        <w:t>1963</w:t>
        <w:br/>
        <w:t>When was the State Lalit Kala Academy</w:t>
        <w:br/>
        <w:t>1962</w:t>
        <w:br/>
        <w:br/>
        <w:t>&lt;&lt;&lt;PAGE_BREAK&gt;&gt;&gt;</w:t>
        <w:br/>
        <w:t>JOB MANTRA…By R. D. Sir (ARO 2021,LOWER 2019)</w:t>
        <w:br/>
        <w:br/>
        <w:br/>
        <w:t>established ?</w:t>
        <w:br/>
        <w:t>Where is Asia's first DNA bank located ?</w:t>
        <w:br/>
        <w:t>in Lucknow</w:t>
        <w:br/>
        <w:t>Where is the state's first literacy museum</w:t>
        <w:br/>
        <w:t>under construction ?</w:t>
        <w:br/>
        <w:t>in Lucknow</w:t>
        <w:br/>
        <w:t>Where is Guru Gobind Singh Sports</w:t>
        <w:br/>
        <w:t>College located ?</w:t>
        <w:br/>
        <w:t>in Lucknow</w:t>
        <w:br/>
        <w:br/>
        <w:t>Question</w:t>
        <w:br/>
        <w:t>Answer</w:t>
        <w:br/>
        <w:t>By what nicknames is Varanasi known ?</w:t>
        <w:br/>
        <w:t>Kashi , Banaras , City of Temples , Religious Capital of</w:t>
        <w:br/>
        <w:t>India , City of Lord Shiva , City of Lights , Vishwanath</w:t>
        <w:br/>
        <w:t>City , Muktinagar , City of Music and City of Knowledge</w:t>
        <w:br/>
        <w:t>In which Veda is Banaras first mentioned</w:t>
        <w:br/>
        <w:t>?</w:t>
        <w:br/>
        <w:t>in the Atharvaveda</w:t>
        <w:br/>
        <w:t>The name Varanasi is derived from the</w:t>
        <w:br/>
        <w:t>names of which two rivers ?</w:t>
        <w:br/>
        <w:t>Varuna and Assi</w:t>
        <w:br/>
        <w:t>During the Mahajanapada period,</w:t>
        <w:br/>
        <w:t>Varanasi was a part of which</w:t>
        <w:br/>
        <w:t>Mahajanapada ?</w:t>
        <w:br/>
        <w:t>Kashi Mahajanapada</w:t>
        <w:br/>
        <w:t>Where did Gautam Buddha give his first</w:t>
        <w:br/>
        <w:t>sermon after attaining enlightenment ?</w:t>
        <w:br/>
        <w:t>in Sarnath</w:t>
        <w:br/>
        <w:t>Which place is considered to be the</w:t>
        <w:br/>
        <w:t>birthplace of Parshvanath, the twenty-</w:t>
        <w:br/>
        <w:t>third Tirthankara of Jains ?</w:t>
        <w:br/>
        <w:t>Varanasi to</w:t>
        <w:br/>
        <w:t>Which famous person chose Varanasi for</w:t>
        <w:br/>
        <w:t>the ' Theosophical Society ' ?</w:t>
        <w:br/>
        <w:t>Mrs. Annie Besant</w:t>
        <w:br/>
        <w:t>Munshi Premchand , Tulsidas , Ravi</w:t>
        <w:br/>
        <w:t>Shankar and Ustad Bismillah Khan are</w:t>
        <w:br/>
        <w:t>associated with which city ?</w:t>
        <w:br/>
        <w:t>from Varanasi</w:t>
        <w:br/>
        <w:t>Shri Kashi Vishwanath Temple is one of</w:t>
        <w:br/>
        <w:t>the many Jyotirlingas of Lord Shiva ?</w:t>
        <w:br/>
        <w:t>One of the 12 Jyotirlingas</w:t>
        <w:br/>
        <w:t>How many ghats are there in Varanasi ,</w:t>
        <w:br/>
        <w:t>and which are the main ghats ?</w:t>
        <w:br/>
        <w:t>88 Ghats ( Dashashwamedh , Manikarnika and Assi Ghat</w:t>
        <w:br/>
        <w:t>are the major ones )</w:t>
        <w:br/>
        <w:t>Kachhua Wildlife Sanctuary (1989) and</w:t>
        <w:br/>
        <w:t>Mrigadav Bird Sanctuary located ?</w:t>
        <w:br/>
        <w:t>in Varanasi</w:t>
        <w:br/>
        <w:t>Diesel Locomotive Works ( DLW)</w:t>
        <w:br/>
        <w:t>in Varanasi</w:t>
        <w:br/>
        <w:br/>
        <w:t>&lt;&lt;&lt;PAGE_BREAK&gt;&gt;&gt;</w:t>
        <w:br/>
        <w:t>JOB MANTRA…By R. D. Sir (ARO 2021,LOWER 2019)</w:t>
        <w:br/>
        <w:br/>
        <w:br/>
        <w:t>located ?</w:t>
        <w:br/>
        <w:t>Dhrupad , Rathyatra, Vanakkataiya</w:t>
        <w:br/>
        <w:t>famous fairs held ?</w:t>
        <w:br/>
        <w:t>in Varanasi</w:t>
        <w:br/>
        <w:t>The country's first inland waterway</w:t>
        <w:br/>
        <w:t>terminal has been built on the river</w:t>
        <w:br/>
        <w:t>Ganga in which district of Uttar Pradesh</w:t>
        <w:br/>
        <w:t>?</w:t>
        <w:br/>
        <w:t>in Varanasi</w:t>
        <w:br/>
        <w:t>Where is India's first freight village being</w:t>
        <w:br/>
        <w:t>developed ?</w:t>
        <w:br/>
        <w:t>in Varanasi</w:t>
        <w:br/>
        <w:t>Where is India's first public transport</w:t>
        <w:br/>
        <w:t>ropeway being constructed ?</w:t>
        <w:br/>
        <w:t>In Varanasi ( from Cantt Railway Station to Church )</w:t>
        <w:br/>
        <w:t>Which is the city of Uttar Pradesh that</w:t>
        <w:br/>
        <w:t>has received the maximum number of GI</w:t>
        <w:br/>
        <w:t>tags (on 34 products ) ?</w:t>
        <w:br/>
        <w:t>Varanasi</w:t>
        <w:br/>
        <w:br/>
        <w:t>Question</w:t>
        <w:br/>
        <w:t>Answer</w:t>
        <w:br/>
        <w:t>Which is the judicial capital of Uttar Pradesh ?</w:t>
        <w:br/>
        <w:t>Prayagraj</w:t>
        <w:br/>
        <w:t>Which is the district with the highest population and</w:t>
        <w:br/>
        <w:t>maximum number of assembly seats in Uttar Pradesh ?</w:t>
        <w:br/>
        <w:t>Prayagraj</w:t>
        <w:br/>
        <w:t>By what nicknames is Prayagraj known ?</w:t>
        <w:br/>
        <w:t>Sangam city , Kumbh city , Tirtharaj ,</w:t>
        <w:br/>
        <w:t>Guava city</w:t>
        <w:br/>
        <w:t>Which rivers meet at Prayag ?</w:t>
        <w:br/>
        <w:t>Ganga , Yamuna and the mythical</w:t>
        <w:br/>
        <w:t>Saraswati</w:t>
        <w:br/>
        <w:t>is organised once in how many years ?</w:t>
        <w:br/>
        <w:t>every 12 years</w:t>
        <w:br/>
        <w:t>Shungaverpur was the capital of which Nishadraj ?</w:t>
        <w:br/>
        <w:t>Nishadrajaki</w:t>
        <w:br/>
        <w:t>When did Mughal Emperor Akbar name this city Allahabad</w:t>
        <w:br/>
        <w:t>?</w:t>
        <w:br/>
        <w:t>In 1583</w:t>
        <w:br/>
        <w:t>When did the Uttar Pradesh government change the name</w:t>
        <w:br/>
        <w:t>of Allahabad to Prayagraj ?</w:t>
        <w:br/>
        <w:t>On October 16 , 2018</w:t>
        <w:br/>
        <w:t>What is the speciality of Bamrauli Airport ( Domestic ) ?</w:t>
        <w:br/>
        <w:t>The state's first airport to be powered by</w:t>
        <w:br/>
        <w:t>solar energy</w:t>
        <w:br/>
        <w:t>When and where was the High Court established in Uttar</w:t>
        <w:br/>
        <w:t>Pradesh ?</w:t>
        <w:br/>
        <w:t>March 17 , 1866 AD Arrivals</w:t>
        <w:br/>
        <w:t>When was the High Court shifted to Prayagraj ( Allahabad</w:t>
        <w:br/>
        <w:t>) ?</w:t>
        <w:br/>
        <w:t>In 1869 AD</w:t>
        <w:br/>
        <w:br/>
        <w:t>&lt;&lt;&lt;PAGE_BREAK&gt;&gt;&gt;</w:t>
        <w:br/>
        <w:t>JOB MANTRA…By R. D. Sir (ARO 2021,LOWER 2019)</w:t>
        <w:br/>
        <w:br/>
        <w:br/>
        <w:t>Who built the Allahabad Fort ?</w:t>
        <w:br/>
        <w:t>By Mughal Emperor Akbar</w:t>
        <w:br/>
        <w:t>Anand Bhavan was the residence of whom and the centre</w:t>
        <w:br/>
        <w:t>of the freedom movement ?</w:t>
        <w:br/>
        <w:t>Nehru family</w:t>
        <w:br/>
        <w:t>Whose tomb is in Khusro Bagh ?</w:t>
        <w:br/>
        <w:t>Jahangir's son Khusrau and his mother</w:t>
        <w:br/>
        <w:t>Kumbh Mela, the world's largest religious fair , is included</w:t>
        <w:br/>
        <w:t>in which list of UNESCO ?</w:t>
        <w:br/>
        <w:t>Intangible Cultural Heritage List</w:t>
        <w:br/>
        <w:t>Which university is known as the ' Oxford of the East ' ?</w:t>
        <w:br/>
        <w:t>Allahabad University ( Oldest</w:t>
        <w:br/>
        <w:t>University in UP - Established in 1887 )</w:t>
        <w:br/>
        <w:t>the Operation Control Centre ( OCC) of Eastern Dedicated</w:t>
        <w:br/>
        <w:t>Freight Corridor ( EDFC) been established ?</w:t>
        <w:br/>
        <w:t>Sulemsarai in Prayagraj ( Asia's largest</w:t>
        <w:br/>
        <w:t>control centre )</w:t>
        <w:br/>
        <w:t>Where is the headquarters of North Central Railway ?</w:t>
        <w:br/>
        <w:t>Prayagraj</w:t>
        <w:br/>
        <w:t>Where is the headquarters of Central Organisation for</w:t>
        <w:br/>
        <w:t>Railway Electrification ( CORE) ?</w:t>
        <w:br/>
        <w:t>Prayagraj</w:t>
        <w:br/>
        <w:t>has the White Tiger Safari been announced to be</w:t>
        <w:br/>
        <w:t>established ?</w:t>
        <w:br/>
        <w:t>in Prayagraj</w:t>
        <w:br/>
        <w:t>Where is the Chand Khamharia Blackbuck Reserved Forest</w:t>
        <w:br/>
        <w:t>Area established ?</w:t>
        <w:br/>
        <w:t>Mezames of Prayagraj</w:t>
        <w:br/>
        <w:t>Where is the first Energy Education Park proposed to be</w:t>
        <w:br/>
        <w:t>established ?</w:t>
        <w:br/>
        <w:t>in Prayagraj</w:t>
        <w:br/>
        <w:br/>
        <w:t>Question</w:t>
        <w:br/>
        <w:t>Answer</w:t>
        <w:br/>
        <w:t>On the banks of which river is the city of Agra situated ?</w:t>
        <w:br/>
        <w:t>on the banks of river Yamuna</w:t>
        <w:br/>
        <w:t>Who founded the modern city of Agra and when ?</w:t>
        <w:br/>
        <w:t>Sikandar Lodin in the year 1504</w:t>
        <w:br/>
        <w:t>By what name is Agra mentioned in the Mahabharata ?</w:t>
        <w:br/>
        <w:t>as " agravana "</w:t>
        <w:br/>
        <w:t>By what name was Agra known during the Mughal period ?</w:t>
        <w:br/>
        <w:t>Akbarabad</w:t>
        <w:br/>
        <w:t>Which Mughal ruler shifted the capital from Agra to Delhi ?</w:t>
        <w:br/>
        <w:t>Aurangzeb ( in 1658 )</w:t>
        <w:br/>
        <w:t>What are the major sites of Agra included in the UNESCO World</w:t>
        <w:br/>
        <w:t>Heritage Site ?</w:t>
        <w:br/>
        <w:t>Taj Mahal , Agra Fort , and</w:t>
        <w:br/>
        <w:t>Fatehpur Sikri</w:t>
        <w:br/>
        <w:t>Swamibag Samadhi ( founder of Radhaswami sect ) also known ?</w:t>
        <w:br/>
        <w:t>" The Second Crown "</w:t>
        <w:br/>
        <w:t>Where is Akbar's tomb located ?</w:t>
        <w:br/>
        <w:t>in Sikandra</w:t>
        <w:br/>
        <w:t>Which annual festival is organised by the Uttar Pradesh Tourism</w:t>
        <w:br/>
        <w:t>Department to promote art and culture ?</w:t>
        <w:br/>
        <w:t>Taj Mahotsav</w:t>
        <w:br/>
        <w:t>Where is the country's first heritage park being opened ?</w:t>
        <w:br/>
        <w:t>in Agra</w:t>
        <w:br/>
        <w:t>Where has the first sports village of the state been established ?</w:t>
        <w:br/>
        <w:t>in Agra district</w:t>
        <w:br/>
        <w:t>the first central jail (1884) of the state located ?</w:t>
        <w:br/>
        <w:t>in Agra</w:t>
        <w:br/>
        <w:br/>
        <w:t>&lt;&lt;&lt;PAGE_BREAK&gt;&gt;&gt;</w:t>
        <w:br/>
        <w:t>JOB MANTRA…By R. D. Sir (ARO 2021,LOWER 2019)</w:t>
        <w:br/>
        <w:br/>
        <w:br/>
        <w:t>Sulhkul Utsav ( Hindu - Muslim unity ) organised ?</w:t>
        <w:br/>
        <w:t>in Agra</w:t>
        <w:br/>
        <w:t>Bateshwar Fair ( Cattle Fair , Camel Fair ) held ?</w:t>
        <w:br/>
        <w:t>in Agra</w:t>
        <w:br/>
        <w:t>By what name is the natural place called Keetham Lake known as a</w:t>
        <w:br/>
        <w:t>bird sanctuary ?</w:t>
        <w:br/>
        <w:t>Sur Sarovar Bird Sanctuary (</w:t>
        <w:br/>
        <w:t>also Ramsar site )</w:t>
        <w:br/>
        <w:t>Where is the Central Leprosy Institute located ?</w:t>
        <w:br/>
        <w:t>in Agra</w:t>
        <w:br/>
        <w:br/>
        <w:t>Question</w:t>
        <w:br/>
        <w:t>Answer</w:t>
        <w:br/>
        <w:t>Where is Alamgir, the easternmost extension site of the Harappan</w:t>
        <w:br/>
        <w:t>civilization, located ?</w:t>
        <w:br/>
        <w:t>in Meerut</w:t>
        <w:br/>
        <w:t>To which period is the history of Meerut associated and whose</w:t>
        <w:br/>
        <w:t>remains is it considered to be ?</w:t>
        <w:br/>
        <w:t>Mahabharata period ( remains of</w:t>
        <w:br/>
        <w:t>Hastinapur )</w:t>
        <w:br/>
        <w:t>Which city was the initial centre of the First War of Independence</w:t>
        <w:br/>
        <w:t>of 1857 ?</w:t>
        <w:br/>
        <w:t>Meerut</w:t>
        <w:br/>
        <w:t>Who built the Sardhana Church ?</w:t>
        <w:br/>
        <w:t>Begum Samrudwara</w:t>
        <w:br/>
        <w:t>Which historical fair of Meerut is organised every year ?</w:t>
        <w:br/>
        <w:t>Nauchandi Sardhana Fair</w:t>
        <w:br/>
        <w:t>Which city is the second largest sports goods production centre in</w:t>
        <w:br/>
        <w:t>India ?</w:t>
        <w:br/>
        <w:t>Meerut</w:t>
        <w:br/>
        <w:t>By which nickname is Meerut known ?</w:t>
        <w:br/>
        <w:t>' Sports City of India '</w:t>
        <w:br/>
        <w:t>of Central Potato Research Institute , Shimla located ?</w:t>
        <w:br/>
        <w:t>In Modipuram ( Meerut )</w:t>
        <w:br/>
        <w:t>Where is Major Dhyanchand Sports University under construction</w:t>
        <w:br/>
        <w:t>?</w:t>
        <w:br/>
        <w:t>in Meerut</w:t>
        <w:br/>
        <w:t>Where is the state's first integrated green city road being</w:t>
        <w:br/>
        <w:t>constructed ?</w:t>
        <w:br/>
        <w:t>in Meerut</w:t>
        <w:br/>
        <w:br/>
        <w:t>Question</w:t>
        <w:br/>
        <w:t>Answer</w:t>
        <w:br/>
        <w:t>By what nicknames is Kanpur known ?</w:t>
        <w:br/>
        <w:t>Manchester of India , Valledar</w:t>
        <w:br/>
        <w:t>City, the industrial capital of the</w:t>
        <w:br/>
        <w:t>state</w:t>
        <w:br/>
        <w:t>Kanpur city is situated on the banks of which river ?</w:t>
        <w:br/>
        <w:t>on the south bank of the Ganges</w:t>
        <w:br/>
        <w:t>River</w:t>
        <w:br/>
        <w:t>Which were the main centres of Kanpur in the revolution of</w:t>
        <w:br/>
        <w:t>1857 ?</w:t>
        <w:br/>
        <w:t>Nana Saheb Peshwa and Tatya</w:t>
        <w:br/>
        <w:t>Tope</w:t>
        <w:br/>
        <w:t>In which year did the Kanpur Bolshevik Conspiracy take place ?</w:t>
        <w:br/>
        <w:t>In 1924 AD</w:t>
        <w:br/>
        <w:t>The New Integrated Kanpur Industrial Development Authority (</w:t>
        <w:br/>
        <w:t>NIDIDA ) township is being developed between which two</w:t>
        <w:br/>
        <w:t>Between Kanpur Nagar and Unnao</w:t>
        <w:br/>
        <w:br/>
        <w:t>&lt;&lt;&lt;PAGE_BREAK&gt;&gt;&gt;</w:t>
        <w:br/>
        <w:t>JOB MANTRA…By R. D. Sir (ARO 2021,LOWER 2019)</w:t>
        <w:br/>
        <w:br/>
        <w:br/>
        <w:t>districts ?</w:t>
        <w:br/>
        <w:t>Where is the Indian Institute of Sugar Technology located ?</w:t>
        <w:br/>
        <w:t>in Kanpur</w:t>
        <w:br/>
        <w:t>Where is the Indian Pulses Research Institute located ?</w:t>
        <w:br/>
        <w:t>in Kanpur</w:t>
        <w:br/>
        <w:t>the Central Leather Research Institute ( Chennai unit ) located ?</w:t>
        <w:br/>
        <w:t>in Kanpur</w:t>
        <w:br/>
        <w:t>Where is Artificial Limbs Manufacturing Limited located ?</w:t>
        <w:br/>
        <w:t>in Kanpur</w:t>
        <w:br/>
        <w:t>What is the speciality of Allen Forest Zoological Park ?</w:t>
        <w:br/>
        <w:t>India's third largest zoological park</w:t>
        <w:br/>
        <w:t>Makanpur Fair ( Bilhaur ) a major fair held ?</w:t>
        <w:br/>
        <w:t>in Kanpur</w:t>
        <w:br/>
        <w:t>Which place has been included as a religious place in the</w:t>
        <w:br/>
        <w:t>Ramayana Circuit ?</w:t>
        <w:br/>
        <w:t>Bithoorko</w:t>
        <w:br/>
        <w:br/>
        <w:t>Question</w:t>
        <w:br/>
        <w:t>Answer</w:t>
        <w:br/>
        <w:t>What was the original name of Mahoba ?</w:t>
        <w:br/>
        <w:t>' Mahotsavpur '</w:t>
        <w:br/>
        <w:t>1182 and snatched it from King Parmal ?</w:t>
        <w:br/>
        <w:t>Prithviraj Chauhan</w:t>
        <w:br/>
        <w:t>What are the main lakes / oceans of Mahoba ?</w:t>
        <w:br/>
        <w:t>Madan Sagar , Kirat Sagar , Vijay Sagar</w:t>
        <w:br/>
        <w:t>, Beltal etc.</w:t>
        <w:br/>
        <w:t>Alha Udal, the brave warrior of the Chandel period,</w:t>
        <w:br/>
        <w:t>belonged to which district ?</w:t>
        <w:br/>
        <w:t>from Mahoba district</w:t>
        <w:br/>
        <w:t>The Sun Temple (9th century ) is located on the banks of</w:t>
        <w:br/>
        <w:t>which sea in Mahoba ?</w:t>
        <w:br/>
        <w:t>On the banks of Madan Sagar</w:t>
        <w:br/>
        <w:t>Vijay Sagar Bird Sanctuary (1990) located ?</w:t>
        <w:br/>
        <w:t>in Mahoba</w:t>
        <w:br/>
        <w:t>Where is the Betel Research and Training Centre located ?</w:t>
        <w:br/>
        <w:t>in Mahoba</w:t>
        <w:br/>
        <w:t>Recently, the betel leaf of which district has been given the</w:t>
        <w:br/>
        <w:t>GI tag ?</w:t>
        <w:br/>
        <w:t>to Mahobapan</w:t>
        <w:br/>
        <w:br/>
        <w:t>Question</w:t>
        <w:br/>
        <w:t>Answer</w:t>
        <w:br/>
        <w:t>In whose name was Farrukhabad district established by Nawab</w:t>
        <w:br/>
        <w:t>Mohammad Khan Bangash ?</w:t>
        <w:br/>
        <w:t>Named after the Mughal</w:t>
        <w:br/>
        <w:t>emperor Farrukhsiyar</w:t>
        <w:br/>
        <w:t>Kampilya was the capital of which Mahajanapada ?</w:t>
        <w:br/>
        <w:t>South Panchalki</w:t>
        <w:br/>
        <w:t>What is the birthplace of Vimalnath, the 13th Tirthankara of Jainism ?</w:t>
        <w:br/>
        <w:t>Kapilya</w:t>
        <w:br/>
        <w:t>Which place was described by the Chinese traveler Fa Hien as the</w:t>
        <w:br/>
        <w:t>biggest pilgrimage site for the followers of Buddhism ?</w:t>
        <w:br/>
        <w:t>Sankisako</w:t>
        <w:br/>
        <w:t>Farrukhabad is mainly famous for which crafting ?</w:t>
        <w:br/>
        <w:t>Brass and wooden dies for</w:t>
        <w:br/>
        <w:t>block printing</w:t>
        <w:br/>
        <w:br/>
        <w:t>Question</w:t>
        <w:br/>
        <w:t>Answer</w:t>
        <w:br/>
        <w:br/>
        <w:t>&lt;&lt;&lt;PAGE_BREAK&gt;&gt;&gt;</w:t>
        <w:br/>
        <w:t>JOB MANTRA…By R. D. Sir (ARO 2021,LOWER 2019)</w:t>
        <w:br/>
        <w:br/>
        <w:br/>
        <w:t>What is Fatehpur called because it is situated between the rivers</w:t>
        <w:br/>
        <w:t>Ganga and Yamuna ?</w:t>
        <w:br/>
        <w:t>' Doaba City '</w:t>
        <w:br/>
        <w:t>In the Vedic period, this region was known as ' Antardesh ' , what</w:t>
        <w:br/>
        <w:t>does it mean ?</w:t>
        <w:br/>
        <w:t>' Fertile land between two</w:t>
        <w:br/>
        <w:t>rivers '</w:t>
        <w:br/>
        <w:t>Bhitora is considered to be the place of penance of which sage ?</w:t>
        <w:br/>
        <w:t>Bhrigu Rishi</w:t>
        <w:br/>
        <w:t>Asothrako is said to be the city of which mythological person ?</w:t>
        <w:br/>
        <w:t>Ashwatthama's city</w:t>
        <w:br/>
        <w:t>Where is the first rail park of Uttar Pradesh being constructed ?</w:t>
        <w:br/>
        <w:t>Saraula village in Fatehpur</w:t>
        <w:br/>
        <w:t>district</w:t>
        <w:br/>
        <w:br/>
        <w:t>Question</w:t>
        <w:br/>
        <w:t>Answer</w:t>
        <w:br/>
        <w:t>Which king founded Bulandshahr with the name ' Baran ' ?</w:t>
        <w:br/>
        <w:t>kingahibaranne</w:t>
        <w:br/>
        <w:t>In ancient times, Bulandshahr was a part of which</w:t>
        <w:br/>
        <w:t>Mahajanapada ?</w:t>
        <w:br/>
        <w:t>Kuru Mahajanpadaka</w:t>
        <w:br/>
        <w:t>Where is the origin of the Lower Ganga Canal located ?</w:t>
        <w:br/>
        <w:t>In Narora ( Bulandshahr )</w:t>
        <w:br/>
        <w:t>Where is the Central Glass and Ceramic Research and</w:t>
        <w:br/>
        <w:t>Extension Centre located ?</w:t>
        <w:br/>
        <w:t>in Bulandshahr ( Khurja )</w:t>
        <w:br/>
        <w:t>Where is the nuclear power station located ?</w:t>
        <w:br/>
        <w:t>Narora ( Bulandshahr )</w:t>
        <w:br/>
        <w:t>Which product of Khurja is world famous ?</w:t>
        <w:br/>
        <w:t>' Pottery Products ' ( Ceramic Ware )</w:t>
        <w:br/>
        <w:t>Which is the first village in Uttar Pradesh to receive ISO:9001-</w:t>
        <w:br/>
        <w:t>2015 certification for providing social services ?</w:t>
        <w:br/>
        <w:t>Shahzadpur Kunaini village ( Khurja</w:t>
        <w:br/>
        <w:t>block , August 2003)</w:t>
        <w:br/>
        <w:br/>
        <w:t>Question</w:t>
        <w:br/>
        <w:t>Answer</w:t>
        <w:br/>
        <w:t>Banda city is situated on the banks of which river ?</w:t>
        <w:br/>
        <w:t>on the banks of the Ken River</w:t>
        <w:br/>
        <w:t>Banda is the place of penance of which Maharishi ?</w:t>
        <w:br/>
        <w:t>Maharishi Vamdevki</w:t>
        <w:br/>
        <w:t>Which two rivers meet at a place called Bhojhan in Banda</w:t>
        <w:br/>
        <w:t>district ?</w:t>
        <w:br/>
        <w:t>Ken River from Kayamuna River</w:t>
        <w:br/>
        <w:t>Which is the main mineral found in Banda ?</w:t>
        <w:br/>
        <w:t>Bauxite ( Rajgaon ) , diamond , dolomite</w:t>
        <w:br/>
        <w:t>, rock phosphate etc.</w:t>
        <w:br/>
        <w:t>Kalinjar Fort ( built by Chandelas ) located ?</w:t>
        <w:br/>
        <w:t>Banda</w:t>
        <w:br/>
        <w:t>' Kalinjar Fair ' organised every year on the occasion of</w:t>
        <w:br/>
        <w:t>Kartik Purnima ?</w:t>
        <w:br/>
        <w:t>Banda</w:t>
        <w:br/>
        <w:t>Bundelkhand Chhatrashal Museum (1985) located ?</w:t>
        <w:br/>
        <w:t>Banda</w:t>
        <w:br/>
        <w:t>Which handicraft ( jewellery and decorative items ) of</w:t>
        <w:br/>
        <w:t>Banda is famous internationally ?</w:t>
        <w:br/>
        <w:t>Shajar made of stone</w:t>
        <w:br/>
        <w:br/>
        <w:br/>
        <w:t>&lt;&lt;&lt;PAGE_BREAK&gt;&gt;&gt;</w:t>
        <w:br/>
        <w:t>JOB MANTRA…By R. D. Sir (ARO 2021,LOWER 2019)</w:t>
        <w:br/>
        <w:br/>
        <w:br/>
        <w:t>Question</w:t>
        <w:br/>
        <w:t>Answer</w:t>
        <w:br/>
        <w:t>Ballia is believed to be named after which sage ?</w:t>
        <w:br/>
        <w:t>In the name of Rishi Valmiki</w:t>
        <w:br/>
        <w:t>Under whose leadership was an independent government established</w:t>
        <w:br/>
        <w:t>in Ballia in 1942 ?</w:t>
        <w:br/>
        <w:t>Under the leadership of Chittu</w:t>
        <w:br/>
        <w:t>Pandey</w:t>
        <w:br/>
        <w:t>Which district has been given the name of ' Rebellious Ballia ' ?</w:t>
        <w:br/>
        <w:t>Balliaco</w:t>
        <w:br/>
        <w:t>Dadri Fair ( Dadri Fair is the second largest cattle fair in the country )</w:t>
        <w:br/>
        <w:t>held ?</w:t>
        <w:br/>
        <w:t>in Ballia</w:t>
        <w:br/>
        <w:t>Where was Jananayak Chandrashekhar University (2016) established</w:t>
        <w:br/>
        <w:t>?</w:t>
        <w:br/>
        <w:t>in Ballia</w:t>
        <w:br/>
        <w:t>Jaiprakash Narayan ( Surhatal ) Bird Sanctuary (1991) located ?</w:t>
        <w:br/>
        <w:t>in Ballia</w:t>
        <w:br/>
        <w:br/>
        <w:t>Question</w:t>
        <w:br/>
        <w:t>Answer</w:t>
        <w:br/>
        <w:t>By which ancient names is Kushinagar identified ?</w:t>
        <w:br/>
        <w:t>From Kusavati and Kushinara</w:t>
        <w:br/>
        <w:t>Kushinagar city is situated on the banks of which river ?</w:t>
        <w:br/>
        <w:t>On the banks of the Hiranyavati</w:t>
        <w:br/>
        <w:t>River</w:t>
        <w:br/>
        <w:t>In which district did Gautam Buddha attain ' Mahaparinirvana ' in</w:t>
        <w:br/>
        <w:t>483 BC ?</w:t>
        <w:br/>
        <w:t>in Kushinagar</w:t>
        <w:br/>
        <w:t>How long is the reclining statue of Buddha ( Mahaparinirvana</w:t>
        <w:br/>
        <w:t>Temple ) present in Kushinagar ?</w:t>
        <w:br/>
        <w:t>6.1 metres long ( 5th century )</w:t>
        <w:br/>
        <w:t>In which posture is the statue of Buddha in Mahaparinirvana Temple</w:t>
        <w:br/>
        <w:t>?</w:t>
        <w:br/>
        <w:t>in sleeping posture</w:t>
        <w:br/>
        <w:t>( Fazilnagar ) of Jain Tirthankara Mahavir Swami located ?</w:t>
        <w:br/>
        <w:t>in Kushinagar</w:t>
        <w:br/>
        <w:t>The Buddhist Circuit Scheme connects which four major sites ?</w:t>
        <w:br/>
        <w:t>Lubini , Bodh Gaya , Sarnath ,</w:t>
        <w:br/>
        <w:t>Kushinagar</w:t>
        <w:br/>
        <w:t>Where is India's first transgender primary central university under</w:t>
        <w:br/>
        <w:t>construction ?</w:t>
        <w:br/>
        <w:t>in Kushinagar</w:t>
        <w:br/>
        <w:br/>
        <w:t>Question</w:t>
        <w:br/>
        <w:t>Answer</w:t>
        <w:br/>
        <w:t>By what name was Maharajganj known during the epic period ?</w:t>
        <w:br/>
        <w:t>By the name of '</w:t>
        <w:br/>
        <w:t>Karapath '</w:t>
        <w:br/>
        <w:t>Maharajganj district is bordered by which two regions ?</w:t>
        <w:br/>
        <w:t>Nepal and Bihar state</w:t>
        <w:br/>
        <w:t>When was Maharajganj separated from Gorakhpur and made a new district</w:t>
        <w:br/>
        <w:t>?</w:t>
        <w:br/>
        <w:t>On October 2 , 1989</w:t>
        <w:br/>
        <w:t>the Asian King Vulture Conservation and Breeding Centre ( the world's</w:t>
        <w:br/>
        <w:t>first ) located ?</w:t>
        <w:br/>
        <w:t>in Maharajganj</w:t>
        <w:br/>
        <w:br/>
        <w:t>&lt;&lt;&lt;PAGE_BREAK&gt;&gt;&gt;</w:t>
        <w:br/>
        <w:t>JOB MANTRA…By R. D. Sir (ARO 2021,LOWER 2019)</w:t>
        <w:br/>
        <w:br/>
        <w:br/>
        <w:t>Where is Sohagi Barwa Wildlife Sanctuary located ?</w:t>
        <w:br/>
        <w:t>in Maharajganj</w:t>
        <w:br/>
        <w:t>Where is the Tribal Museum located ?</w:t>
        <w:br/>
        <w:t>in Maharajganj</w:t>
        <w:br/>
        <w:br/>
        <w:t>Question</w:t>
        <w:br/>
        <w:t>Answer</w:t>
        <w:br/>
        <w:t>On the basis of which traditional belief Sitapur</w:t>
        <w:br/>
        <w:t>got its name ?</w:t>
        <w:br/>
        <w:t>Sita stayed here with Lord Rama.</w:t>
        <w:br/>
        <w:t>In which sacred soil did Sita prove her purity by</w:t>
        <w:br/>
        <w:t>immersing herself ?</w:t>
        <w:br/>
        <w:t>In the sacred soil of Naimisharanya.</w:t>
        <w:br/>
        <w:t>Which king founded Sitapur ?</w:t>
        <w:br/>
        <w:t>King Vikramadityane.</w:t>
        <w:br/>
        <w:t>Ain - i - Akbari , by what name was Sitapur</w:t>
        <w:br/>
        <w:t>known during the Akbar period ?</w:t>
        <w:br/>
        <w:t>Chatiyapur / Chitiyapur.</w:t>
        <w:br/>
        <w:t>Which Maharishi composed the Puranas while</w:t>
        <w:br/>
        <w:t>living in Naimisharanya ?</w:t>
        <w:br/>
        <w:t>Maharishi Vedavyasane.</w:t>
        <w:br/>
        <w:t>Sitapur district has been witness to the</w:t>
        <w:br/>
        <w:t>attainment of knowledge by how many sages ?</w:t>
        <w:br/>
        <w:t>88,000 sages.</w:t>
        <w:br/>
        <w:t>Which are the major religious / mythological</w:t>
        <w:br/>
        <w:t>sites located in Sitapur ?</w:t>
        <w:br/>
        <w:t>Naimisharanya ( Misrikh ) , Chakratirtha , Lalita</w:t>
        <w:br/>
        <w:t>Devi Temple , Vyas Gaddi , Sita Kund and Panch</w:t>
        <w:br/>
        <w:t>Prayag.</w:t>
        <w:br/>
        <w:t>Rottam Das, the author of Sudama character,</w:t>
        <w:br/>
        <w:t>belonged to which district ?</w:t>
        <w:br/>
        <w:t>From Sitapur.</w:t>
        <w:br/>
        <w:t>Captain Manoj Pandey ( Paramvir Chakra</w:t>
        <w:br/>
        <w:t>winner ) was a prominent personality of which</w:t>
        <w:br/>
        <w:t>district ?</w:t>
        <w:br/>
        <w:t>Sitapur.</w:t>
        <w:br/>
        <w:t>What are the main fairs of Sitapur ?</w:t>
        <w:br/>
        <w:t>Lalita Devi Fair and Naimish Parikrama Fair (</w:t>
        <w:br/>
        <w:t>Phalguna ) .</w:t>
        <w:br/>
        <w:t>Where is the first industrial park of Uttar</w:t>
        <w:br/>
        <w:t>Pradesh being set up in Sitapur ?</w:t>
        <w:br/>
        <w:t>In the Rasyora area.</w:t>
        <w:br/>
        <w:t>' Sitapur Eye Hospital ' established by Dr.</w:t>
        <w:br/>
        <w:t>Mahesh Prasad Mehre ?</w:t>
        <w:br/>
        <w:t>In 1926 .</w:t>
        <w:br/>
        <w:t>What are the major industries of Sitapur ?</w:t>
        <w:br/>
        <w:t>Plywood industry , Jaggery industry and Katshal</w:t>
        <w:br/>
        <w:t>carpet industry.</w:t>
        <w:br/>
        <w:br/>
        <w:t>Question</w:t>
        <w:br/>
        <w:t>Answer</w:t>
        <w:br/>
        <w:t>According to mythological beliefs , who founded Sultanpur ?</w:t>
        <w:br/>
        <w:t>Kushana, son of Lord</w:t>
        <w:br/>
        <w:t>Shri Ram.</w:t>
        <w:br/>
        <w:br/>
        <w:t>&lt;&lt;&lt;PAGE_BREAK&gt;&gt;&gt;</w:t>
        <w:br/>
        <w:t>JOB MANTRA…By R. D. Sir (ARO 2021,LOWER 2019)</w:t>
        <w:br/>
        <w:br/>
        <w:br/>
        <w:t>What was the ancient name of Sultanpur ?</w:t>
        <w:br/>
        <w:t>' Kushbhaktapur ' .</w:t>
        <w:br/>
        <w:t>How did the Chinese traveller Hiuen Tsang describe Sultanpur ?</w:t>
        <w:br/>
        <w:t>As Kusapur.</w:t>
        <w:br/>
        <w:t>Which ruler destroyed Kushbhavanpur and established Sultanpur ?</w:t>
        <w:br/>
        <w:t>Sultan Alauddin Khilji.</w:t>
        <w:br/>
        <w:t>Sultanpur district is situated on the right bank of which river ?</w:t>
        <w:br/>
        <w:t>of the Gomti river.</w:t>
        <w:br/>
        <w:t>Which district has the honour of being the place of penance of Maharishi</w:t>
        <w:br/>
        <w:t>Valmiki , Durvasa and Vashishtha ?</w:t>
        <w:br/>
        <w:t>To Sultanpur.</w:t>
        <w:br/>
        <w:t>is the mythological place located in Sultanpur , where Ram washed away</w:t>
        <w:br/>
        <w:t>his sins after killing Ravana ?</w:t>
        <w:br/>
        <w:t>Ghopaap.</w:t>
        <w:br/>
        <w:t>Where is the famous market of the dam made from Kush - Kash ?</w:t>
        <w:br/>
        <w:t>In Sultanpur.</w:t>
        <w:br/>
        <w:br/>
        <w:t>Question</w:t>
        <w:br/>
        <w:t>Answer</w:t>
        <w:br/>
        <w:t>When was Hathras district formed ?</w:t>
        <w:br/>
        <w:t>In May 1997 .</w:t>
        <w:br/>
        <w:t>Hathras district was formed by integrating parts of which</w:t>
        <w:br/>
        <w:t>districts and named as ' Mahamaya Nagar ' ?</w:t>
        <w:br/>
        <w:t>Aligarh , Mathura and Agra.</w:t>
        <w:br/>
        <w:t>When was the name of ' Mahamaya Nagar ' changed to ' Hathras</w:t>
        <w:br/>
        <w:t>' ?</w:t>
        <w:br/>
        <w:t>in 2012 .</w:t>
        <w:br/>
        <w:t>By what nicknames is Hathras known ?</w:t>
        <w:br/>
        <w:t>Asafoetida market and city of</w:t>
        <w:br/>
        <w:t>asafoetida and gulal.</w:t>
        <w:br/>
        <w:t>Apart from asafoetida manufacturing industry, what is the major</w:t>
        <w:br/>
        <w:t>industry of Hathras ?</w:t>
        <w:br/>
        <w:t>Paint manufacturing industry.</w:t>
        <w:br/>
        <w:br/>
        <w:t>Question</w:t>
        <w:br/>
        <w:t>Answer</w:t>
        <w:br/>
        <w:t>In which period was the Dashavatar Temple ( Devgarh ) built ?</w:t>
        <w:br/>
        <w:t>In the Gupta period (6th</w:t>
        <w:br/>
        <w:t>century ) .</w:t>
        <w:br/>
        <w:t>When did Lalitpur district become an independent district after</w:t>
        <w:br/>
        <w:t>separating from Jhansi ?</w:t>
        <w:br/>
        <w:t>In 1974 .</w:t>
        <w:br/>
        <w:t>Govind Sagar , Matatila , Rohini and Rajghat dams located ?</w:t>
        <w:br/>
        <w:t>In Lalitpur.</w:t>
        <w:br/>
        <w:t>Which tribe mainly resides in Lalitpur district ?</w:t>
        <w:br/>
        <w:t>Sahariya tribe.</w:t>
        <w:br/>
        <w:t>Dashavatara Temple ( Devgarh ) is a Vishnu temple built in which style</w:t>
        <w:br/>
        <w:t>?</w:t>
        <w:br/>
        <w:t>In Panchayatan style.</w:t>
        <w:br/>
        <w:t>the Jain temple ( Pavagiri ) located ?</w:t>
        <w:br/>
        <w:t>In Lalitpur.</w:t>
        <w:br/>
        <w:t>Lalitpur district is the only district in Uttar Pradesh where whose</w:t>
        <w:br/>
        <w:t>reserves are found ?</w:t>
        <w:br/>
        <w:t>Uranium reserves.</w:t>
        <w:br/>
        <w:t>' Mahavir Swami Wildlife Sanctuary ' (1977) located ?</w:t>
        <w:br/>
        <w:t>In Lalitpur.</w:t>
        <w:br/>
        <w:t>Where has the approval been given to establish the state's ' first Pharma</w:t>
        <w:br/>
        <w:t>In Lalitpur.</w:t>
        <w:br/>
        <w:br/>
        <w:t>&lt;&lt;&lt;PAGE_BREAK&gt;&gt;&gt;</w:t>
        <w:br/>
        <w:t>JOB MANTRA…By R. D. Sir (ARO 2021,LOWER 2019)</w:t>
        <w:br/>
        <w:br/>
        <w:br/>
        <w:t>Park ' ( Bulk Drug Park ) ?</w:t>
        <w:br/>
        <w:br/>
        <w:t>Question</w:t>
        <w:br/>
        <w:t>Answer</w:t>
        <w:br/>
        <w:t>By what name was Aligarh, situated between the rivers Ganga and</w:t>
        <w:br/>
        <w:t>Yamuna, known in ancient and medieval times ?</w:t>
        <w:br/>
        <w:t>' Kol or Koil ' .</w:t>
        <w:br/>
        <w:t>Which demon was killed by Balarama here , with whom the name</w:t>
        <w:br/>
        <w:t>Kol is associated ?</w:t>
        <w:br/>
        <w:t>Asuracoleco.</w:t>
        <w:br/>
        <w:t>During the reign of Farrukhsiyar and Muhammad Shah , what was</w:t>
        <w:br/>
        <w:t>the name of the city given by Governor Sabit Khan ?</w:t>
        <w:br/>
        <w:t>Sabtgarh.</w:t>
        <w:br/>
        <w:t>What was the name given to the fort of Koil after the Jat ruler</w:t>
        <w:br/>
        <w:t>Surajmal captured it ?</w:t>
        <w:br/>
        <w:t>Ramgarh.</w:t>
        <w:br/>
        <w:t>What was its name given by Najaf Khan after capturing it ?</w:t>
        <w:br/>
        <w:t>Aligarh.</w:t>
        <w:br/>
        <w:t>was described as " a fine city surrounded by mango groves " in Ibn</w:t>
        <w:br/>
        <w:t>Battuta's travelogue ?</w:t>
        <w:br/>
        <w:t>Coilco.</w:t>
        <w:br/>
        <w:t>Aligarh Municipal Corporation Board has passed a proposal to</w:t>
        <w:br/>
        <w:t>change the name of Aligarh to what ?</w:t>
        <w:br/>
        <w:t>' Harigarh ' ( November , 2023)</w:t>
        <w:br/>
        <w:t>.</w:t>
        <w:br/>
        <w:t>Aligarh Fort was built under the direction of which engineers ?</w:t>
        <w:br/>
        <w:t>French engineers , Benoît de</w:t>
        <w:br/>
        <w:t>Boigne and Peyron.</w:t>
        <w:br/>
        <w:t>When was Mohammed Anglo Oriental College established ?</w:t>
        <w:br/>
        <w:t>In 1875 .</w:t>
        <w:br/>
        <w:t>When was Mohammedan Anglo Oriental College converted into</w:t>
        <w:br/>
        <w:t>Aligarh Muslim University ?</w:t>
        <w:br/>
        <w:t>In 1920 .</w:t>
        <w:br/>
        <w:t>Where is the Node Centre of Defence Corridor Industrial Area</w:t>
        <w:br/>
        <w:t>located ?</w:t>
        <w:br/>
        <w:t>In Aligarh.</w:t>
        <w:br/>
        <w:t>Which is the smallest bird sanctuary in Uttar Pradesh ?</w:t>
        <w:br/>
        <w:t>Shekha Bird Sanctuary.</w:t>
        <w:br/>
        <w:t>When was Harduaganj thermal power plant established ?</w:t>
        <w:br/>
        <w:t>In 1942 .</w:t>
        <w:br/>
        <w:br/>
        <w:t>Question</w:t>
        <w:br/>
        <w:t>Answer</w:t>
        <w:br/>
        <w:t>Chitrakoot is situated on the banks of which river and to the</w:t>
        <w:br/>
        <w:t>north of which mountain ?</w:t>
        <w:br/>
        <w:t>Mandakini ( Payaswani ) river and</w:t>
        <w:br/>
        <w:t>north of Vindhyachal mountain.</w:t>
        <w:br/>
        <w:t>When was Chitrakoot district formed and separated from</w:t>
        <w:br/>
        <w:t>which district ?</w:t>
        <w:br/>
        <w:t>6 May 1997 from Banda district.</w:t>
        <w:br/>
        <w:t>Where is the headquarters of Chitrakoot ?</w:t>
        <w:br/>
        <w:t>Chitrakoot Dham ( did ) .</w:t>
        <w:br/>
        <w:t>During their exile , for approximately how many years did</w:t>
        <w:br/>
        <w:t>Lord Shri Ram , Sita ji and Lakshman ji stay in Chitrakoot ?</w:t>
        <w:br/>
        <w:t>About eleven years.</w:t>
        <w:br/>
        <w:t>Which place is called the ' pilgrimage of pilgrimages ' ?</w:t>
        <w:br/>
        <w:t>Chitrakootko.</w:t>
        <w:br/>
        <w:br/>
        <w:t>&lt;&lt;&lt;PAGE_BREAK&gt;&gt;&gt;</w:t>
        <w:br/>
        <w:t>JOB MANTRA…By R. D. Sir (ARO 2021,LOWER 2019)</w:t>
        <w:br/>
        <w:br/>
        <w:br/>
        <w:t>In which village of Chitrakoot was Tulsidas born ?</w:t>
        <w:br/>
        <w:t>In Rajapur village.</w:t>
        <w:br/>
        <w:t>Which fair is organised every year in Chitrakoot ?</w:t>
        <w:br/>
        <w:t>Of ' Ramayana Fair ' .</w:t>
        <w:br/>
        <w:t>Uttar Pradesh's first ' Glass Sky Walk Bridge ' being built ?</w:t>
        <w:br/>
        <w:t>At Shabari Waterfall.</w:t>
        <w:br/>
        <w:t>India's first handicapped university ( Jagadguru Ram</w:t>
        <w:br/>
        <w:t>Bhadracharya Handicapped University ) located ?</w:t>
        <w:br/>
        <w:t>In Chitrakoot.</w:t>
        <w:br/>
        <w:t>Where is a node of Uttar Pradesh Defence Industrial Corridor</w:t>
        <w:br/>
        <w:t>?</w:t>
        <w:br/>
        <w:t>In Chitrakoot.</w:t>
        <w:br/>
        <w:t>Ranipur Wildlife Bihar (1977) recognized as ' Tiger Reserve '</w:t>
        <w:br/>
        <w:t>?</w:t>
        <w:br/>
        <w:t>In 2022 .</w:t>
        <w:br/>
        <w:br/>
        <w:t>Question</w:t>
        <w:br/>
        <w:t>Answer</w:t>
        <w:br/>
        <w:t>Who founded Jaunpur and in whose memory ?</w:t>
        <w:br/>
        <w:t>in memory of his cousin Muhammad bin Tughlaq (</w:t>
        <w:br/>
        <w:t>Jauna Khan ) .</w:t>
        <w:br/>
        <w:t>Jaunpur is believed to be named after which</w:t>
        <w:br/>
        <w:t>sage ?</w:t>
        <w:br/>
        <w:t>In the name of sage Jamadagni.</w:t>
        <w:br/>
        <w:t>Jaunpur district is situated on the banks of</w:t>
        <w:br/>
        <w:t>which river ?</w:t>
        <w:br/>
        <w:t>On the banks of the Gomti River.</w:t>
        <w:br/>
        <w:t>By which nicknames is Jaunpur known ?</w:t>
        <w:br/>
        <w:t>' Siraj of the East ' or ' Shiraz - e - Hind ' .</w:t>
        <w:br/>
        <w:t>According to mythological beliefs , Jaunpur is</w:t>
        <w:br/>
        <w:t>considered to be the birthplace of whom ?</w:t>
        <w:br/>
        <w:t>Parshuram ji.</w:t>
        <w:br/>
        <w:t>When was Jaunpur made the capital by giving</w:t>
        <w:br/>
        <w:t>the title of ' Sharq ' to Malik Sarwar ?</w:t>
        <w:br/>
        <w:t>In 1393 .</w:t>
        <w:br/>
        <w:t>Who laid the foundation of the Sharko dynasty</w:t>
        <w:br/>
        <w:t>and when ?</w:t>
        <w:br/>
        <w:t>Khwaja Jahan in 1397 .</w:t>
        <w:br/>
        <w:t>Which are the main mosques built by the Sharqi</w:t>
        <w:br/>
        <w:t>dynasty in Jaunpur ?</w:t>
        <w:br/>
        <w:t>Atala Mosque (1408), Jama Masjid (1442), Lal</w:t>
        <w:br/>
        <w:t>Darwaza Mosque.</w:t>
        <w:br/>
        <w:t>What was the main feature of Sharqi</w:t>
        <w:br/>
        <w:t>architecture ?</w:t>
        <w:br/>
        <w:t>Hindu - Muslim coordination ( main doors in</w:t>
        <w:br/>
        <w:t>Muslim style , internal construction in Hindu style )</w:t>
        <w:br/>
        <w:t>.</w:t>
        <w:br/>
        <w:t>When was the Shahi Bridge constructed during</w:t>
        <w:br/>
        <w:t>the reign of Akbar ?</w:t>
        <w:br/>
        <w:t>In 1569 .</w:t>
        <w:br/>
        <w:t>What is the main folk dance of Jaunpur ?</w:t>
        <w:br/>
        <w:t>' Chaurasia ' .</w:t>
        <w:br/>
        <w:t>Sathariya Industrial Development Authority (</w:t>
        <w:br/>
        <w:t>SIDA) established ?</w:t>
        <w:br/>
        <w:t>In 1989 .</w:t>
        <w:br/>
        <w:br/>
        <w:br/>
        <w:t>&lt;&lt;&lt;PAGE_BREAK&gt;&gt;&gt;</w:t>
        <w:br/>
        <w:t>JOB MANTRA…By R. D. Sir (ARO 2021,LOWER 2019)</w:t>
        <w:br/>
        <w:br/>
        <w:br/>
        <w:t>Question</w:t>
        <w:br/>
        <w:t>Answer</w:t>
        <w:br/>
        <w:t>Who founded Ghazipur and when ?</w:t>
        <w:br/>
        <w:t>By Sayyid Masood Ghazi in</w:t>
        <w:br/>
        <w:t>1330 .</w:t>
        <w:br/>
        <w:t>What was the oldest name of Ghazipur ?</w:t>
        <w:br/>
        <w:t>' Gadhipuri ' .</w:t>
        <w:br/>
        <w:t>By which nickname is Ghazipur known ?</w:t>
        <w:br/>
        <w:t>By the name of ' Chhoti Kashi ' .</w:t>
        <w:br/>
        <w:t>What did the Chinese traveller Hiuen Tsang call Ghazipur ?</w:t>
        <w:br/>
        <w:t>" Chunchu " ( battlefield ) .</w:t>
        <w:br/>
        <w:t>After whose death a tomb exists in Ghazipur in his memory ?</w:t>
        <w:br/>
        <w:t>Lord Cornwallis.</w:t>
        <w:br/>
        <w:t>For which product is Ghazipur district very famous ?</w:t>
        <w:br/>
        <w:t>For the production of ' rose</w:t>
        <w:br/>
        <w:t>water ' .</w:t>
        <w:br/>
        <w:t>Asia's largest village ' Gahmar ' located ?</w:t>
        <w:br/>
        <w:t>In Ghazipur district.</w:t>
        <w:br/>
        <w:t>Where was the world's largest opium factory established ?</w:t>
        <w:br/>
        <w:t>In Ghazipur ( 1820) .</w:t>
        <w:br/>
        <w:t>Veer Abdul Hamid ( Paramvir Chakra winner ) is related to which</w:t>
        <w:br/>
        <w:t>district ?</w:t>
        <w:br/>
        <w:t>From Ghazipur.</w:t>
        <w:br/>
        <w:br/>
        <w:t>Question</w:t>
        <w:br/>
        <w:t>Answer</w:t>
        <w:br/>
        <w:t>By what name was Baghpat originally known ?</w:t>
        <w:br/>
        <w:t>' Vyaghraprastha ' ( Tiger City ) .</w:t>
        <w:br/>
        <w:t>According to folklore , Baghpat was one of the many villages</w:t>
        <w:br/>
        <w:t>demanded by the Pandavas before the Mahabharata war ?</w:t>
        <w:br/>
        <w:t>Out of five villages.</w:t>
        <w:br/>
        <w:t>Baghpat district is situated on the eastern bank of which river</w:t>
        <w:br/>
        <w:t>?</w:t>
        <w:br/>
        <w:t>Of Yamuna River.</w:t>
        <w:br/>
        <w:t>When was Baghpat formed and from which district it was</w:t>
        <w:br/>
        <w:t>separated ?</w:t>
        <w:br/>
        <w:t>On 5 September 1997 , by separating</w:t>
        <w:br/>
        <w:t>some parts of Meerut district.</w:t>
        <w:br/>
        <w:t>Which district of Uttar Pradesh has the maximum number of</w:t>
        <w:br/>
        <w:t>registered factories ?</w:t>
        <w:br/>
        <w:t>In Bagpat district.</w:t>
        <w:br/>
        <w:br/>
        <w:t>Question</w:t>
        <w:br/>
        <w:t>Answer</w:t>
        <w:br/>
        <w:t>What is the origin of the name ' Deoria ' ?</w:t>
        <w:br/>
        <w:t>From ' Devaranyya ' or ' Devpuriya ' .</w:t>
        <w:br/>
        <w:t>In which district is Deoraha Baba Ashram located ?</w:t>
        <w:br/>
        <w:t>In Deoria.</w:t>
        <w:br/>
        <w:t>When and from which district was Deoria district</w:t>
        <w:br/>
        <w:t>formed ?</w:t>
        <w:br/>
        <w:t>On 16 March 1946, it was separated from</w:t>
        <w:br/>
        <w:t>Gorakhpur.</w:t>
        <w:br/>
        <w:t>Pratappur Sugar Mill ( India's first sugar mill )</w:t>
        <w:br/>
        <w:t>established ?</w:t>
        <w:br/>
        <w:t>In 1903 .</w:t>
        <w:br/>
        <w:br/>
        <w:t>Question</w:t>
        <w:br/>
        <w:t>Answer</w:t>
        <w:br/>
        <w:t>Who established Jhansi district and when ?</w:t>
        <w:br/>
        <w:t>Veer Singh Bundela, ruler of Orchha, in</w:t>
        <w:br/>
        <w:br/>
        <w:t>&lt;&lt;&lt;PAGE_BREAK&gt;&gt;&gt;</w:t>
        <w:br/>
        <w:t>JOB MANTRA…By R. D. Sir (ARO 2021,LOWER 2019)</w:t>
        <w:br/>
        <w:br/>
        <w:br/>
        <w:t>1631 .</w:t>
        <w:br/>
        <w:t>What was the old name of Jhansi ?</w:t>
        <w:br/>
        <w:t>Balwant Nagar.</w:t>
        <w:br/>
        <w:t>Who built the Jhansi Fort ?</w:t>
        <w:br/>
        <w:t>Rajavir Singh Devane of Orchha in 1613</w:t>
        <w:br/>
        <w:t>.</w:t>
        <w:br/>
        <w:t>Peshwa Bajirao I help , in return for which he received a</w:t>
        <w:br/>
        <w:t>part of Jhansi ?</w:t>
        <w:br/>
        <w:t>Chhatrasalki.</w:t>
        <w:br/>
        <w:t>When did Rani Lakshmibai lead the army against the</w:t>
        <w:br/>
        <w:t>British ?</w:t>
        <w:br/>
        <w:t>In 1857 .</w:t>
        <w:br/>
        <w:t>British Governor General Lord Dalhousie annex Jhansi to</w:t>
        <w:br/>
        <w:t>the British Empire under the ' Doctrine of Lapse ' ?</w:t>
        <w:br/>
        <w:t>In 1853 .</w:t>
        <w:br/>
        <w:t>Where is Lakshmi Talak located ?</w:t>
        <w:br/>
        <w:t>In Jhansi.</w:t>
        <w:br/>
        <w:t>What are the major fairs / festivals held in Jhansi ?</w:t>
        <w:br/>
        <w:t>Ayurveda Festival , Jhansi Festival ,</w:t>
        <w:br/>
        <w:t>Ganesh Mela and Strawberry Fair.</w:t>
        <w:br/>
        <w:t>Notification for the formation of which authority has been</w:t>
        <w:br/>
        <w:t>issued , whose headquarters is Jhansi ?</w:t>
        <w:br/>
        <w:t>Bundelkhand Industrial Development</w:t>
        <w:br/>
        <w:t>Authority ( BIDA) (2023) .</w:t>
        <w:br/>
        <w:t>the Major Dhyanchand Digital Hockey Museum ( India's</w:t>
        <w:br/>
        <w:t>first museum dedicated to hockey ) located ?</w:t>
        <w:br/>
        <w:t>In Jhansi.</w:t>
        <w:br/>
        <w:t>Where is the Indian Grassland and Fodder Research</w:t>
        <w:br/>
        <w:t>Institute located ?</w:t>
        <w:br/>
        <w:t>In Jhansi.</w:t>
        <w:br/>
        <w:t>Where is the National Agroforestry Research Centre</w:t>
        <w:br/>
        <w:t>located ?</w:t>
        <w:br/>
        <w:t>In Jhansi.</w:t>
        <w:br/>
        <w:t>Where is the Defence Park proposed ?</w:t>
        <w:br/>
        <w:t>In Jhansi.</w:t>
        <w:br/>
        <w:br/>
        <w:t>Question</w:t>
        <w:br/>
        <w:t>Answer</w:t>
        <w:br/>
        <w:t>by dividing which district ?</w:t>
        <w:br/>
        <w:t>to Varanasi district in 1997 .</w:t>
        <w:br/>
        <w:t>What is Chandauli called in Uttar Pradesh ?</w:t>
        <w:br/>
        <w:t>' Rice bowl ' .</w:t>
        <w:br/>
        <w:t>Chandauli is the birthplace of which former Prime</w:t>
        <w:br/>
        <w:t>Minister ?</w:t>
        <w:br/>
        <w:t>Lal Bahadur Shastri's.</w:t>
        <w:br/>
        <w:t>Mushakhand Dam is a joint project of which states ?</w:t>
        <w:br/>
        <w:t>Of Uttar Pradesh and Bihar.</w:t>
        <w:br/>
        <w:t>What is the present name of Mughalsarai Junction ?</w:t>
        <w:br/>
        <w:t>Deen Dayal Upadhyay Junction.</w:t>
        <w:br/>
        <w:t>What is the speciality of Deen Dayal Upadhyay Junction</w:t>
        <w:br/>
        <w:t>?</w:t>
        <w:br/>
        <w:t>Asia's largest railway yard.</w:t>
        <w:br/>
        <w:t>What is the speciality of Chandraprabha Wildlife</w:t>
        <w:br/>
        <w:t>Sanctuary (1957) ?</w:t>
        <w:br/>
        <w:t>The oldest wildlife sanctuary in Uttar</w:t>
        <w:br/>
        <w:t>Pradesh, Bihar.</w:t>
        <w:br/>
        <w:br/>
        <w:br/>
        <w:t>&lt;&lt;&lt;PAGE_BREAK&gt;&gt;&gt;</w:t>
        <w:br/>
        <w:t>JOB MANTRA…By R. D. Sir (ARO 2021,LOWER 2019)</w:t>
        <w:br/>
        <w:br/>
        <w:br/>
        <w:t>Question</w:t>
        <w:br/>
        <w:t>Answer</w:t>
        <w:br/>
        <w:t>What is the literal meaning of the word Mirza ?</w:t>
        <w:br/>
        <w:t>' Realm of Kings ' .</w:t>
        <w:br/>
        <w:t>India's International Standard Time is taken from which</w:t>
        <w:br/>
        <w:t>intersection of Mirzapur district ?</w:t>
        <w:br/>
        <w:t>From ' Amravati Square ' .</w:t>
        <w:br/>
        <w:t>Mirzapur is very famous for which stone ?</w:t>
        <w:br/>
        <w:t>For pink stones ( pinkstone ) .</w:t>
        <w:br/>
        <w:t>Chunar Fort is situated on the northern side of which</w:t>
        <w:br/>
        <w:t>mountain ?</w:t>
        <w:br/>
        <w:t>Of Kaimur Mountains.</w:t>
        <w:br/>
        <w:t>Who built the Chunar Fort ?</w:t>
        <w:br/>
        <w:t>By Sher Shah.</w:t>
        <w:br/>
        <w:t>Which large solar power plant is located in Mirzapur ?</w:t>
        <w:br/>
        <w:t>Large solar power plant (2018: in</w:t>
        <w:br/>
        <w:t>collaboration with France ) .</w:t>
        <w:br/>
        <w:t>Which state university is located in Mirzapur ?</w:t>
        <w:br/>
        <w:t>Maa Vindhyavasini State University.</w:t>
        <w:br/>
        <w:t>Which waterfall is located in Mirzapur ?</w:t>
        <w:br/>
        <w:t>Deodar Falls , Vindham Falls and Tanda</w:t>
        <w:br/>
        <w:t>Falls.</w:t>
        <w:br/>
        <w:br/>
        <w:t>Question</w:t>
        <w:br/>
        <w:t>Answer</w:t>
        <w:br/>
        <w:t>What is considered to be the distorted form of the word '</w:t>
        <w:br/>
        <w:t>Hardoi ' ?</w:t>
        <w:br/>
        <w:t>" Haridrohi " ( meaning " opponent of God</w:t>
        <w:br/>
        <w:t>") .</w:t>
        <w:br/>
        <w:t>' Haridrohi ' is associated with which king ?</w:t>
        <w:br/>
        <w:t>Rajahiranyakashyapse.</w:t>
        <w:br/>
        <w:t>Between whom was the battle of Bilgram fought in</w:t>
        <w:br/>
        <w:t>Hardoi ?</w:t>
        <w:br/>
        <w:t>Between Sher Shah and Humayun ( in 1540</w:t>
        <w:br/>
        <w:t>) .</w:t>
        <w:br/>
        <w:t>What is the speciality of Victoria Memorial Hall (</w:t>
        <w:br/>
        <w:t>Hardoi ) ?</w:t>
        <w:br/>
        <w:t>This is the second Victoria Hall in India</w:t>
        <w:br/>
        <w:t>after Kolkata.</w:t>
        <w:br/>
        <w:t>In which district is Bhijwan Lake, the origin of river Sai,</w:t>
        <w:br/>
        <w:t>located ?</w:t>
        <w:br/>
        <w:t>In Hardoi district.</w:t>
        <w:br/>
        <w:t>Where is Raja Todarmal Survey and Land Records</w:t>
        <w:br/>
        <w:t>Training Institute located ?</w:t>
        <w:br/>
        <w:t>In Hardoi.</w:t>
        <w:br/>
        <w:t>Sandi Bird Sanctuary (1990) located ?</w:t>
        <w:br/>
        <w:t>In Hardoi.</w:t>
        <w:br/>
        <w:br/>
        <w:t>Question</w:t>
        <w:br/>
        <w:t>Answer</w:t>
        <w:br/>
        <w:t>What was the old name of Etawah ?</w:t>
        <w:br/>
        <w:t>Ishtikapur.</w:t>
        <w:br/>
        <w:t>How many rivers meet at a place called Bhareh on the</w:t>
        <w:br/>
        <w:t>border of Etawah - Jalaun ?</w:t>
        <w:br/>
        <w:t>Of five rivers ( Yamuna , Chambal , Kwari</w:t>
        <w:br/>
        <w:t>, Sindh and Pahuj ) .</w:t>
        <w:br/>
        <w:t>What is the speciality of Bhareh Panchnad Sangam ?</w:t>
        <w:br/>
        <w:t>It is the only place of its kind in the world.</w:t>
        <w:br/>
        <w:t>Which is the district with maximum gully erosion in</w:t>
        <w:br/>
        <w:t>Uttar Pradesh ?</w:t>
        <w:br/>
        <w:t>Etawah.</w:t>
        <w:br/>
        <w:br/>
        <w:t>&lt;&lt;&lt;PAGE_BREAK&gt;&gt;&gt;</w:t>
        <w:br/>
        <w:t>JOB MANTRA…By R. D. Sir (ARO 2021,LOWER 2019)</w:t>
        <w:br/>
        <w:br/>
        <w:br/>
        <w:t>Where are Kartik Animal Fair and Saifai Festival held ?</w:t>
        <w:br/>
        <w:t>In Etawah.</w:t>
        <w:br/>
        <w:t>Where is the first breeding center of Asiatic lions</w:t>
        <w:br/>
        <w:t>located ?</w:t>
        <w:br/>
        <w:t>In Etawah.</w:t>
        <w:br/>
        <w:t>In which districts is the National Chambal Wildlife</w:t>
        <w:br/>
        <w:t>Sanctuary located ?</w:t>
        <w:br/>
        <w:t>Agra - Etawah.</w:t>
        <w:br/>
        <w:t>The classical music Kaimdadshahi Gharana is associated</w:t>
        <w:br/>
        <w:t>with which district ?</w:t>
        <w:br/>
        <w:t>From Etawah.</w:t>
        <w:br/>
        <w:br/>
        <w:t>Question</w:t>
        <w:br/>
        <w:t>Answer</w:t>
        <w:br/>
        <w:t>What was the old name of Firozabad ?</w:t>
        <w:br/>
        <w:t>Chandavar or Chandavar.</w:t>
        <w:br/>
        <w:t>By what nicknames is Firozabad known ?</w:t>
        <w:br/>
        <w:t>" Glass City " , " Bangle City " and " Suhag</w:t>
        <w:br/>
        <w:t>City " .</w:t>
        <w:br/>
        <w:t>Firozabad got its present name after whom ?</w:t>
        <w:br/>
        <w:t>In the name of Akbar's mansabdar Firoz Shah (</w:t>
        <w:br/>
        <w:t>in 1566 ) .</w:t>
        <w:br/>
        <w:t>When and between whom did the battle of</w:t>
        <w:br/>
        <w:t>Chandawar take place ?</w:t>
        <w:br/>
        <w:t>Between Raja Jaichand and Muhammad Ghori</w:t>
        <w:br/>
        <w:t>in 1194 .</w:t>
        <w:br/>
        <w:t>Whose world's largest crystal gem statue was found</w:t>
        <w:br/>
        <w:t>here ?</w:t>
        <w:br/>
        <w:t>Chandaprabhuki during the time of King</w:t>
        <w:br/>
        <w:t>Chandrasen.</w:t>
        <w:br/>
        <w:t>What is the main industry of Firozabad ?</w:t>
        <w:br/>
        <w:t>Bangle industry.</w:t>
        <w:br/>
        <w:br/>
        <w:t>Question</w:t>
        <w:br/>
        <w:t>Answer</w:t>
        <w:br/>
        <w:t>What was the traditional name of Kannauj ?</w:t>
        <w:br/>
        <w:t>" Kanyakubja " .</w:t>
        <w:br/>
        <w:t>What name did Harshvardhan give to Kannauj after making it his</w:t>
        <w:br/>
        <w:t>capital ?</w:t>
        <w:br/>
        <w:t>' Madam Sir ' .</w:t>
        <w:br/>
        <w:t>By which nickname is Kannauj known ?</w:t>
        <w:br/>
        <w:t>' Perfume City ' .</w:t>
        <w:br/>
        <w:t>Who defeated whom in the Battle of Chandawar (1194) in Kannauj ?</w:t>
        <w:br/>
        <w:t>Muhammad</w:t>
        <w:br/>
        <w:t>Gorinejaychandra.</w:t>
        <w:br/>
        <w:t>Sher Shah Suri defeat Humayun in the " Battle of Kannauj " ?</w:t>
        <w:br/>
        <w:t>In May 1540 .</w:t>
        <w:br/>
        <w:t>Which district is the first district in the state to start the office system</w:t>
        <w:br/>
        <w:t>?</w:t>
        <w:br/>
        <w:t>Kannauj ( August 2023) .</w:t>
        <w:br/>
        <w:t>Where is the first International Perfume Park of Uttar Pradesh located</w:t>
        <w:br/>
        <w:t>?</w:t>
        <w:br/>
        <w:t>In Kannauj.</w:t>
        <w:br/>
        <w:br/>
        <w:t>Question</w:t>
        <w:br/>
        <w:t>Answer</w:t>
        <w:br/>
        <w:t>Eta was called ' Aintha ' due to the aggressive nature of which</w:t>
        <w:br/>
        <w:t>Of Ahir community.</w:t>
        <w:br/>
        <w:br/>
        <w:t>&lt;&lt;&lt;PAGE_BREAK&gt;&gt;&gt;</w:t>
        <w:br/>
        <w:t>JOB MANTRA…By R. D. Sir (ARO 2021,LOWER 2019)</w:t>
        <w:br/>
        <w:br/>
        <w:br/>
        <w:t>community ?</w:t>
        <w:br/>
        <w:t>Who established Etah district ?</w:t>
        <w:br/>
        <w:t>Sangram Singh, the chieftain of</w:t>
        <w:br/>
        <w:t>Prithviraj Chauhan.</w:t>
        <w:br/>
        <w:t>Etah district is situated on the banks of which river ?</w:t>
        <w:br/>
        <w:t>On the banks of the Kali River.</w:t>
        <w:br/>
        <w:t>Etah was a part of which Mahajanapada ?</w:t>
        <w:br/>
        <w:t>Shurasena Mahajanapadaka.</w:t>
        <w:br/>
        <w:t>By what name did the Chinese traveller Hiuen Tsang address '</w:t>
        <w:br/>
        <w:t>Ataranjikhera ' ( late Vedic period ) ?</w:t>
        <w:br/>
        <w:t>By the name ' Pi Lo Shan ' .</w:t>
        <w:br/>
        <w:t>the famous Patna Bird Sanctuary (1990) located ?</w:t>
        <w:br/>
        <w:t>Eta.</w:t>
        <w:br/>
        <w:t>Which district's " Jalesar Metal Craft " was granted GI tag in</w:t>
        <w:br/>
        <w:t>2023 ?</w:t>
        <w:br/>
        <w:t>Of Eta district.</w:t>
        <w:br/>
        <w:br/>
        <w:t>Question</w:t>
        <w:br/>
        <w:t>Answer</w:t>
        <w:br/>
        <w:t>Which son of Chandi King Uparicha Vasu is considered the</w:t>
        <w:br/>
        <w:t>founder of Kaushambi ?</w:t>
        <w:br/>
        <w:t>To the third son.</w:t>
        <w:br/>
        <w:t>Paramattajyotika ( commentary on Suttanipata ) , whose ashram</w:t>
        <w:br/>
        <w:t>was Kaushambi ?</w:t>
        <w:br/>
        <w:t>Rishikosambaka.</w:t>
        <w:br/>
        <w:t>For what reason is Kaushambi also called " proto-city " ?</w:t>
        <w:br/>
        <w:t>Being the capital of Vatsa district</w:t>
        <w:br/>
        <w:t>in ancient India.</w:t>
        <w:br/>
        <w:t>Who is mentioned as a native of Kaushambi in the Shatapatha</w:t>
        <w:br/>
        <w:t>Brahmana ?</w:t>
        <w:br/>
        <w:t>Of a person named " Proti</w:t>
        <w:br/>
        <w:t>Kaushambe " .</w:t>
        <w:br/>
        <w:t>Where did Nissakuna, the sixth descendant of Parikshit, shift his</w:t>
        <w:br/>
        <w:t>capital from Hastinapur ?</w:t>
        <w:br/>
        <w:t>Kaushambi.</w:t>
        <w:br/>
        <w:t>Kaushambi was one of how many most important and prosperous</w:t>
        <w:br/>
        <w:t>cities of India during the time of Buddha ?</w:t>
        <w:br/>
        <w:t>Six.</w:t>
        <w:br/>
        <w:t>Kaushambi district is the birthplace of which Jain Tirthankara ?</w:t>
        <w:br/>
        <w:t>Padmaprabhu, the sixth Jain</w:t>
        <w:br/>
        <w:t>Tirthankara.</w:t>
        <w:br/>
        <w:t>Which rainy season did Mahatma Buddha spend in Kaushambi ?</w:t>
        <w:br/>
        <w:t>Ninth rainy season.</w:t>
        <w:br/>
        <w:t>When was the present form of Kaushambi district given by</w:t>
        <w:br/>
        <w:t>separating some areas from Allahabad district ?</w:t>
        <w:br/>
        <w:t>On April 4 , 1997 .</w:t>
        <w:br/>
        <w:t>Which is the district with the highest percentage of Scheduled</w:t>
        <w:br/>
        <w:t>Castes in Uttar Pradesh ?</w:t>
        <w:br/>
        <w:t>Kaushambi.</w:t>
        <w:br/>
        <w:t>In which district is Alwar Lake ( migration site for foreign birds )</w:t>
        <w:br/>
        <w:t>located ?</w:t>
        <w:br/>
        <w:t>Kaushambi.</w:t>
        <w:br/>
        <w:t>Where is Santmaluk Das's Ashram located ?</w:t>
        <w:br/>
        <w:t>In Kaushambi.</w:t>
        <w:br/>
        <w:t>51 feet high statue is planned to be installed in Kaushambi ?</w:t>
        <w:br/>
        <w:t>Meditation Mudra Buddhaki.</w:t>
        <w:br/>
        <w:br/>
        <w:t>&lt;&lt;&lt;PAGE_BREAK&gt;&gt;&gt;</w:t>
        <w:br/>
        <w:t>JOB MANTRA…By R. D. Sir (ARO 2021,LOWER 2019)</w:t>
        <w:br/>
        <w:br/>
        <w:br/>
        <w:br/>
        <w:t>Question</w:t>
        <w:br/>
        <w:t>Answer</w:t>
        <w:br/>
        <w:t>Jalaun district is named after which sage ?</w:t>
        <w:br/>
        <w:t>" Sage Jalwan " .</w:t>
        <w:br/>
        <w:t>Where is the headquarters of Jalaun district ?</w:t>
        <w:br/>
        <w:t>Orai.</w:t>
        <w:br/>
        <w:t>Which is the largest and oldest city of Jalaun district situated on the</w:t>
        <w:br/>
        <w:t>banks of Yamuna ?</w:t>
        <w:br/>
        <w:t>Kalpi.</w:t>
        <w:br/>
        <w:t>By what name is Jalaun district also known ?</w:t>
        <w:br/>
        <w:t>By the name of " Panchnada</w:t>
        <w:br/>
        <w:t>Nagar " .</w:t>
        <w:br/>
        <w:t>Jalaun was a part of which state during the Mahajanapada period ?</w:t>
        <w:br/>
        <w:t>Chedi kingdom.</w:t>
        <w:br/>
        <w:t>When was Kalpi Shahar conquered by Muhammad Ghori's army ?</w:t>
        <w:br/>
        <w:t>In 1196 .</w:t>
        <w:br/>
        <w:t>When was the army led by Queen Lakshmibai defeated at Kalpi ?</w:t>
        <w:br/>
        <w:t>In 1858 .</w:t>
        <w:br/>
        <w:t>Chaurasi Gumbad ( 84 domes ) is a royal tomb of Islamic</w:t>
        <w:br/>
        <w:t>architecture of which period ?</w:t>
        <w:br/>
        <w:t>Lodi period.</w:t>
        <w:br/>
        <w:t>Kalpi ( Kalpriya Nagari ) is considered to be the birthplace of whom</w:t>
        <w:br/>
        <w:t>?</w:t>
        <w:br/>
        <w:t>Ved Vyas, the author of</w:t>
        <w:br/>
        <w:t>Mahabharata.</w:t>
        <w:br/>
        <w:t>Who built Jagmanpur Fort and when ?</w:t>
        <w:br/>
        <w:t>Jagman Shahdwara in 1593 .</w:t>
        <w:br/>
        <w:br/>
        <w:t>Question</w:t>
        <w:br/>
        <w:t>Answer</w:t>
        <w:br/>
        <w:t>Pratapgarh is named after which king ?</w:t>
        <w:br/>
        <w:t>In the name of Raja Pratap Singh.</w:t>
        <w:br/>
        <w:t>By what name is Pratapgarh known ?</w:t>
        <w:br/>
        <w:t>By the name of ' Amla Nagari ' .</w:t>
        <w:br/>
        <w:t>When was Pratapgarh district reorganized and where was its</w:t>
        <w:br/>
        <w:t>headquarters established ?</w:t>
        <w:br/>
        <w:t>In 1858 , the headquarters was '</w:t>
        <w:br/>
        <w:t>Belha Pratapgarh ' .</w:t>
        <w:br/>
        <w:t>the Mesolithic sites ' Sarai Nahar Rai ' and ' Mahadaha ' located</w:t>
        <w:br/>
        <w:t>?</w:t>
        <w:br/>
        <w:t>Pratapgarh.</w:t>
        <w:br/>
        <w:t>Which river of Pratapgarh is mentioned in Shri</w:t>
        <w:br/>
        <w:t>Ramcharitmanas ?</w:t>
        <w:br/>
        <w:t>Of " Sai River " .</w:t>
        <w:br/>
        <w:t>Where in Pratapgarh did the Yudhishthira - Yaksha dialogue</w:t>
        <w:br/>
        <w:t>take place ?</w:t>
        <w:br/>
        <w:t>In Raniganj Ajgara.</w:t>
        <w:br/>
        <w:t>Where is the Maa Varahi Devi Temple, associated with the</w:t>
        <w:br/>
        <w:t>practice of sacrifice, located ?</w:t>
        <w:br/>
        <w:t>In Pratapgarh.</w:t>
        <w:br/>
        <w:t>Due to whose efforts was the Awadh Kisan Sabha formed in</w:t>
        <w:br/>
        <w:t>October 1920 in Pratapgarh district ?</w:t>
        <w:br/>
        <w:t>Baba Ramchandrake.</w:t>
        <w:br/>
        <w:t>Which river in Pratapgarh is considered the lifeline of the</w:t>
        <w:br/>
        <w:t>district ?</w:t>
        <w:br/>
        <w:t>Sai river.</w:t>
        <w:br/>
        <w:t>Which is the district in Uttar Pradesh that exploits the</w:t>
        <w:br/>
        <w:t>Pratapgarh.</w:t>
        <w:br/>
        <w:br/>
        <w:t>&lt;&lt;&lt;PAGE_BREAK&gt;&gt;&gt;</w:t>
        <w:br/>
        <w:t>JOB MANTRA…By R. D. Sir (ARO 2021,LOWER 2019)</w:t>
        <w:br/>
        <w:br/>
        <w:br/>
        <w:t>maximum groundwater ?</w:t>
        <w:br/>
        <w:t>In which district is the world's first temple dedicated to the</w:t>
        <w:br/>
        <w:t>farmer god located ?</w:t>
        <w:br/>
        <w:t>In Sarai Mahesh village of</w:t>
        <w:br/>
        <w:t>Pratapgarh.</w:t>
        <w:br/>
        <w:t>Harivansh Rai Bachchan is a prominent personality of which</w:t>
        <w:br/>
        <w:t>district ?</w:t>
        <w:br/>
        <w:t>Of Pratapgarh.</w:t>
        <w:br/>
        <w:t>Where did the country's first Prime Minister Jawaharlal Nehru</w:t>
        <w:br/>
        <w:t>start his political career ?</w:t>
        <w:br/>
        <w:t>From Pratapgarh Kepatti assembly</w:t>
        <w:br/>
        <w:t>constituency.</w:t>
        <w:br/>
        <w:t>Dr. Bhimrao Ambedkar Bird Sanctuary (2003) located ?</w:t>
        <w:br/>
        <w:t>Pratapgarh.</w:t>
        <w:br/>
        <w:t>Which is the largest Amla producing district of the state ?</w:t>
        <w:br/>
        <w:t>Pratapgarh.</w:t>
        <w:br/>
        <w:br/>
        <w:t>Question</w:t>
        <w:br/>
        <w:t>Answer</w:t>
        <w:br/>
        <w:t>Which is the second largest district of Uttar Pradesh in</w:t>
        <w:br/>
        <w:t>terms of area ?</w:t>
        <w:br/>
        <w:t>Sonbhadra.</w:t>
        <w:br/>
        <w:t>is the southernmost district of Uttar Pradesh ?</w:t>
        <w:br/>
        <w:t>Sonbhadra.</w:t>
        <w:br/>
        <w:t>only district in India which shares its border with four</w:t>
        <w:br/>
        <w:t>states ?</w:t>
        <w:br/>
        <w:t>Sonbhadra.</w:t>
        <w:br/>
        <w:t>Sonbhadra shares its border with which four states ?</w:t>
        <w:br/>
        <w:t>From Madhya Pradesh , Chhattisgarh ,</w:t>
        <w:br/>
        <w:t>Jharkhand and Bihar.</w:t>
        <w:br/>
        <w:t>Where is the headquarters of Sonbhadra district ?</w:t>
        <w:br/>
        <w:t>Robertsganj.</w:t>
        <w:br/>
        <w:t>Sonbhadra district was separated from which district and a</w:t>
        <w:br/>
        <w:t>new district was formed ?</w:t>
        <w:br/>
        <w:t>From Mirzapur district ( in 1989 ) .</w:t>
        <w:br/>
        <w:t>Agori Fort was ruled by which king ?</w:t>
        <w:br/>
        <w:t>Madan Shahdwara.</w:t>
        <w:br/>
        <w:t>Vijaygarh Fort was ruled by which king ?</w:t>
        <w:br/>
        <w:t>King Chaitra Singhdwara of Banaras.</w:t>
        <w:br/>
        <w:t>The heroine of the famous novel Chandrakanta was the</w:t>
        <w:br/>
        <w:t>princess of which fort ?</w:t>
        <w:br/>
        <w:t>Vijaygarh.</w:t>
        <w:br/>
        <w:t>Which Salok dance is popular in Sonbhadra district ?</w:t>
        <w:br/>
        <w:t>Karma folk dance.</w:t>
        <w:br/>
        <w:t>India's first floating solar power plant is operational on</w:t>
        <w:br/>
        <w:t>which dam ?</w:t>
        <w:br/>
        <w:t>At Rihand Dam ( Sonbhadra ) .</w:t>
        <w:br/>
        <w:t>Which reservoir is called Govind Ballabh Pant Sagar ?</w:t>
        <w:br/>
        <w:t>The reservoir built on the Rihand River.</w:t>
        <w:br/>
        <w:t>is the largest artificial lake in India ?</w:t>
        <w:br/>
        <w:t>Govind Ballabh Pant Sagar.</w:t>
        <w:br/>
        <w:t>Which district is called the ' Energy Capital of India ' ?</w:t>
        <w:br/>
        <w:t>Sonbhadrako.</w:t>
        <w:br/>
        <w:t>What is the speciality of Singrauli Super Thermal Power</w:t>
        <w:br/>
        <w:t>Station ?</w:t>
        <w:br/>
        <w:t>This is India's first NTPC plant.</w:t>
        <w:br/>
        <w:t>Obra Thermal Power Plant was started with the help of</w:t>
        <w:br/>
        <w:t>engineers from which country ?</w:t>
        <w:br/>
        <w:t>With the help of Russian engineers.</w:t>
        <w:br/>
        <w:br/>
        <w:t>&lt;&lt;&lt;PAGE_BREAK&gt;&gt;&gt;</w:t>
        <w:br/>
        <w:t>JOB MANTRA…By R. D. Sir (ARO 2021,LOWER 2019)</w:t>
        <w:br/>
        <w:br/>
        <w:br/>
        <w:t>Which major minerals are found in Sonbhadra ?</w:t>
        <w:br/>
        <w:t>Bauxite , limestone , coal , gold etc.</w:t>
        <w:br/>
        <w:t>Which village of Sonbhadra has been declared the first</w:t>
        <w:br/>
        <w:t>forest village of the state ?</w:t>
        <w:br/>
        <w:t>Belhathi Gramko.</w:t>
        <w:br/>
        <w:br/>
        <w:t>Question</w:t>
        <w:br/>
        <w:t>Answer</w:t>
        <w:br/>
        <w:t>Which Chauhan Rajput founded a city called Neswai Godonam</w:t>
        <w:br/>
        <w:t>?</w:t>
        <w:br/>
        <w:t>Godo Singhne.</w:t>
        <w:br/>
        <w:t>Unnao district was named after which Rajput ?</w:t>
        <w:br/>
        <w:t>Named after Janwant Singh ( Bisen</w:t>
        <w:br/>
        <w:t>Rajput ) .</w:t>
        <w:br/>
        <w:t>Unnao is situated between which river ?</w:t>
        <w:br/>
        <w:t>Between the rivers Ganga and Sai.</w:t>
        <w:br/>
        <w:t>On whose territory was the Periyar area of Unnao tehsil located</w:t>
        <w:br/>
        <w:t>?</w:t>
        <w:br/>
        <w:t>Maharishi Valmiki.</w:t>
        <w:br/>
        <w:t>Suryakant Tripathi ' Nirala ' and Bhagwati Charan Verma are</w:t>
        <w:br/>
        <w:t>famous litterateurs of which district ?</w:t>
        <w:br/>
        <w:t>Unnao.</w:t>
        <w:br/>
        <w:t>What is the new name of Nawabganj Bird Sanctuary ?</w:t>
        <w:br/>
        <w:t>Shaheed Chandrashekhar Azad Bird</w:t>
        <w:br/>
        <w:t>Sanctuary.</w:t>
        <w:br/>
        <w:t>Which is the first bird sanctuary of Uttar Pradesh ?</w:t>
        <w:br/>
        <w:t>Nawabganj Bird Sanctuary (</w:t>
        <w:br/>
        <w:t>established in 1984 ) .</w:t>
        <w:br/>
        <w:br/>
        <w:t>Question</w:t>
        <w:br/>
        <w:t>Answer</w:t>
        <w:br/>
        <w:t>When was Ambedkar Nagar district created and separated from</w:t>
        <w:br/>
        <w:t>which district ?</w:t>
        <w:br/>
        <w:t>On 29 September 1995 from</w:t>
        <w:br/>
        <w:t>Ayodhya ( then Faizabad ) district.</w:t>
        <w:br/>
        <w:t>In whose honour was Ambedkar Nagar district named ?</w:t>
        <w:br/>
        <w:t>Dr. Bhimrao Ambedkar .</w:t>
        <w:br/>
        <w:t>Ambedkar Nagar district headquarters Akbarpur is situated on</w:t>
        <w:br/>
        <w:t>the banks of which river ?</w:t>
        <w:br/>
        <w:t>the Tamsa ( toss ) river.</w:t>
        <w:br/>
        <w:t>Which city is the birthplace of Dr. Ram Manohar Lohia ?</w:t>
        <w:br/>
        <w:t>Akbarpur.</w:t>
        <w:br/>
        <w:t>Kishauchha Sharif Dargah is the tomb of which Sufi saint ?</w:t>
        <w:br/>
        <w:t>Maqdoom Ashraf Jahangir</w:t>
        <w:br/>
        <w:t>Simnanika.</w:t>
        <w:br/>
        <w:t>Tanda Thermal Power Station is a coal-based power plant of</w:t>
        <w:br/>
        <w:t>which company ?</w:t>
        <w:br/>
        <w:t>NTPC.</w:t>
        <w:br/>
        <w:t>Ambedkar Nagar Katanda is the main centre of which</w:t>
        <w:br/>
        <w:t>manufacturing ?</w:t>
        <w:br/>
        <w:t>Terrycot ( made on power loom )</w:t>
        <w:br/>
        <w:t>fabric manufacturing.</w:t>
        <w:br/>
        <w:t>When did the Ministry of Panchayati Raj include Ambedkar</w:t>
        <w:br/>
        <w:t>Nagar among the 250 most backward districts of the country ?</w:t>
        <w:br/>
        <w:t>in 2006 .</w:t>
        <w:br/>
        <w:br/>
        <w:br/>
        <w:t>&lt;&lt;&lt;PAGE_BREAK&gt;&gt;&gt;</w:t>
        <w:br/>
        <w:t>JOB MANTRA…By R. D. Sir (ARO 2021,LOWER 2019)</w:t>
        <w:br/>
        <w:br/>
        <w:br/>
        <w:t>Question</w:t>
        <w:br/>
        <w:t>Answer</w:t>
        <w:br/>
        <w:t>When and which tehsils were separated from Etawah district</w:t>
        <w:br/>
        <w:t>to form a new district named Auraiya ?</w:t>
        <w:br/>
        <w:t>On 17 September 1997 , to Auraiya</w:t>
        <w:br/>
        <w:t>and Bidhuna tehsils.</w:t>
        <w:br/>
        <w:t>On the banks of which river is Auraiya district situated ?</w:t>
        <w:br/>
        <w:t>Of Yamuna River.</w:t>
        <w:br/>
        <w:t>What is Auraiya known as ?</w:t>
        <w:br/>
        <w:t>As a " city of agriculture and</w:t>
        <w:br/>
        <w:t>education " .</w:t>
        <w:br/>
        <w:t>In which period Auraiya was a part of the Panchal country ?</w:t>
        <w:br/>
        <w:t>During the Mahabharata period.</w:t>
        <w:br/>
        <w:t>Kunwar Harvansh Singh's fort ( Bidhuna ) is a symbol of the</w:t>
        <w:br/>
        <w:t>bravery of which ruler ?</w:t>
        <w:br/>
        <w:t>of the local Rajput rulers.</w:t>
        <w:br/>
        <w:br/>
        <w:t>Question</w:t>
        <w:br/>
        <w:t>Answer</w:t>
        <w:br/>
        <w:t>On the banks of which river is the city of Ayodhya</w:t>
        <w:br/>
        <w:t>situated ?</w:t>
        <w:br/>
        <w:t>Of Saryu River.</w:t>
        <w:br/>
        <w:t>What was the old name of Ayodhya ?</w:t>
        <w:br/>
        <w:t>Saket.</w:t>
        <w:br/>
        <w:t>Ayodhya ( Awadhpuri ) is considered one of how many</w:t>
        <w:br/>
        <w:t>most important pilgrimage sites ( Mokshadayini Sapta</w:t>
        <w:br/>
        <w:t>Puris ) for Hindus ?</w:t>
        <w:br/>
        <w:t>Seven.</w:t>
        <w:br/>
        <w:t>Ayodhya is the birthplace of how many Tirthankaras in</w:t>
        <w:br/>
        <w:t>Jain texts ?</w:t>
        <w:br/>
        <w:t>Of the five Tirthankaras ( Rishabhnath ,</w:t>
        <w:br/>
        <w:t>Ajitnath , Abhinandannath , Sumatinath ,</w:t>
        <w:br/>
        <w:t>Anantnath ) .</w:t>
        <w:br/>
        <w:t>Who and when established Faizabad city in Ayodhya</w:t>
        <w:br/>
        <w:t>city ?</w:t>
        <w:br/>
        <w:t>Saadat Ali Khan, the first Nawab of Awadh,</w:t>
        <w:br/>
        <w:t>in 1730 .</w:t>
        <w:br/>
        <w:t>When was the capital of Awadh shifted to Lucknow ?</w:t>
        <w:br/>
        <w:t>In 1775 .</w:t>
        <w:br/>
        <w:t>When was Faizabad officially renamed Ayodhya ?</w:t>
        <w:br/>
        <w:t>In 2018 .</w:t>
        <w:br/>
        <w:t>Which family prepared the design of Ram Temple ?</w:t>
        <w:br/>
        <w:t>By Sompura family ( Ahmedabad ) .</w:t>
        <w:br/>
        <w:t>, length and width of Ram Temple ?</w:t>
        <w:br/>
        <w:t>Height 161 feet , length 380 feet and width</w:t>
        <w:br/>
        <w:t>250 feet.</w:t>
        <w:br/>
        <w:t>What is the speciality of the Ram temple built on Ram</w:t>
        <w:br/>
        <w:t>Janmabhoomi ?</w:t>
        <w:br/>
        <w:t>It is the third largest Hindu temple in the</w:t>
        <w:br/>
        <w:t>world.</w:t>
        <w:br/>
        <w:t>Which cruise service has been started on the banks of</w:t>
        <w:br/>
        <w:t>river Saryu in Ayodhya ?</w:t>
        <w:br/>
        <w:t>Jatayu Cruise Service.</w:t>
        <w:br/>
        <w:t>What is the name of the airport located in Ayodhya ?</w:t>
        <w:br/>
        <w:t>Maharishi Valmiki International Airport.</w:t>
        <w:br/>
        <w:br/>
        <w:t>Question</w:t>
        <w:br/>
        <w:t>Answer</w:t>
        <w:br/>
        <w:t>When and in whose memory was Amroha district</w:t>
        <w:br/>
        <w:t>15 April 1997 , in memory of Saint Mahatma</w:t>
        <w:br/>
        <w:br/>
        <w:t>&lt;&lt;&lt;PAGE_BREAK&gt;&gt;&gt;</w:t>
        <w:br/>
        <w:t>JOB MANTRA…By R. D. Sir (ARO 2021,LOWER 2019)</w:t>
        <w:br/>
        <w:br/>
        <w:br/>
        <w:t>formed ?</w:t>
        <w:br/>
        <w:t>Jyotiba Phule.</w:t>
        <w:br/>
        <w:t>What was the initial name of Amroha ?</w:t>
        <w:br/>
        <w:t>Jyotiba Phule Nagar.</w:t>
        <w:br/>
        <w:t>When was Amroha renamed as Amroha ?</w:t>
        <w:br/>
        <w:t>in 2012 .</w:t>
        <w:br/>
        <w:t>Why did Amroha get the name " Amroha " ( common</w:t>
        <w:br/>
        <w:t>Rohu fish ) ?</w:t>
        <w:br/>
        <w:t>Due to abundance of mangoes and fish.</w:t>
        <w:br/>
        <w:t>Amroha is famous for what ?</w:t>
        <w:br/>
        <w:t>As " the city of dholak and mango " .</w:t>
        <w:br/>
        <w:t>Tigri Ganga Mela is held on the banks of the river Kis</w:t>
        <w:br/>
        <w:t>and on which occasion ?</w:t>
        <w:br/>
        <w:t>On the occasion of Kartik Purnima on the</w:t>
        <w:br/>
        <w:t>banks of river Ganga.</w:t>
        <w:br/>
        <w:br/>
        <w:t>Question</w:t>
        <w:br/>
        <w:t>Answer</w:t>
        <w:br/>
        <w:t>What is Barabanki district called because it is near Lucknow ?</w:t>
        <w:br/>
        <w:t>Gateway to Purvanchal.</w:t>
        <w:br/>
        <w:t>Barabanki is situated between which rivers ?</w:t>
        <w:br/>
        <w:t>Between Ghaghrava Gomti</w:t>
        <w:br/>
        <w:t>rivers.</w:t>
        <w:br/>
        <w:t>Whose dargah is in Dewa Sharif , which is a symbol of Hindu - Muslim</w:t>
        <w:br/>
        <w:t>unity ?</w:t>
        <w:br/>
        <w:t>Sufi saint Haji Waris Ali</w:t>
        <w:br/>
        <w:t>Shahaki.</w:t>
        <w:br/>
        <w:t>Lodheshwar Mahadev Temple ( Mahadev ) is a Shiva temple</w:t>
        <w:br/>
        <w:t>associated with which period ?</w:t>
        <w:br/>
        <w:t>Mahabharata period.</w:t>
        <w:br/>
        <w:t>Parijat tree ( Kintur ) is considered a rare tree associated with which</w:t>
        <w:br/>
        <w:t>period ?</w:t>
        <w:br/>
        <w:t>From the Mahabharata</w:t>
        <w:br/>
        <w:t>period.</w:t>
        <w:br/>
        <w:t>Who established Kunteshwar Dham ?</w:t>
        <w:br/>
        <w:t>Kunti, the mother of the</w:t>
        <w:br/>
        <w:t>Pandavas.</w:t>
        <w:br/>
        <w:t>Kotwa Dham is the work place of which saint ?</w:t>
        <w:br/>
        <w:t>Bava Jagjivan Dasaka.</w:t>
        <w:br/>
        <w:br/>
        <w:t>Question</w:t>
        <w:br/>
        <w:t>Answer</w:t>
        <w:br/>
        <w:t>In Valmiki Ramayana, Mathura has been described as</w:t>
        <w:br/>
        <w:t>whose city and whose capital ?</w:t>
        <w:br/>
        <w:t>Madhupur, the city of Madhudanava ,</w:t>
        <w:br/>
        <w:t>the capital of Daityalavanasura.</w:t>
        <w:br/>
        <w:t>Mathura was the capital of which Mahajanapada in the 7th</w:t>
        <w:br/>
        <w:t>century BC ?</w:t>
        <w:br/>
        <w:t>Shurasena Mahajanapada.</w:t>
        <w:br/>
        <w:t>Which disciple of Buddha propagated Buddhist principles</w:t>
        <w:br/>
        <w:t>in Mathura ?</w:t>
        <w:br/>
        <w:t>Mahakavyayanane.</w:t>
        <w:br/>
        <w:t>With what did the Greek traveler Magasthenes associate</w:t>
        <w:br/>
        <w:t>Mathura ?</w:t>
        <w:br/>
        <w:t>From Heracles ( Shri Krishna ) .</w:t>
        <w:br/>
        <w:t>the Chinese traveller Fa-Hien describe Mathura in 402 AD</w:t>
        <w:br/>
        <w:t>?</w:t>
        <w:br/>
        <w:t>In the form of ' Mataula ' .</w:t>
        <w:br/>
        <w:t>Mathura was the capital of which dynasty ?</w:t>
        <w:br/>
        <w:t>Of the Kushan dynasty.</w:t>
        <w:br/>
        <w:br/>
        <w:t>&lt;&lt;&lt;PAGE_BREAK&gt;&gt;&gt;</w:t>
        <w:br/>
        <w:t>JOB MANTRA…By R. D. Sir (ARO 2021,LOWER 2019)</w:t>
        <w:br/>
        <w:br/>
        <w:br/>
        <w:t>Which city was the main centre of Shatak cloth</w:t>
        <w:br/>
        <w:t>manufacturing in ancient times ?</w:t>
        <w:br/>
        <w:t>Mathura.</w:t>
        <w:br/>
        <w:t>Which art is credited with making the first statue of Buddha</w:t>
        <w:br/>
        <w:t>?</w:t>
        <w:br/>
        <w:t>Mathura artists.</w:t>
        <w:br/>
        <w:t>Manibhadra Yaksha idol was found in which village of</w:t>
        <w:br/>
        <w:t>Mathura ?</w:t>
        <w:br/>
        <w:t>From Parkham village.</w:t>
        <w:br/>
        <w:t>When was Mathura Museum established ?</w:t>
        <w:br/>
        <w:t>In 1908 ( opened to the public in 1930 )</w:t>
        <w:br/>
        <w:t>.</w:t>
        <w:br/>
        <w:t>Where did RSS chief Mohan Bhagwat inaugurate Asia's</w:t>
        <w:br/>
        <w:t>largest Deen Dayal Cow Science Research and Training</w:t>
        <w:br/>
        <w:t>Centre ?</w:t>
        <w:br/>
        <w:t>In Parkham village of Mathura.</w:t>
        <w:br/>
        <w:t>Vishram Ghat is situated on which river , where Lord</w:t>
        <w:br/>
        <w:t>Krishna rested after killing Kansa ?</w:t>
        <w:br/>
        <w:t>On Yamuna river.</w:t>
        <w:br/>
        <w:t>Where is Lathmar Holi famous in Uttar Pradesh ?</w:t>
        <w:br/>
        <w:t>Barsana and Nandgaon.</w:t>
        <w:br/>
        <w:t>In which district of Uttar Pradesh are most of the fairs</w:t>
        <w:br/>
        <w:t>organised ?</w:t>
        <w:br/>
        <w:t>In Mathura.</w:t>
        <w:br/>
        <w:t>Where is the first oil refinery of Uttar Pradesh located ?</w:t>
        <w:br/>
        <w:t>( IOCL) in Mathura .</w:t>
        <w:br/>
        <w:t>the Central Institute for Research on Goat ( Makhdoom )</w:t>
        <w:br/>
        <w:t>located ?</w:t>
        <w:br/>
        <w:t>In Mathura.</w:t>
        <w:br/>
        <w:t>In which district is the state's only Jain Museum located ?</w:t>
        <w:br/>
        <w:t>In Mathura.</w:t>
        <w:br/>
        <w:br/>
        <w:t>Question</w:t>
        <w:br/>
        <w:t>Answer</w:t>
        <w:br/>
        <w:t>Gorakhpur was named after which great Yogi saint ?</w:t>
        <w:br/>
        <w:t>In the name of Gorakhnath.</w:t>
        <w:br/>
        <w:t>Gorakhpur was a part of which Mahajanapada in the 6th century BC</w:t>
        <w:br/>
        <w:t>?</w:t>
        <w:br/>
        <w:t>Kosala Mahajanapada.</w:t>
        <w:br/>
        <w:t>Which district was separated from Gorakhpur to form the new</w:t>
        <w:br/>
        <w:t>district of Deoria ?</w:t>
        <w:br/>
        <w:t>In 1946 .</w:t>
        <w:br/>
        <w:t>Maharajganj district was formed as a result of which division of</w:t>
        <w:br/>
        <w:t>Gorakhpur ?</w:t>
        <w:br/>
        <w:t>As a result of the third partition</w:t>
        <w:br/>
        <w:t>( in 1989) .</w:t>
        <w:br/>
        <w:t>the historical site Chauri Chaura, where the incident took place on 4</w:t>
        <w:br/>
        <w:t>February 1922 , located ?</w:t>
        <w:br/>
        <w:t>In Gorakhpur.</w:t>
        <w:br/>
        <w:t>the famous revolutionary Ram Prasad Bismil hanged on December</w:t>
        <w:br/>
        <w:t>19 , 1927 ?</w:t>
        <w:br/>
        <w:t>In the district jail of</w:t>
        <w:br/>
        <w:t>Gorakhpur.</w:t>
        <w:br/>
        <w:t>Which district is the birthplace of Firaq Gorakhpuri and the</w:t>
        <w:br/>
        <w:t>workplace of Munshi Premchand and Birdas ?</w:t>
        <w:br/>
        <w:t>Gorakhpur.</w:t>
        <w:br/>
        <w:br/>
        <w:t>&lt;&lt;&lt;PAGE_BREAK&gt;&gt;&gt;</w:t>
        <w:br/>
        <w:t>JOB MANTRA…By R. D. Sir (ARO 2021,LOWER 2019)</w:t>
        <w:br/>
        <w:br/>
        <w:br/>
        <w:t>Where is the headquarters of North Eastern Railway ?</w:t>
        <w:br/>
        <w:t>Gorakhpur.</w:t>
        <w:br/>
        <w:t>Which sect has its main seat in Gorakhnath temple ?</w:t>
        <w:br/>
        <w:t>Of Nath sect.</w:t>
        <w:br/>
        <w:t>the world's largest religious book publishing institute ' Gita Press '</w:t>
        <w:br/>
        <w:t>located ?</w:t>
        <w:br/>
        <w:t>In Gorakhpur ( Established in</w:t>
        <w:br/>
        <w:t>1923) .</w:t>
        <w:br/>
        <w:t>Where is the world famous Kalyan and Arogya magazine published</w:t>
        <w:br/>
        <w:t>?</w:t>
        <w:br/>
        <w:t>Geeta Press.</w:t>
        <w:br/>
        <w:t>In which district is Shaheed Ashfaqulla Khan Zoological Park</w:t>
        <w:br/>
        <w:t>located ?</w:t>
        <w:br/>
        <w:t>In Gorakhpur.</w:t>
        <w:br/>
        <w:br/>
        <w:t>Question</w:t>
        <w:br/>
        <w:t>Answer</w:t>
        <w:br/>
        <w:t>Which is the second smallest district of Uttar Pradesh in terms of area ?</w:t>
        <w:br/>
        <w:t>Bhadohi.</w:t>
        <w:br/>
        <w:t>Where is the headquarters of Bhadohi district ?</w:t>
        <w:br/>
        <w:t>In Gyanpur.</w:t>
        <w:br/>
        <w:t>Bhadohi was named after which saint ?</w:t>
        <w:br/>
        <w:t>In the name of Saint</w:t>
        <w:br/>
        <w:t>Ravidas.</w:t>
        <w:br/>
        <w:t>What is Bhadohi called because it is the largest carpet industry center of</w:t>
        <w:br/>
        <w:t>India ?</w:t>
        <w:br/>
        <w:t>' Carpet City ' .</w:t>
        <w:br/>
        <w:t>Where is the Indian Institute of Carpet Technology located ?</w:t>
        <w:br/>
        <w:t>In Bhadohi.</w:t>
        <w:br/>
        <w:t>Sita Samadhi Sthal ( Sitamarhi ) located ?</w:t>
        <w:br/>
        <w:t>In Bhadohi.</w:t>
        <w:br/>
        <w:t>Which tag is given to Bhadohi carpets ?</w:t>
        <w:br/>
        <w:t>' Geographical Indication '</w:t>
        <w:br/>
        <w:t>tag.</w:t>
        <w:br/>
        <w:br/>
        <w:t>Question</w:t>
        <w:br/>
        <w:t>Answer</w:t>
        <w:br/>
        <w:t>Tamsa ( Toss ) , is famous as the place of penance of</w:t>
        <w:br/>
        <w:t>which sage ?</w:t>
        <w:br/>
        <w:t>Sage Durvasaki.</w:t>
        <w:br/>
        <w:t>Azamgarh was founded in 1665 by whom ?</w:t>
        <w:br/>
        <w:t>By Azamshah, the eldest son of Raja</w:t>
        <w:br/>
        <w:t>Vikramjit Singh Gautam.</w:t>
        <w:br/>
        <w:t>When was Azamgarh declared a district ?</w:t>
        <w:br/>
        <w:t>On December 18 , 1832 .</w:t>
        <w:br/>
        <w:t>Famous poet Kaifi Azmi and great poet Hariandh Singh</w:t>
        <w:br/>
        <w:t>Upadhyay belong to which district ?</w:t>
        <w:br/>
        <w:t>Azamgarh.</w:t>
        <w:br/>
        <w:t>Which area is famous for black pottery in Azamgarh ?</w:t>
        <w:br/>
        <w:t>Nizamabad.</w:t>
        <w:br/>
        <w:br/>
        <w:t>Question</w:t>
        <w:br/>
        <w:t>Answer</w:t>
        <w:br/>
        <w:t>Gautam Buddha Nagar is known as what ?</w:t>
        <w:br/>
        <w:t>' Industrial hub of Uttar Pradesh ' (</w:t>
        <w:br/>
        <w:t>being a part of NCR ) .</w:t>
        <w:br/>
        <w:t>When was Gautam Buddha Nagar district formed and by</w:t>
        <w:br/>
        <w:t>On September 6 , 1997 , Ghaziabad</w:t>
        <w:br/>
        <w:br/>
        <w:t>&lt;&lt;&lt;PAGE_BREAK&gt;&gt;&gt;</w:t>
        <w:br/>
        <w:t>JOB MANTRA…By R. D. Sir (ARO 2021,LOWER 2019)</w:t>
        <w:br/>
        <w:br/>
        <w:br/>
        <w:t>separating parts of which districts ?</w:t>
        <w:br/>
        <w:t>and parts of Bulandshahr.</w:t>
        <w:br/>
        <w:t>Gautam Buddha Nagar is known as what because it has more</w:t>
        <w:br/>
        <w:t>than 2,500 readymade garment factories ?</w:t>
        <w:br/>
        <w:t>City of Aprile.</w:t>
        <w:br/>
        <w:t>Ramprasad ' Bismil ' go underground and live after the</w:t>
        <w:br/>
        <w:t>Mainpuri conspiracy ?</w:t>
        <w:br/>
        <w:t>In Rampur Jagir village ( Gautam</w:t>
        <w:br/>
        <w:t>Buddha Nagar ) .</w:t>
        <w:br/>
        <w:t>Okhla Bird Sanctuary is situated on which river ?</w:t>
        <w:br/>
        <w:t>On Yamuna River ( in Okhla Barrage</w:t>
        <w:br/>
        <w:t>area ) .</w:t>
        <w:br/>
        <w:t>NOIDA ( New Okhla Industrial Development Authority )</w:t>
        <w:br/>
        <w:t>established ?</w:t>
        <w:br/>
        <w:t>In April 1976 .</w:t>
        <w:br/>
        <w:t>Which is the first planned city of Uttar Pradesh ?</w:t>
        <w:br/>
        <w:t>NOIDA .</w:t>
        <w:br/>
        <w:t>Where is India's first night safari park located ?</w:t>
        <w:br/>
        <w:t>In Gautam Buddha Nagar.</w:t>
        <w:br/>
        <w:t>Which is the district with the highest literacy rate ( 80.1%) in</w:t>
        <w:br/>
        <w:t>Uttar Pradesh ?</w:t>
        <w:br/>
        <w:t>Gautam Buddha Nagar.</w:t>
        <w:br/>
        <w:t>Where is Asia's largest and the world's fourth largest</w:t>
        <w:br/>
        <w:t>international airport being built ?</w:t>
        <w:br/>
        <w:t>In Kejewar, Gautam Buddha Nagar.</w:t>
        <w:br/>
        <w:t>the Buddh International Circuit ( the country's only Formula</w:t>
        <w:br/>
        <w:t>1 race venue ) located ?</w:t>
        <w:br/>
        <w:t>In Gautam Buddha Nagar.</w:t>
        <w:br/>
        <w:br/>
        <w:t>Question</w:t>
        <w:br/>
        <w:t>Answer</w:t>
        <w:br/>
        <w:t>Which is the largest district of Uttar Pradesh on the basis of area ?</w:t>
        <w:br/>
        <w:t>Lakhimpur Kheri.</w:t>
        <w:br/>
        <w:t>After the partition of the country, what is Pilibhit called because most of the</w:t>
        <w:br/>
        <w:t>Sikhs who came from Pakistan were settled in Pilibhit ?</w:t>
        <w:br/>
        <w:t>Chota Punjabi.</w:t>
        <w:br/>
        <w:t>What was Lakhimpur Kheri called in ancient times because it was surrounded</w:t>
        <w:br/>
        <w:t>by Khar trees ?</w:t>
        <w:br/>
        <w:t>Khauri.</w:t>
        <w:br/>
        <w:t>What is Lakhimpur Kheri called because it is a major center of sugarcane</w:t>
        <w:br/>
        <w:t>production ?</w:t>
        <w:br/>
        <w:t>' Sugar Bowl ' .</w:t>
        <w:br/>
        <w:t>the only national park of Uttar Pradesh ' Dudhwa National Park ' located ?</w:t>
        <w:br/>
        <w:t>Lakhimpur Kheri (</w:t>
        <w:br/>
        <w:t>1977) .</w:t>
        <w:br/>
        <w:t>was Dudhwa National Park declared the ' first Tiger Reserve ' of the state ?</w:t>
        <w:br/>
        <w:t>In the year 1987 .</w:t>
        <w:br/>
        <w:t>the Gola - Gokarnanath temple called ?</w:t>
        <w:br/>
        <w:t>Little Kashi.</w:t>
        <w:br/>
        <w:t>the frog shaped Shiva temple ( Frog Temple , Oyil ) located ?</w:t>
        <w:br/>
        <w:t>In Lakhimpur Kheri.</w:t>
        <w:br/>
        <w:t>In which village has the foundation stone of the country's first bioplastic park</w:t>
        <w:br/>
        <w:t>been laid ?</w:t>
        <w:br/>
        <w:t>In Kumbhi village of</w:t>
        <w:br/>
        <w:t>the district.</w:t>
        <w:br/>
        <w:br/>
        <w:t>Question</w:t>
        <w:br/>
        <w:t>Answer</w:t>
        <w:br/>
        <w:br/>
        <w:t>&lt;&lt;&lt;PAGE_BREAK&gt;&gt;&gt;</w:t>
        <w:br/>
        <w:t>JOB MANTRA…By R. D. Sir (ARO 2021,LOWER 2019)</w:t>
        <w:br/>
        <w:br/>
        <w:br/>
        <w:t>Where is the administrative headquarters of Kanpur Dehat district ?</w:t>
        <w:br/>
        <w:t>Soil - in Akbarpur.</w:t>
        <w:br/>
        <w:t>When was Kanpur Dehat district renamed as Rambai Nagar ?</w:t>
        <w:br/>
        <w:t>On July 1 , 2010 .</w:t>
        <w:br/>
        <w:t>Jhalkari Bai, the companion of Rani Laxmi Bai, belongs to which district ?</w:t>
        <w:br/>
        <w:t>From Kanpur Dehat.</w:t>
        <w:br/>
        <w:t>In which district is the huge industrial area from Raniyan to Jainpur available</w:t>
        <w:br/>
        <w:t>?</w:t>
        <w:br/>
        <w:t>In Kanpur</w:t>
        <w:br/>
        <w:t>countryside.</w:t>
        <w:br/>
        <w:br/>
        <w:t>Question</w:t>
        <w:br/>
        <w:t>Answer</w:t>
        <w:br/>
        <w:t>Mau is a small industrial town situated on the banks of which</w:t>
        <w:br/>
        <w:t>river ?</w:t>
        <w:br/>
        <w:t>On the banks of Ghaghra ( Saryu ) .</w:t>
        <w:br/>
        <w:t>What is the name Mau Kapura ?</w:t>
        <w:br/>
        <w:t>Mau Nath Bhanjan.</w:t>
        <w:br/>
        <w:t>When was Mau district created as a separate district ?</w:t>
        <w:br/>
        <w:t>On November 19 , 1988 .</w:t>
        <w:br/>
        <w:t>Muktidham ( Doharighat ) is the main tourist spot of which</w:t>
        <w:br/>
        <w:t>district ?</w:t>
        <w:br/>
        <w:t>Mau.</w:t>
        <w:br/>
        <w:t>Why is Mau known as the " Powerhouse of Textile Weavers "</w:t>
        <w:br/>
        <w:t>of Eastern Uttar Pradesh ?</w:t>
        <w:br/>
        <w:t>Because of the excellent sarees and</w:t>
        <w:br/>
        <w:t>weaving art.</w:t>
        <w:br/>
        <w:t>Mau is also famous for which Unani medicine ?</w:t>
        <w:br/>
        <w:t>For red oil.</w:t>
        <w:br/>
        <w:br/>
        <w:t>Question</w:t>
        <w:br/>
        <w:t>Answer</w:t>
        <w:br/>
        <w:t>What was the ancient name of Bewar in Mainpuri , which was</w:t>
        <w:br/>
        <w:t>associated with Mahatma Vidur ?</w:t>
        <w:br/>
        <w:t>Vidur Nagar.</w:t>
        <w:br/>
        <w:t>Where is the Martyr's Temple and Martyr's Fair held ?</w:t>
        <w:br/>
        <w:t>In Bewar ( Mainpuri ) .</w:t>
        <w:br/>
        <w:t>Mainpuri is famous for which bird sanctuary and art ?</w:t>
        <w:br/>
        <w:t>For Saman Bird Sanctuary and</w:t>
        <w:br/>
        <w:t>Tarkashi Art.</w:t>
        <w:br/>
        <w:t>Saman Bird Sanctuary is the main habitat of which bird ?</w:t>
        <w:br/>
        <w:t>Of the crane birds.</w:t>
        <w:br/>
        <w:t>What is used to make decorative products in Tarkashi art ?</w:t>
        <w:br/>
        <w:t>brass , copper , or silver wires</w:t>
        <w:br/>
        <w:t>into wood.</w:t>
        <w:br/>
        <w:br/>
        <w:t>Question</w:t>
        <w:br/>
        <w:t>Answer</w:t>
        <w:br/>
        <w:t>On the banks of which river is the city of Kasganj</w:t>
        <w:br/>
        <w:t>situated ?</w:t>
        <w:br/>
        <w:t>On the banks of the Kali River.</w:t>
        <w:br/>
        <w:t>When was Kasganj district formed and by dividing</w:t>
        <w:br/>
        <w:t>which district ?</w:t>
        <w:br/>
        <w:t>17 April 2008 in Koeta district.</w:t>
        <w:br/>
        <w:t>From which word is the name Kasganj derived ?</w:t>
        <w:br/>
        <w:t>From the forest of Kans ( a type of bamboo</w:t>
        <w:br/>
        <w:t>) .</w:t>
        <w:br/>
        <w:t>Whose place of nirvana has been Soron Shukar Kshetra ?</w:t>
        <w:br/>
        <w:t>Sri Varahaki, the third incarnation of Lord</w:t>
        <w:br/>
        <w:br/>
        <w:t>&lt;&lt;&lt;PAGE_BREAK&gt;&gt;&gt;</w:t>
        <w:br/>
        <w:t>JOB MANTRA…By R. D. Sir (ARO 2021,LOWER 2019)</w:t>
        <w:br/>
        <w:br/>
        <w:br/>
        <w:t>Vishnu.</w:t>
        <w:br/>
        <w:t>In which district is the birthplace ( Sor ) of Goswami</w:t>
        <w:br/>
        <w:t>Tulsidas ?</w:t>
        <w:br/>
        <w:t>In Kasganj.</w:t>
        <w:br/>
        <w:t>Where was the famous litterateur and musician Amir</w:t>
        <w:br/>
        <w:t>Khusro born ?</w:t>
        <w:br/>
        <w:t>In Kasganj's Patiali.</w:t>
        <w:br/>
        <w:br/>
        <w:t>Question</w:t>
        <w:br/>
        <w:t>Answer</w:t>
        <w:br/>
        <w:t>Who established the city of Hamirpur ?</w:t>
        <w:br/>
        <w:t>By the Chandela Rajput king</w:t>
        <w:br/>
        <w:t>Hammiravarman.</w:t>
        <w:br/>
        <w:t>Hamirpur was named after which king ?</w:t>
        <w:br/>
        <w:t>Named after King Hammirvarman.</w:t>
        <w:br/>
        <w:t>Hamirpur was the capital of which king during the</w:t>
        <w:br/>
        <w:t>Mahabharata period ?</w:t>
        <w:br/>
        <w:t>Baby caretaker.</w:t>
        <w:br/>
        <w:t>By what name is Hamirpur known ?</w:t>
        <w:br/>
        <w:t>By the name of ' Land of Red Sand ' .</w:t>
        <w:br/>
        <w:t>Hamirpur is situated at the confluence of which two major</w:t>
        <w:br/>
        <w:t>rivers ?</w:t>
        <w:br/>
        <w:t>Yamuna and Betwa.</w:t>
        <w:br/>
        <w:t>Sumerpur is the main center of which handmade product ?</w:t>
        <w:br/>
        <w:t>Traditional Handmade Leather Jutika.</w:t>
        <w:br/>
        <w:t>Which district has been selected as a model for organic</w:t>
        <w:br/>
        <w:t>farming in Uttar Pradesh ?</w:t>
        <w:br/>
        <w:t>Hamirpur.</w:t>
        <w:br/>
        <w:t>Where is the world's first water university proposed to be</w:t>
        <w:br/>
        <w:t>opened ?</w:t>
        <w:br/>
        <w:t>In Hamirpur.</w:t>
        <w:br/>
        <w:br/>
        <w:t>Question</w:t>
        <w:br/>
        <w:t>Answer</w:t>
        <w:br/>
        <w:t>What was the ancient name of Basti district , which was associated</w:t>
        <w:br/>
        <w:t>with the ashram of sage Vashishtha ?</w:t>
        <w:br/>
        <w:t>Vaishishthi.</w:t>
        <w:br/>
        <w:t>By what name is Queen Talaash Kunwariko known ?</w:t>
        <w:br/>
        <w:t>Famous by the name of Laxmibai</w:t>
        <w:br/>
        <w:t>of Purvanchal.</w:t>
        <w:br/>
        <w:t>Who established the Bhadeshwar Nath Temple ?</w:t>
        <w:br/>
        <w:t>Ravana.</w:t>
        <w:br/>
        <w:t>Makhouda Dham ( Makh Bhoomi ) is situated on the holy banks of</w:t>
        <w:br/>
        <w:t>which river ?</w:t>
        <w:br/>
        <w:t>Manorama river.</w:t>
        <w:br/>
        <w:t>Regarding which Dham, it is believed that Rishi Shringi performed</w:t>
        <w:br/>
        <w:t>Yagna here for the birth of Shri Ram ?</w:t>
        <w:br/>
        <w:t>Makhoda Dham.</w:t>
        <w:br/>
        <w:t>How many revolutionaries were hanged by the British in the</w:t>
        <w:br/>
        <w:t>Martyr's Memorial Cantonment ?</w:t>
        <w:br/>
        <w:t>over 200 .</w:t>
        <w:br/>
        <w:t>is famous for which art / product ?</w:t>
        <w:br/>
        <w:t>For wood art ( wood products ) .</w:t>
        <w:br/>
        <w:t>With whose cooperation has the Fruit and Vegetable Excellence</w:t>
        <w:br/>
        <w:t>In collaboration with Israel.</w:t>
        <w:br/>
        <w:br/>
        <w:t>&lt;&lt;&lt;PAGE_BREAK&gt;&gt;&gt;</w:t>
        <w:br/>
        <w:t>JOB MANTRA…By R. D. Sir (ARO 2021,LOWER 2019)</w:t>
        <w:br/>
        <w:br/>
        <w:br/>
        <w:t>Center been established in Basti ?</w:t>
        <w:br/>
        <w:br/>
        <w:t>Question</w:t>
        <w:br/>
        <w:t>Answer</w:t>
        <w:br/>
        <w:t>In which district is the Samadhi Sthal of Saint Kabir Das Maghar</w:t>
        <w:br/>
        <w:t>located ?</w:t>
        <w:br/>
        <w:t>In Sant Kabir Nagar.</w:t>
        <w:br/>
        <w:t>Where is Sant Kabir Nagar district headquarters ?</w:t>
        <w:br/>
        <w:t>Khalilabad.</w:t>
        <w:br/>
        <w:t>In which ancient temple is it believed that Kunti, the mother of the</w:t>
        <w:br/>
        <w:t>Pandavas, worshipped for the first time ?</w:t>
        <w:br/>
        <w:t>Tameshwar Nath Temple ( Sant</w:t>
        <w:br/>
        <w:t>Kabir Nagar ) .</w:t>
        <w:br/>
        <w:t>In which district are the famous Bakhira Sanctuary and Bakhira</w:t>
        <w:br/>
        <w:t>Moti Lake located ?</w:t>
        <w:br/>
        <w:t>In Sant Kabir Nagar.</w:t>
        <w:br/>
        <w:t>Sant Kabir Nagar is famous for which product ?</w:t>
        <w:br/>
        <w:t>For hosiery products and Bross</w:t>
        <w:br/>
        <w:t>handicraft products.</w:t>
        <w:br/>
        <w:br/>
        <w:t>Question</w:t>
        <w:br/>
        <w:t>Answer</w:t>
        <w:br/>
        <w:t>After whom was Siddharthnagar district</w:t>
        <w:br/>
        <w:t>named ?</w:t>
        <w:br/>
        <w:t>Named after Prince Siddhartha ( the former name of</w:t>
        <w:br/>
        <w:t>Lord Buddha ) .</w:t>
        <w:br/>
        <w:t>Piprahwa Gamaria is the site of which</w:t>
        <w:br/>
        <w:t>ancient city ?</w:t>
        <w:br/>
        <w:t>Kapilvastu, the capital of the Shakya Empire.</w:t>
        <w:br/>
        <w:br/>
        <w:t>Question</w:t>
        <w:br/>
        <w:t>Answer</w:t>
        <w:br/>
        <w:t>What was the ancient name of Gonda ?</w:t>
        <w:br/>
        <w:t>Gonad.</w:t>
        <w:br/>
        <w:t>What did Maharishi Patanjali write about himself while writing</w:t>
        <w:br/>
        <w:t>Mahabhashya on Panini's Ashtadhyayi ?</w:t>
        <w:br/>
        <w:t>Gonartheae.</w:t>
        <w:br/>
        <w:t>In which field did King Dilip of Ikshvaku dynasty serve ' Nandini ' ?</w:t>
        <w:br/>
        <w:t>Gonda.</w:t>
        <w:br/>
        <w:t>When was Rajendra Lahiri, the hero of Kakori incident, hanged in</w:t>
        <w:br/>
        <w:t>Gonda jail ?</w:t>
        <w:br/>
        <w:t>On December 17 , 1927 .</w:t>
        <w:br/>
        <w:t>Parvati Arga Bird Sanctuary is located in which district and in which list</w:t>
        <w:br/>
        <w:t>is it included ?</w:t>
        <w:br/>
        <w:t>Gonda is included as a</w:t>
        <w:br/>
        <w:t>Ramsar site .</w:t>
        <w:br/>
        <w:br/>
        <w:t>Question</w:t>
        <w:br/>
        <w:t>Answer</w:t>
        <w:br/>
        <w:t>On the banks of which river is Balrampur city situated ?</w:t>
        <w:br/>
        <w:t>Of Rapti River.</w:t>
        <w:br/>
        <w:t>Where is India 's largest sugar production unit ( BCM Balrampur</w:t>
        <w:br/>
        <w:t>Chini Mills Limited ) located ?</w:t>
        <w:br/>
        <w:t>In Balrampur.</w:t>
        <w:br/>
        <w:t>Where is the famous Devipatan fair held ?</w:t>
        <w:br/>
        <w:t>In Balrampur.</w:t>
        <w:br/>
        <w:t>Devipatan Temple has the distinction of being included in which</w:t>
        <w:br/>
        <w:t>One of the 51 " Shakti Peethas "</w:t>
        <w:br/>
        <w:br/>
        <w:t>&lt;&lt;&lt;PAGE_BREAK&gt;&gt;&gt;</w:t>
        <w:br/>
        <w:t>JOB MANTRA…By R. D. Sir (ARO 2021,LOWER 2019)</w:t>
        <w:br/>
        <w:br/>
        <w:br/>
        <w:t>of the following according to Hindu mythology ?</w:t>
        <w:br/>
        <w:t>of Goddess Durga .</w:t>
        <w:br/>
        <w:br/>
        <w:t>Question</w:t>
        <w:br/>
        <w:t>Answer</w:t>
        <w:br/>
        <w:t>According to historical beliefs , what was the Bahraich region earlier</w:t>
        <w:br/>
        <w:t>called ?</w:t>
        <w:br/>
        <w:t>' Brahmaich ' .</w:t>
        <w:br/>
        <w:t>Who built the Dargah of Syed Salar Masood Ghazi ?</w:t>
        <w:br/>
        <w:t>Firoz Shah Tughlaq ( in 1034</w:t>
        <w:br/>
        <w:t>AD ) .</w:t>
        <w:br/>
        <w:t>Maharaja Suheldev Memorial and Sayyed Salar Mela are located in</w:t>
        <w:br/>
        <w:t>which district ?</w:t>
        <w:br/>
        <w:t>In Bahraich.</w:t>
        <w:br/>
        <w:t>Katarniaghat Wildlife Sanctuary (1976) located ?</w:t>
        <w:br/>
        <w:t>In Bahraich district.</w:t>
        <w:br/>
        <w:br/>
        <w:t>Question</w:t>
        <w:br/>
        <w:t>Answer</w:t>
        <w:br/>
        <w:t>When and from which district was Shravasti district</w:t>
        <w:br/>
        <w:t>carved out ?</w:t>
        <w:br/>
        <w:t>22 May 1997 from Bahraich district.</w:t>
        <w:br/>
        <w:t>Where is the headquarters of Shravasti district located ?</w:t>
        <w:br/>
        <w:t>In Bhinga.</w:t>
        <w:br/>
        <w:t>Whose capital is Shravasti described as in the epics and</w:t>
        <w:br/>
        <w:t>Puranas ?</w:t>
        <w:br/>
        <w:t>Lavaki, son of Rama.</w:t>
        <w:br/>
        <w:t>Shravasti was the birthplace of Jain Tirthankaras ?</w:t>
        <w:br/>
        <w:t>The third Tirthankara Sambhavanath and</w:t>
        <w:br/>
        <w:t>the eighth Tirthankara Chandraprabhanath.</w:t>
        <w:br/>
        <w:t>How many rainy seasons of the last part of his life did</w:t>
        <w:br/>
        <w:t>Lord Buddha spend in Shravasti and where did he give</w:t>
        <w:br/>
        <w:t>most of his sermons ?</w:t>
        <w:br/>
        <w:t>Twenty-fifth rainy season , in Shravasti.</w:t>
        <w:br/>
        <w:t>The mounds found in the Sahet - Mahet area are the</w:t>
        <w:br/>
        <w:t>remains of whose identity ?</w:t>
        <w:br/>
        <w:t>Of Angulimala Stupa ( cave ) .</w:t>
        <w:br/>
        <w:t>2011 census , which district has the lowest literacy rate (</w:t>
        <w:br/>
        <w:t>46.7%) in Uttar Pradesh ?</w:t>
        <w:br/>
        <w:t>Shravasti.</w:t>
        <w:br/>
        <w:br/>
        <w:t>Question</w:t>
        <w:br/>
        <w:t>Answer</w:t>
        <w:br/>
        <w:t>From which lake does the Gomati River originate ?</w:t>
        <w:br/>
        <w:t>From Fulhar Lake ( Pilibhit ) .</w:t>
        <w:br/>
        <w:t>Pilibhit Tiger Reserve is located in which districts of Uttar</w:t>
        <w:br/>
        <w:t>Pradesh ?</w:t>
        <w:br/>
        <w:t>In Pilibhit and Shahjahanpur.</w:t>
        <w:br/>
        <w:t>Gauri Shankar Temple is situated on the banks of which</w:t>
        <w:br/>
        <w:t>rivers ?</w:t>
        <w:br/>
        <w:t>On the banks of the Devhaurakhakra</w:t>
        <w:br/>
        <w:t>river.</w:t>
        <w:br/>
        <w:br/>
        <w:t>Question</w:t>
        <w:br/>
        <w:t>Answer</w:t>
        <w:br/>
        <w:br/>
        <w:t>&lt;&lt;&lt;PAGE_BREAK&gt;&gt;&gt;</w:t>
        <w:br/>
        <w:t>JOB MANTRA…By R. D. Sir (ARO 2021,LOWER 2019)</w:t>
        <w:br/>
        <w:br/>
        <w:br/>
        <w:t>When was Shahjahanpur, situated on the banks of Ramganga, established ?</w:t>
        <w:br/>
        <w:t>In the year 1813 .</w:t>
        <w:br/>
        <w:t>What is the name given to Shahjahanpur district ?</w:t>
        <w:br/>
        <w:t>The city of martyrs.</w:t>
        <w:br/>
        <w:t>Which district is the birthplace of Gyan Chandra Vidyasagar ( famous writer</w:t>
        <w:br/>
        <w:t>and poet of Hindi literature ) ?</w:t>
        <w:br/>
        <w:t>Shahjahanpur.</w:t>
        <w:br/>
        <w:t>Where are the Ram Prasad Bismil and Roshan Singh memorials and the tomb of</w:t>
        <w:br/>
        <w:t>Ashfaqulla Khan located ?</w:t>
        <w:br/>
        <w:t>In Shahjahanpur.</w:t>
        <w:br/>
        <w:t>Which work is mainly constructed in Shahjahanpur district ?</w:t>
        <w:br/>
        <w:t>Carpet</w:t>
        <w:br/>
        <w:t>manufacturing.</w:t>
        <w:br/>
        <w:br/>
        <w:t>Question</w:t>
        <w:br/>
        <w:t>Answer</w:t>
        <w:br/>
        <w:t>When and from which district was Shamli district formed</w:t>
        <w:br/>
        <w:t>?</w:t>
        <w:br/>
        <w:t>September , 2011 from Muzaffarnagar</w:t>
        <w:br/>
        <w:t>district.</w:t>
        <w:br/>
        <w:t>is the westernmost district of Uttar Pradesh ?</w:t>
        <w:br/>
        <w:t>Shamli.</w:t>
        <w:br/>
        <w:t>According to mythology , which son of Kunti built this</w:t>
        <w:br/>
        <w:t>city ( Shamli ) ?</w:t>
        <w:br/>
        <w:t>Bhim Sena.</w:t>
        <w:br/>
        <w:t>By what name is Shamli known ?</w:t>
        <w:br/>
        <w:t>' City of Rim - Axles ' ( due to the</w:t>
        <w:br/>
        <w:t>production of rims and axles ) .</w:t>
        <w:br/>
        <w:t>Whose establishment has been announced by the Uttar</w:t>
        <w:br/>
        <w:t>Pradesh government in Shamli district ?</w:t>
        <w:br/>
        <w:t>One women PAC battalion.</w:t>
        <w:br/>
        <w:br/>
        <w:t>Question</w:t>
        <w:br/>
        <w:t>Answer</w:t>
        <w:br/>
        <w:t>Which is the only district of the state (</w:t>
        <w:br/>
        <w:t>northernmost district of the state ) sharing border</w:t>
        <w:br/>
        <w:t>with Himachal Pradesh ?</w:t>
        <w:br/>
        <w:t>Saharanpur.</w:t>
        <w:br/>
        <w:t>Where have the objects of Harappan civilization</w:t>
        <w:br/>
        <w:t>been found in Saharanpur ?</w:t>
        <w:br/>
        <w:t>Ambekheri , Bargaon , Hulas , and Nasirpur.</w:t>
        <w:br/>
        <w:t>Knowing about the presence of which Sufi saint,</w:t>
        <w:br/>
        <w:t>Muhammad bin Tughlaq named the city</w:t>
        <w:br/>
        <w:t>Saharanpur ?</w:t>
        <w:br/>
        <w:t>In the name of Shah Haroon Chishti.</w:t>
        <w:br/>
        <w:t>When and by whom was Darul Uloom Deoband</w:t>
        <w:br/>
        <w:t>established ?</w:t>
        <w:br/>
        <w:t>30 May 1866 by Haji Abid Hussain and Maulana</w:t>
        <w:br/>
        <w:t>Qasim Nanautvi.</w:t>
        <w:br/>
        <w:t>Mata Shakambhari Devi Temple is a major</w:t>
        <w:br/>
        <w:t>Shaktipeeth in which ?</w:t>
        <w:br/>
        <w:t>the 51 Shaktipeeths ( mentioned in Skanda</w:t>
        <w:br/>
        <w:t>Purana ) .</w:t>
        <w:br/>
        <w:t>Mirgpur village located in Saharanpur is famous</w:t>
        <w:br/>
        <w:t>for which unique tradition ?</w:t>
        <w:br/>
        <w:t>Consumption of intoxicants , non-vegetarian</w:t>
        <w:br/>
        <w:t>food , and garlic and onion has been prohibited</w:t>
        <w:br/>
        <w:br/>
        <w:t>&lt;&lt;&lt;PAGE_BREAK&gt;&gt;&gt;</w:t>
        <w:br/>
        <w:t>JOB MANTRA…By R. D. Sir (ARO 2021,LOWER 2019)</w:t>
        <w:br/>
        <w:br/>
        <w:br/>
        <w:t>for 700 years.</w:t>
        <w:br/>
        <w:t>In which district is the Central Pulp and Paper</w:t>
        <w:br/>
        <w:t>Research Institute located ?</w:t>
        <w:br/>
        <w:t>In Saharanpur.</w:t>
        <w:br/>
        <w:t>Where is the country's first Telecom Centre of</w:t>
        <w:br/>
        <w:t>Excellence ( under construction ) ?</w:t>
        <w:br/>
        <w:t>In Saharanpur.</w:t>
        <w:br/>
        <w:br/>
        <w:t>Question</w:t>
        <w:br/>
        <w:t>Answer</w:t>
        <w:br/>
        <w:t>In which Purana is the Mata Shakambhari Devi Temple mentioned ?</w:t>
        <w:br/>
        <w:t>In Skanda Purana.</w:t>
        <w:br/>
        <w:t>When was Darul Uloom Deoband established and what is it famous</w:t>
        <w:br/>
        <w:t>for ?</w:t>
        <w:br/>
        <w:t>Established in 1866 , world-</w:t>
        <w:br/>
        <w:t>renowned centre of Islamic</w:t>
        <w:br/>
        <w:t>learning.</w:t>
        <w:br/>
        <w:t>Which village of Saharanpur is famous for its unique tradition of</w:t>
        <w:br/>
        <w:t>prohibiting the consumption of intoxicants , non-vegetarian food and</w:t>
        <w:br/>
        <w:t>garlic - onion for 700 years ?</w:t>
        <w:br/>
        <w:t>Mirgpur village ( Deoband</w:t>
        <w:br/>
        <w:t>tehsil ) .</w:t>
        <w:br/>
        <w:t>Khara Hydroelectric Project is located on which river in Saharanpur</w:t>
        <w:br/>
        <w:t>?</w:t>
        <w:br/>
        <w:t>On the Asan River.</w:t>
        <w:br/>
        <w:t>Bolka and Babul Hydroelectric Project is located on which canal in</w:t>
        <w:br/>
        <w:t>Saharanpur ?</w:t>
        <w:br/>
        <w:t>On the East Yamuna Canal.</w:t>
        <w:br/>
        <w:t>What is Saharanpur known as ?</w:t>
        <w:br/>
        <w:t>As ' wood city ' .</w:t>
        <w:br/>
        <w:t>What is the main raw material for wood carving in Saharanpur ?</w:t>
        <w:br/>
        <w:t>Sheesham wood.</w:t>
        <w:br/>
        <w:t>In which district is the Central Pulp and Paper Research Institute</w:t>
        <w:br/>
        <w:t>located ?</w:t>
        <w:br/>
        <w:t>Saharanpur.</w:t>
        <w:br/>
        <w:t>In which district is the country's first Telecom Center of Excellence (</w:t>
        <w:br/>
        <w:t>under construction ) located ?</w:t>
        <w:br/>
        <w:t>Saharanpur.</w:t>
        <w:br/>
        <w:br/>
        <w:t>Question</w:t>
        <w:br/>
        <w:t>Answer</w:t>
        <w:br/>
        <w:t>By what name is Rampur known ?</w:t>
        <w:br/>
        <w:t>' City of Nawabs ' .</w:t>
        <w:br/>
        <w:t>Rampur city was founded in 1775 AD by whom and</w:t>
        <w:br/>
        <w:t>in whose name ?</w:t>
        <w:br/>
        <w:t>Nawab Faizullah Khan named it after Raja</w:t>
        <w:br/>
        <w:t>Ram Singh.</w:t>
        <w:br/>
        <w:t>When was Raza Library established and what is it</w:t>
        <w:br/>
        <w:t>famous for ?</w:t>
        <w:br/>
        <w:t>In 1774 , the most important museum of</w:t>
        <w:br/>
        <w:t>Oriental manuscripts in Asia.</w:t>
        <w:br/>
        <w:t>Rampur Fort is a symbol of whose architecture ?</w:t>
        <w:br/>
        <w:t>Nawabi architecture.</w:t>
        <w:br/>
        <w:t>What is the speciality of Rampur Planetarium (</w:t>
        <w:br/>
        <w:t>Aryabhatta Nashvantrasala ) ?</w:t>
        <w:br/>
        <w:t>The country's first to run on digital laser</w:t>
        <w:br/>
        <w:t>technology.</w:t>
        <w:br/>
        <w:t>Dudhiya Biryani and Ginger Halwa are famous food</w:t>
        <w:br/>
        <w:t>Rampur.</w:t>
        <w:br/>
        <w:br/>
        <w:t>&lt;&lt;&lt;PAGE_BREAK&gt;&gt;&gt;</w:t>
        <w:br/>
        <w:t>JOB MANTRA…By R. D. Sir (ARO 2021,LOWER 2019)</w:t>
        <w:br/>
        <w:br/>
        <w:br/>
        <w:t>items of which place ?</w:t>
        <w:br/>
        <w:t>What is Rampur Gharana famous for ?</w:t>
        <w:br/>
        <w:t>Khayal for singing.</w:t>
        <w:br/>
        <w:t>Which industry of Rampur is world famous ?</w:t>
        <w:br/>
        <w:t>Knife industry.</w:t>
        <w:br/>
        <w:t>Which handicraft of Rampur is famous at national</w:t>
        <w:br/>
        <w:t>and international level ?</w:t>
        <w:br/>
        <w:t>Zardozi ( embroidery with gold and silver</w:t>
        <w:br/>
        <w:t>threads ) and patch work.</w:t>
        <w:br/>
        <w:br/>
        <w:br/>
        <w:t>Question</w:t>
        <w:br/>
        <w:t>Answer</w:t>
        <w:br/>
        <w:t>In which river's doab is the Badaun district situated ?</w:t>
        <w:br/>
        <w:t>Ram Gangake.</w:t>
        <w:br/>
        <w:t>In what form is Badaun mentioned in the Mahabharata in ancient times ?</w:t>
        <w:br/>
        <w:t>As Budhnagar.</w:t>
        <w:br/>
        <w:t>According to scholars , who established the city of Badaun in 905 AD ?</w:t>
        <w:br/>
        <w:t>Ahir King</w:t>
        <w:br/>
        <w:t>Buddhane.</w:t>
        <w:br/>
        <w:t>Where was Mulla Abdul Qadir Badayuni, one of the nine gems of Akbar, born</w:t>
        <w:br/>
        <w:t>?</w:t>
        <w:br/>
        <w:t>In Badaun.</w:t>
        <w:br/>
        <w:t>Who built Jama Masjid Shamshi in the 13th century ?</w:t>
        <w:br/>
        <w:t>By Iltutmish.</w:t>
        <w:br/>
        <w:t>Where is the birthplace of Sufi saint Hazrat Nizamuddin Auliya ?</w:t>
        <w:br/>
        <w:t>In Badaun.</w:t>
        <w:br/>
        <w:t>Which is called the small Kumbh of Rohilkhand ?</w:t>
        <w:br/>
        <w:t>Kakor Meleko.</w:t>
        <w:br/>
        <w:br/>
        <w:t>Question</w:t>
        <w:br/>
        <w:t>Answer</w:t>
        <w:br/>
        <w:t>Bareilly is situated on the banks of which river ?</w:t>
        <w:br/>
        <w:t>Of the Ramganga river.</w:t>
        <w:br/>
        <w:t>In which tehsil of Bareilly district are the ruins of Ahichhatra, the capital</w:t>
        <w:br/>
        <w:t>of North Panchal, present ?</w:t>
        <w:br/>
        <w:t>In Ramnagar village of</w:t>
        <w:br/>
        <w:t>Aonla tehsil.</w:t>
        <w:br/>
        <w:t>Where did Khan Bahadur Khan lead the rebellion against the British in</w:t>
        <w:br/>
        <w:t>the First War of Independence of 1857 ?</w:t>
        <w:br/>
        <w:t>In Bareilly.</w:t>
        <w:br/>
        <w:t>Which is the famous lake located in Bareilly ?</w:t>
        <w:br/>
        <w:t>Lilour Lake.</w:t>
        <w:br/>
        <w:t>the Indian Veterinary Research Institute ( IVRI) and the Central Avian</w:t>
        <w:br/>
        <w:t>Research Institute located ?</w:t>
        <w:br/>
        <w:t>Izzatnagar ( Bareilly ) .</w:t>
        <w:br/>
        <w:t>By what name is Bareilly known ?</w:t>
        <w:br/>
        <w:t>' Nath Nagari ' .</w:t>
        <w:br/>
        <w:t>Where is the shrine of Sufi saint Imam Ahmed Raza Khan, Ala Hazrat</w:t>
        <w:br/>
        <w:t>Dargah located ?</w:t>
        <w:br/>
        <w:t>In Bareilly.</w:t>
        <w:br/>
        <w:t>Which oil is cultivated on a large scale in Bareilly ?</w:t>
        <w:br/>
        <w:t>Of Mentha ( peppermint</w:t>
        <w:br/>
        <w:t>oil ) .</w:t>
        <w:br/>
        <w:br/>
        <w:t>Question</w:t>
        <w:br/>
        <w:t>Answer</w:t>
        <w:br/>
        <w:t>Bijnor is mentioned in the Mahabharata as one of the ashrams ?</w:t>
        <w:br/>
        <w:t>In the form of Kanvashram</w:t>
        <w:br/>
        <w:br/>
        <w:t>&lt;&lt;&lt;PAGE_BREAK&gt;&gt;&gt;</w:t>
        <w:br/>
        <w:t>JOB MANTRA…By R. D. Sir (ARO 2021,LOWER 2019)</w:t>
        <w:br/>
        <w:br/>
        <w:br/>
        <w:t>and Vidur Kuti.</w:t>
        <w:br/>
        <w:t>From which district does the river Ganga enter Uttar Pradesh ?</w:t>
        <w:br/>
        <w:t>From Bijnor district.</w:t>
        <w:br/>
        <w:t>Vidur Kuti ( residence of Mahatma Vidur ) is situated on the banks of</w:t>
        <w:br/>
        <w:t>which river ?</w:t>
        <w:br/>
        <w:t>of the river Ganga.</w:t>
        <w:br/>
        <w:t>Najibabad Fort is also known as the fort of which dacoit ?</w:t>
        <w:br/>
        <w:t>From the name of Sultana</w:t>
        <w:br/>
        <w:t>Daku's fort.</w:t>
        <w:br/>
        <w:t>Kanvashram was the ashram of which sage , which is associated with</w:t>
        <w:br/>
        <w:t>the story of Shakuntala and Bharata ?</w:t>
        <w:br/>
        <w:t>Sage Kanvaka.</w:t>
        <w:br/>
        <w:t>When was Amangarh Buffer Tiger Reserve declared as the buffer</w:t>
        <w:br/>
        <w:t>zone of Corbett Tiger Reserve ?</w:t>
        <w:br/>
        <w:t>In the year 2012 .</w:t>
        <w:br/>
        <w:t>Which tribes live in Bijnor district ?</w:t>
        <w:br/>
        <w:t>Buksa ( Bhoksa ) and Mahigir</w:t>
        <w:br/>
        <w:t>tribes.</w:t>
        <w:br/>
        <w:br/>
        <w:t>Question</w:t>
        <w:br/>
        <w:t>Answer</w:t>
        <w:br/>
        <w:t>Muzaffarnagar the largest grain producer in the state and the</w:t>
        <w:br/>
        <w:t>district with the highest agricultural GDP in the state or not ?</w:t>
        <w:br/>
        <w:t>Is.</w:t>
        <w:br/>
        <w:t>Which village in Muzaffarnagar district has been identified as a</w:t>
        <w:br/>
        <w:t>Harappan site ?</w:t>
        <w:br/>
        <w:t>Mandi village.</w:t>
        <w:br/>
        <w:t>Muzaffarnagar city was founded in 1633 AD . In whose name</w:t>
        <w:br/>
        <w:t>was it named ?</w:t>
        <w:br/>
        <w:t>Named after Syed Muzaffar Khan (</w:t>
        <w:br/>
        <w:t>Mughal commander ) .</w:t>
        <w:br/>
        <w:t>Pakistan's first Prime Minister Liaquat Ali Khan was a resident</w:t>
        <w:br/>
        <w:t>of which district ?</w:t>
        <w:br/>
        <w:t>Muzaffarnagar's.</w:t>
        <w:br/>
        <w:t>Shukratirtha ( Shukratal ) is situated on the banks of which river</w:t>
        <w:br/>
        <w:t>?</w:t>
        <w:br/>
        <w:t>On the banks of the Saloni River.</w:t>
        <w:br/>
        <w:t>What is Muzaffarnagar called because it is a major center of</w:t>
        <w:br/>
        <w:t>jaggery production ?</w:t>
        <w:br/>
        <w:t>' The Sugar Bowl of India ' .</w:t>
        <w:br/>
        <w:t>Where is Asia's largest jaggery market located ?</w:t>
        <w:br/>
        <w:t>In Muzaffarnagar.</w:t>
        <w:br/>
        <w:t>Where is the first cow sanctuary of Uttar Pradesh being built ?</w:t>
        <w:br/>
        <w:t>Tugalakpur of Muzaffarnagar - in</w:t>
        <w:br/>
        <w:t>Kamhera village.</w:t>
        <w:br/>
        <w:br/>
        <w:t>Question</w:t>
        <w:br/>
        <w:t>Answer</w:t>
        <w:br/>
        <w:t>Moradabad is known by what name because it is</w:t>
        <w:br/>
        <w:t>world famous for brass handicrafts ?</w:t>
        <w:br/>
        <w:t>By the name of ' Brass City ' .</w:t>
        <w:br/>
        <w:t>Who founded the city of Moradabad in 1625 AD ?</w:t>
        <w:br/>
        <w:t>By Rustam Khan.</w:t>
        <w:br/>
        <w:t>Moradabad was named after whom ?</w:t>
        <w:br/>
        <w:t>Named after Prince Murad Baksh, son of</w:t>
        <w:br/>
        <w:br/>
        <w:t>&lt;&lt;&lt;PAGE_BREAK&gt;&gt;&gt;</w:t>
        <w:br/>
        <w:t>JOB MANTRA…By R. D. Sir (ARO 2021,LOWER 2019)</w:t>
        <w:br/>
        <w:br/>
        <w:br/>
        <w:t>Mughal Emperor Shah Jahan.</w:t>
        <w:br/>
        <w:t>Where is Dr. Ambedkar Uttar Pradesh Police</w:t>
        <w:br/>
        <w:t>Academy located ?</w:t>
        <w:br/>
        <w:t>In Moradabad.</w:t>
        <w:br/>
        <w:t>Where is Asia's second largest fish market being</w:t>
        <w:br/>
        <w:t>constructed ?</w:t>
        <w:br/>
        <w:t>In Moradabad.</w:t>
        <w:br/>
        <w:t>Ganga Mela ( Tigri ) is held on the banks of which</w:t>
        <w:br/>
        <w:t>river and when ?</w:t>
        <w:br/>
        <w:t>On Kartik Purnima on the banks of river</w:t>
        <w:br/>
        <w:t>Ganga.</w:t>
        <w:br/>
        <w:br/>
        <w:t>Question</w:t>
        <w:br/>
        <w:t>Answer</w:t>
        <w:br/>
        <w:t>Which is the smallest district of the state in terms of area ?</w:t>
        <w:br/>
        <w:t>Hapur (660 sq. km .) .</w:t>
        <w:br/>
        <w:t>Under what name was Hapur district created on 28 September 2011</w:t>
        <w:br/>
        <w:t>?</w:t>
        <w:br/>
        <w:t>By the name of " Panchsheel</w:t>
        <w:br/>
        <w:t>Nagar " .</w:t>
        <w:br/>
        <w:t>The name Hapur is derived from which word , which means garden</w:t>
        <w:br/>
        <w:t>?</w:t>
        <w:br/>
        <w:t>From ' Happer ' .</w:t>
        <w:br/>
        <w:t>the Indian Grain Management and Research Institute ( IGMRI)</w:t>
        <w:br/>
        <w:t>located ?</w:t>
        <w:br/>
        <w:t>In Hapur district.</w:t>
        <w:br/>
        <w:t>Pilkhua ( Khadi Textile Production Centre ) been selected by the</w:t>
        <w:br/>
        <w:t>Central Government ?</w:t>
        <w:br/>
        <w:t>As a satellite town.</w:t>
        <w:br/>
        <w:br/>
        <w:t>Question</w:t>
        <w:br/>
        <w:t>Answer</w:t>
        <w:br/>
        <w:t>Under what name was Sambhal district formed on 28 September</w:t>
        <w:br/>
        <w:t>2011 ?</w:t>
        <w:br/>
        <w:t>By the name Bhimnagar.</w:t>
        <w:br/>
        <w:t>Where is the headquarters of Sambhal district ?</w:t>
        <w:br/>
        <w:t>Bahjoi.</w:t>
        <w:br/>
        <w:t>Which city is considered to be the birthplace of Kalkika, the tenth</w:t>
        <w:br/>
        <w:t>incarnation of Lord Vishnu ?</w:t>
        <w:br/>
        <w:t>Be careful.</w:t>
        <w:br/>
        <w:t>The first Babri Masjid built by Babur is located in which district ?</w:t>
        <w:br/>
        <w:t>In Sambhal district.</w:t>
        <w:br/>
        <w:t>In which district of Uttar Pradesh is the country's only Railway</w:t>
        <w:br/>
        <w:t>Training College located ?</w:t>
        <w:br/>
        <w:t>In Chandausi tehsil of</w:t>
        <w:br/>
        <w:t>Sambhal district.</w:t>
        <w:br/>
        <w:t>When did Prime Minister Modi inaugurate the Sri Kalki Vishnu</w:t>
        <w:br/>
        <w:t>Temple ?</w:t>
        <w:br/>
        <w:t>In February , 2024 .</w:t>
        <w:br/>
        <w:br/>
        <w:t>Question</w:t>
        <w:br/>
        <w:t>Answer</w:t>
        <w:br/>
        <w:t>Ghaziabad is situated on the banks of which river ?</w:t>
        <w:br/>
        <w:t>On the banks of the Hindon River , a</w:t>
        <w:br/>
        <w:t>tributary of the Yamuna .</w:t>
        <w:br/>
        <w:t>What is Ghaziabad called because it is adjacent to the</w:t>
        <w:br/>
        <w:t>' Gateway of Uttar Pradesh ' .</w:t>
        <w:br/>
        <w:br/>
        <w:t>&lt;&lt;&lt;PAGE_BREAK&gt;&gt;&gt;</w:t>
        <w:br/>
        <w:t>JOB MANTRA…By R. D. Sir (ARO 2021,LOWER 2019)</w:t>
        <w:br/>
        <w:br/>
        <w:br/>
        <w:t>border of Delhi ?</w:t>
        <w:br/>
        <w:t>Ghaziabad is called which city of Delhi ?</w:t>
        <w:br/>
        <w:t>Of ' Ancillary City ' .</w:t>
        <w:br/>
        <w:t>Which is the most densely populated district of Uttar</w:t>
        <w:br/>
        <w:t>Pradesh ?</w:t>
        <w:br/>
        <w:t>Ghaziabad.</w:t>
        <w:br/>
        <w:t>rail service ' Namo Bharat Train ' start from Sahibabad</w:t>
        <w:br/>
        <w:t>RapidX station ?</w:t>
        <w:br/>
        <w:t>In 2023 .</w:t>
        <w:br/>
        <w:t>- ud - din establish this city in 1740 ?</w:t>
        <w:br/>
        <w:t>By the name of Ghaziuddinnagar.</w:t>
        <w:br/>
        <w:t>Where was the country's fourth international cricket</w:t>
        <w:br/>
        <w:t>stadium inaugurated in 2024 ?</w:t>
        <w:br/>
        <w:t>In Ghaziabad.</w:t>
        <w:br/>
        <w:t>the Police Museum ( the first in the country ) and Science</w:t>
        <w:br/>
        <w:t>Park ( the first in the state ) located ?</w:t>
        <w:br/>
        <w:t>In Ghaziabad.</w:t>
        <w:br/>
        <w:t>the All India Institute of Unani Medicine ( first in the</w:t>
        <w:br/>
        <w:t>country ) located ?</w:t>
        <w:br/>
        <w:t>In Ghaziabad.</w:t>
        <w:br/>
        <w:br/>
        <w:t>Question</w:t>
        <w:br/>
        <w:t>Answer</w:t>
        <w:br/>
        <w:t>Into how many parts has the study of ancient history of Uttar</w:t>
        <w:br/>
        <w:t>Pradesh been divided ?</w:t>
        <w:br/>
        <w:t>In three parts ( prehistoric ,</w:t>
        <w:br/>
        <w:t>protohistoric and historical period ) .</w:t>
        <w:br/>
        <w:t>From which valley of the state have the tools of Sohan</w:t>
        <w:br/>
        <w:t>culture been found ?</w:t>
        <w:br/>
        <w:t>Belan Valley ( Prayagraj and Mirzapur</w:t>
        <w:br/>
        <w:t>) .</w:t>
        <w:br/>
        <w:t>Under whose direction were the archaeological sites of</w:t>
        <w:br/>
        <w:t>Belan Valley excavated ?</w:t>
        <w:br/>
        <w:t>G. R. Sharma ( Allahabad University ) .</w:t>
        <w:br/>
        <w:t>From which stone are the tools of the Lower Paleolithic</w:t>
        <w:br/>
        <w:t>period made ?</w:t>
        <w:br/>
        <w:t>From quartzite stones.</w:t>
        <w:br/>
        <w:t>From which period bone made statue of Mother Goddess has</w:t>
        <w:br/>
        <w:t>been found from Lohada Nala area of Belan Valley ?</w:t>
        <w:br/>
        <w:t>Lower Palaeolithic period.</w:t>
        <w:br/>
        <w:t>UP has information about the Middle Palaeolithic period</w:t>
        <w:br/>
        <w:t>been obtained ?</w:t>
        <w:br/>
        <w:t>Chakia ( Varanasi ) , Singrauli Basin (</w:t>
        <w:br/>
        <w:t>Mirzapur ) Wablan Valley ( Prayagraj )</w:t>
        <w:br/>
        <w:t>.</w:t>
        <w:br/>
        <w:t>Chopanimandopura site ( Prayagraj ) belong ?</w:t>
        <w:br/>
        <w:t>the Middle Stone Age.</w:t>
        <w:br/>
        <w:t>How many male skeletons have been found from Lekhahiya</w:t>
        <w:br/>
        <w:t>( Mirzapur ) ?</w:t>
        <w:br/>
        <w:t>17 male skeletons ( maximum ) .</w:t>
        <w:br/>
        <w:t>In which direction was the head of the deceased found in 15</w:t>
        <w:br/>
        <w:t>burials from the excavation of Sarainahar Rai ( Pratapgarh )</w:t>
        <w:br/>
        <w:t>?</w:t>
        <w:br/>
        <w:t>Towards the west.</w:t>
        <w:br/>
        <w:t>From which archaeological site have 4 male skeletons been</w:t>
        <w:br/>
        <w:t>Sarainahar Rai ( Pratapgarh ) .</w:t>
        <w:br/>
        <w:br/>
        <w:t>&lt;&lt;&lt;PAGE_BREAK&gt;&gt;&gt;</w:t>
        <w:br/>
        <w:t>JOB MANTRA…By R. D. Sir (ARO 2021,LOWER 2019)</w:t>
        <w:br/>
        <w:br/>
        <w:br/>
        <w:t>found together ?</w:t>
        <w:br/>
        <w:t>which Mesolithic site have 5 pair burials ( man and woman</w:t>
        <w:br/>
        <w:t>together ) been found ?</w:t>
        <w:br/>
        <w:t>Damdama ( Pratapgarh ) .</w:t>
        <w:br/>
        <w:t>The Neolithic archaeological site Koldihwakis is located on</w:t>
        <w:br/>
        <w:t>the banks of the river ?</w:t>
        <w:br/>
        <w:t>On the banks of river Belan.</w:t>
        <w:br/>
        <w:t>Excavation at which site has revealed evidence of rice</w:t>
        <w:br/>
        <w:t>cultivation ( period 7000-6000 BC ) ?</w:t>
        <w:br/>
        <w:t>Koldihwa.</w:t>
        <w:br/>
        <w:br/>
        <w:t>Question</w:t>
        <w:br/>
        <w:t>Answer</w:t>
        <w:br/>
        <w:t>Which is the easternmost site of the Indus</w:t>
        <w:br/>
        <w:t>Valley Civilization ?</w:t>
        <w:br/>
        <w:t>Alamgirpur ( Meerut ) .</w:t>
        <w:br/>
        <w:t>Alamgirpur is situated on the banks of which</w:t>
        <w:br/>
        <w:t>river ?</w:t>
        <w:br/>
        <w:t>On the banks of the Hindon River.</w:t>
        <w:br/>
        <w:t>Who discovered Alamgirpur in 1958 ?</w:t>
        <w:br/>
        <w:t>Yagyadutt Sharma.</w:t>
        <w:br/>
        <w:t>What is the other name of Alamgirpur ?</w:t>
        <w:br/>
        <w:t>Parashuram's farm.</w:t>
        <w:br/>
        <w:t>What are the major Harappan sites located in</w:t>
        <w:br/>
        <w:t>Uttar Pradesh ?</w:t>
        <w:br/>
        <w:t>Hulas , Baragaon ( Saharanpur ) , Manpur (</w:t>
        <w:br/>
        <w:t>Bulandshahr ) , Mandi ( Muzaffarnagar ) , Alamgirpur</w:t>
        <w:br/>
        <w:t>( Meerut ) .</w:t>
        <w:br/>
        <w:t>Where was the main centre of the post-Vedic</w:t>
        <w:br/>
        <w:t>culture ?</w:t>
        <w:br/>
        <w:t>Uttar Pradesh.</w:t>
        <w:br/>
        <w:t>From which site in Uttar Pradesh were</w:t>
        <w:br/>
        <w:t>evidences of iron found in the later Vedic</w:t>
        <w:br/>
        <w:t>period ?</w:t>
        <w:br/>
        <w:t>In Atranjikhera ( Etah , present Kasganj ) .</w:t>
        <w:br/>
        <w:t>the Kuru kingdom ( capital Indraprastha )</w:t>
        <w:br/>
        <w:t>extended ?</w:t>
        <w:br/>
        <w:t>Meerut , Delhi and Thaneshwar.</w:t>
        <w:br/>
        <w:t>was Panchal ( Capital- Kampilya ) extended</w:t>
        <w:br/>
        <w:t>?</w:t>
        <w:br/>
        <w:t>Bareilly , Badaun , Farrukhabad.</w:t>
        <w:br/>
        <w:br/>
        <w:t>Question</w:t>
        <w:br/>
        <w:t>Answer</w:t>
        <w:br/>
        <w:t>According to Anguttaranikaya and Bhagavatisutra , out of the 16</w:t>
        <w:br/>
        <w:t>Mahajanapadas, how many Mahajanapadas were located in the territory</w:t>
        <w:br/>
        <w:t>of present-day Uttar Pradesh ?</w:t>
        <w:br/>
        <w:t>8 Mahajanapadas.</w:t>
        <w:br/>
        <w:t>What was the capital of Kurumahajanapada ?</w:t>
        <w:br/>
        <w:t>Indraprastha.</w:t>
        <w:br/>
        <w:t>What was the capital of Panchal Mahajanapada ?</w:t>
        <w:br/>
        <w:t>Ahicchatra ( near Bareilly ,</w:t>
        <w:br/>
        <w:t>Ramnagar ) .</w:t>
        <w:br/>
        <w:br/>
        <w:t>&lt;&lt;&lt;PAGE_BREAK&gt;&gt;&gt;</w:t>
        <w:br/>
        <w:t>JOB MANTRA…By R. D. Sir (ARO 2021,LOWER 2019)</w:t>
        <w:br/>
        <w:br/>
        <w:br/>
        <w:t>What was the capital of Shursen Mahajanapada ?</w:t>
        <w:br/>
        <w:t>Mathura.</w:t>
        <w:br/>
        <w:t>What was the capital of Vatsa Mahajanapada ?</w:t>
        <w:br/>
        <w:t>Kaushambi ( near Prayagraj</w:t>
        <w:br/>
        <w:t>) .</w:t>
        <w:br/>
        <w:t>What was the capital of Kosala Mahajanapada ?</w:t>
        <w:br/>
        <w:t>Saket ( Ayodhya ) and</w:t>
        <w:br/>
        <w:t>Sravasti.</w:t>
        <w:br/>
        <w:t>What was the capital of the Malla ( Republic ) Mahajanapada ?</w:t>
        <w:br/>
        <w:t>Kushinagar ( Kasyan ) and</w:t>
        <w:br/>
        <w:t>Pawa ( Padrauna ) .</w:t>
        <w:br/>
        <w:t>What was the capital of Chedimahajanapada ?</w:t>
        <w:br/>
        <w:t>Shuktimati ( Bundelkhand )</w:t>
        <w:br/>
        <w:t>.</w:t>
        <w:br/>
        <w:t>What was the capital of Kashi Mahajanapada ?</w:t>
        <w:br/>
        <w:t>Varanasi.</w:t>
        <w:br/>
        <w:t>In which district of Uttar Pradesh is the Ahichhatrapura site located at</w:t>
        <w:br/>
        <w:t>present ?</w:t>
        <w:br/>
        <w:t>Ramnagar of Bareilly</w:t>
        <w:br/>
        <w:t>district.</w:t>
        <w:br/>
        <w:t>In which district of Uttar Pradesh is the Kaushambi archaeological site</w:t>
        <w:br/>
        <w:t>located at present ?</w:t>
        <w:br/>
        <w:t>Kosam village of</w:t>
        <w:br/>
        <w:t>Kaushambi district.</w:t>
        <w:br/>
        <w:t>Shravasti archaeological site is currently located between which</w:t>
        <w:br/>
        <w:t>districts ?</w:t>
        <w:br/>
        <w:t>- Mahet village between</w:t>
        <w:br/>
        <w:t>Bahraich - Gonda districts.</w:t>
        <w:br/>
        <w:br/>
        <w:t>Question</w:t>
        <w:br/>
        <w:t>Answer</w:t>
        <w:br/>
        <w:t>What is Gautam Buddha's renunciation of the world called in</w:t>
        <w:br/>
        <w:t>Buddhist texts ?</w:t>
        <w:br/>
        <w:t>Mahabhinishkramana.</w:t>
        <w:br/>
        <w:t>On the banks of which river did Gautam Buddha attain</w:t>
        <w:br/>
        <w:t>enlightenment ?</w:t>
        <w:br/>
        <w:t>the Niranjana ( Phalgu ) river.</w:t>
        <w:br/>
        <w:t>Gautam Buddha gave his first sermon at Sarnath ( Varanasi ) ,</w:t>
        <w:br/>
        <w:t>which is known by what name ?</w:t>
        <w:br/>
        <w:t>Turning the wheel of Dharma.</w:t>
        <w:br/>
        <w:t>Where did Gautam Buddha give most of his sermons ?</w:t>
        <w:br/>
        <w:t>In Sravasti.</w:t>
        <w:br/>
        <w:t>Where did Gautam Buddha attain Mahaparinirvana in 483 BC ?</w:t>
        <w:br/>
        <w:t>In Kushinagar ( present day</w:t>
        <w:br/>
        <w:t>Kushinagar ) .</w:t>
        <w:br/>
        <w:t>What is it called because Gautam Buddha spent most of his time in</w:t>
        <w:br/>
        <w:t>Uttar Pradesh ?</w:t>
        <w:br/>
        <w:t>" Cradle of Buddhism " .</w:t>
        <w:br/>
        <w:t>Dhamekh ( Dharmachakra ) Stupa and Chaukhandi Stupa located ?</w:t>
        <w:br/>
        <w:t>Sarnath ( Varanasi ) .</w:t>
        <w:br/>
        <w:t>Where is Rambhar Stupa located ?</w:t>
        <w:br/>
        <w:t>Kushinagar.</w:t>
        <w:br/>
        <w:t>Where are Anathapindika Stupa and Angulimala Stupa located ?</w:t>
        <w:br/>
        <w:t>In Sravasti.</w:t>
        <w:br/>
        <w:t>Which city in Uttar Pradesh is the birthplace of the first Jain</w:t>
        <w:br/>
        <w:t>Tirthankar Rishabhnath ?</w:t>
        <w:br/>
        <w:t>Ayodhya.</w:t>
        <w:br/>
        <w:t>Where is the birthplace of the seventh Tirthankara Suparshwanath</w:t>
        <w:br/>
        <w:t>Varanasi.</w:t>
        <w:br/>
        <w:br/>
        <w:t>&lt;&lt;&lt;PAGE_BREAK&gt;&gt;&gt;</w:t>
        <w:br/>
        <w:t>JOB MANTRA…By R. D. Sir (ARO 2021,LOWER 2019)</w:t>
        <w:br/>
        <w:br/>
        <w:br/>
        <w:t>and the twentieth Tirthankara Parsvnath ?</w:t>
        <w:br/>
        <w:t>Pabhosa ( Kaushambi ) is a place associated with which Jain</w:t>
        <w:br/>
        <w:t>Tirthankar ?</w:t>
        <w:br/>
        <w:t>From the sixth Tirthankara</w:t>
        <w:br/>
        <w:t>Padmaprabhu.</w:t>
        <w:br/>
        <w:br/>
        <w:t>Question</w:t>
        <w:br/>
        <w:t>Answer</w:t>
        <w:br/>
        <w:t>Pippalivana, the birthplace of Chandragupta Maurya, bears similarity</w:t>
        <w:br/>
        <w:t>to Piprahwas, located in which district of Uttar Pradesh at present ?</w:t>
        <w:br/>
        <w:t>Basti in the district.</w:t>
        <w:br/>
        <w:t>When did the Indian government accept the lion figure on the top of</w:t>
        <w:br/>
        <w:t>the Sarnath pillar as the national emblem ?</w:t>
        <w:br/>
        <w:t>in the 1950s .</w:t>
        <w:br/>
        <w:t>In which district of Uttar Pradesh is Ashoka's Ahraura Minor Rock</w:t>
        <w:br/>
        <w:t>Edict located ?</w:t>
        <w:br/>
        <w:t>Mirzapur.</w:t>
        <w:br/>
        <w:t>Who established the TopravMeerth Pillar in Delhi ?</w:t>
        <w:br/>
        <w:t>Firoz Tughlaq.</w:t>
        <w:br/>
        <w:t>Where did Akbar establish the Kaushambi pillar inscriptions ?</w:t>
        <w:br/>
        <w:t>In Prayag Fort.</w:t>
        <w:br/>
        <w:t>From which stone were the stone artefacts and inscriptions of the</w:t>
        <w:br/>
        <w:t>Ashokan period made ?</w:t>
        <w:br/>
        <w:t>From the sandstone of</w:t>
        <w:br/>
        <w:t>Chunar ( Mirzapur ) .</w:t>
        <w:br/>
        <w:t>According to the record of Dhandeva from Ayodhya, how many</w:t>
        <w:br/>
        <w:t>Ashvamegha sacrifices did Pushyamitr Shunga perform ?</w:t>
        <w:br/>
        <w:t>DoAshwamegha Yajna.</w:t>
        <w:br/>
        <w:t>mentions the siege of Saket ( Ayodhya ) by the Yavanas ( Greeks ) ?</w:t>
        <w:br/>
        <w:t>In Patanjali's ' Mahabhashya '</w:t>
        <w:br/>
        <w:t>.</w:t>
        <w:br/>
        <w:br/>
        <w:t>Question</w:t>
        <w:br/>
        <w:t>Answer</w:t>
        <w:br/>
        <w:t>Which ruler of the Kushan dynasty introduced</w:t>
        <w:br/>
        <w:t>the Nashak era ?</w:t>
        <w:br/>
        <w:t>Kanishkane.</w:t>
        <w:br/>
        <w:t>The headless life-size statue of which Kushan</w:t>
        <w:br/>
        <w:t>king has been found from Mathura ?</w:t>
        <w:br/>
        <w:t>Kanishka.</w:t>
        <w:br/>
        <w:t>Who was the founder of the Gupta dynasty ?</w:t>
        <w:br/>
        <w:t>Shrigupta.</w:t>
        <w:br/>
        <w:t>In which the Uttarapath and Dakshinapath</w:t>
        <w:br/>
        <w:t>campaigns of Samudragupta have been</w:t>
        <w:br/>
        <w:t>described ?</w:t>
        <w:br/>
        <w:t>Prayag Prashastimen.</w:t>
        <w:br/>
        <w:t>The reign of which Gupta ruler is called the</w:t>
        <w:br/>
        <w:t>Golden Age of the Gupta period ?</w:t>
        <w:br/>
        <w:t>Of Chandragupta II ( Vikramaditya ) .</w:t>
        <w:br/>
        <w:t>Which are the major Gupta period temples of</w:t>
        <w:br/>
        <w:t>Uttar Pradesh ?</w:t>
        <w:br/>
        <w:t>Bhitargaon Temple ( Kanpur ) , Kahom Temple (</w:t>
        <w:br/>
        <w:t>Deoria ) , Dashavatara Temple of Deogarh ( Lalitpur</w:t>
        <w:br/>
        <w:t>) .</w:t>
        <w:br/>
        <w:t>Which is the temple that houses the idols of five</w:t>
        <w:br/>
        <w:t>Kahom Temple.</w:t>
        <w:br/>
        <w:br/>
        <w:t>&lt;&lt;&lt;PAGE_BREAK&gt;&gt;&gt;</w:t>
        <w:br/>
        <w:t>JOB MANTRA…By R. D. Sir (ARO 2021,LOWER 2019)</w:t>
        <w:br/>
        <w:br/>
        <w:br/>
        <w:t>Jain Tirthankaras ?</w:t>
        <w:br/>
        <w:t>Which inscription mentions the failure of the</w:t>
        <w:br/>
        <w:t>first attack of the Huns ?</w:t>
        <w:br/>
        <w:t>Inner pilaster ( Ghazipur ) .</w:t>
        <w:br/>
        <w:t>In which period was the Dhamekh Stupa</w:t>
        <w:br/>
        <w:t>completely completed ?</w:t>
        <w:br/>
        <w:t>In the Gupta period.</w:t>
        <w:br/>
        <w:br/>
        <w:t>Question</w:t>
        <w:br/>
        <w:t>Answer</w:t>
        <w:br/>
        <w:t>Which became the main city of North India after the fall of the</w:t>
        <w:br/>
        <w:t>Gupta Empire ?</w:t>
        <w:br/>
        <w:t>Kannauj.</w:t>
        <w:br/>
        <w:t>Which Chinese traveler described the prosperity of Kannauj ?</w:t>
        <w:br/>
        <w:t>Hiuen Tsangne.</w:t>
        <w:br/>
        <w:t>Between which three powers did the tripartite struggle take</w:t>
        <w:br/>
        <w:t>place for the control of Kannauj ?</w:t>
        <w:br/>
        <w:t>Between the Palas , Pratiharas and</w:t>
        <w:br/>
        <w:t>Rashtrakutas.</w:t>
        <w:br/>
        <w:t>Who was the last ruler of the Gaharwal dynasty ?</w:t>
        <w:br/>
        <w:t>Jaichand.</w:t>
        <w:br/>
        <w:t>The Battle of Chandawar (1193 AD ) took place between whom</w:t>
        <w:br/>
        <w:t>?</w:t>
        <w:br/>
        <w:t>Between Muhammad Gauri and</w:t>
        <w:br/>
        <w:t>Jayachand.</w:t>
        <w:br/>
        <w:t>Where was Iltutmish the ruler before becoming the ruler of the</w:t>
        <w:br/>
        <w:t>Delhi Sultanate ?</w:t>
        <w:br/>
        <w:t>Badaunka.</w:t>
        <w:br/>
        <w:t>Who established an independent state in Jaunpur ( 1394 AD ) ?</w:t>
        <w:br/>
        <w:t>Malik Sarwar Khawaja Jahane.</w:t>
        <w:br/>
        <w:t>Jaunpur called because it was the centre of education , culture ,</w:t>
        <w:br/>
        <w:t>art and trade ?</w:t>
        <w:br/>
        <w:t>' Shiraz - e - Hindostan ' ( Shiraz of</w:t>
        <w:br/>
        <w:t>the East ) .</w:t>
        <w:br/>
        <w:t>Who founded Agra in 1504 ?</w:t>
        <w:br/>
        <w:t>Sikandar Lodine.</w:t>
        <w:br/>
        <w:t>Who built the Jama Masjid ( Jaunpur ) and Lal Darwaza (</w:t>
        <w:br/>
        <w:t>Jaunpur ) ?</w:t>
        <w:br/>
        <w:t>Hussain Shah Sharqine.</w:t>
        <w:br/>
        <w:t>Who built the Atala Mosque ( Jaunpur ) and the Jhanjhari</w:t>
        <w:br/>
        <w:t>Mosque ( Jaunpur ) ?</w:t>
        <w:br/>
        <w:t>Ibrahim Shah Sharqeen.</w:t>
        <w:br/>
        <w:t>Who built the Jama Masjid in Badaun ?</w:t>
        <w:br/>
        <w:t>Iltutmissione.</w:t>
        <w:br/>
        <w:br/>
        <w:t>Question</w:t>
        <w:br/>
        <w:t>Answer</w:t>
        <w:br/>
        <w:t>Who was the founder of the Mughal Empire ?</w:t>
        <w:br/>
        <w:t>Zaheeruddin Mohammad Babar.</w:t>
        <w:br/>
        <w:t>Whom did Babar defeat in the Battle of Khanwa and capture</w:t>
        <w:br/>
        <w:t>Awadh and Kannauj ?</w:t>
        <w:br/>
        <w:t>Rana Sangako.</w:t>
        <w:br/>
        <w:t>1540 AD , a war took place between Humayun and whom in</w:t>
        <w:br/>
        <w:t>Bilgram ( Kannauj ) ?</w:t>
        <w:br/>
        <w:t>Between Sher Shah.</w:t>
        <w:br/>
        <w:t>Sher Shah Suri died in 1545 AD due to a gunpowder explosion</w:t>
        <w:br/>
        <w:t>while capturing which fort ?</w:t>
        <w:br/>
        <w:t>At the fort of Kalinjar ( present</w:t>
        <w:br/>
        <w:t>Banda ) .</w:t>
        <w:br/>
        <w:br/>
        <w:t>&lt;&lt;&lt;PAGE_BREAK&gt;&gt;&gt;</w:t>
        <w:br/>
        <w:t>JOB MANTRA…By R. D. Sir (ARO 2021,LOWER 2019)</w:t>
        <w:br/>
        <w:br/>
        <w:br/>
        <w:t>Who were the two famous ministers of Akbar who were from Uttar</w:t>
        <w:br/>
        <w:t>Pradesh ?</w:t>
        <w:br/>
        <w:t>Todarmal ( Sitapur ) and Birbal (</w:t>
        <w:br/>
        <w:t>Kalpi ) .</w:t>
        <w:br/>
        <w:t>Which tomb was built by Noor Jahan Begum in Agra ?</w:t>
        <w:br/>
        <w:t>Tomb of Itmad-ud-Daulah.</w:t>
        <w:br/>
        <w:t>Whose tomb did Jahangir build in Sikandra ?</w:t>
        <w:br/>
        <w:t>Tomb of Akbar.</w:t>
        <w:br/>
        <w:t>Who built the Taj Mahal , Diwan - i - Aam , Diwan - i - Khas ,</w:t>
        <w:br/>
        <w:t>Moti Masjid ( Agra ) ?</w:t>
        <w:br/>
        <w:t>Shahjahan.</w:t>
        <w:br/>
        <w:t>Which style was used in the Taj Mahal and the tomb of Itmad-ud-</w:t>
        <w:br/>
        <w:t>Daulah ?</w:t>
        <w:br/>
        <w:t>Pirudra dura styleca.</w:t>
        <w:br/>
        <w:t>Which is the only monument built by a Hindu during the Mughal</w:t>
        <w:br/>
        <w:t>period ?</w:t>
        <w:br/>
        <w:t>' Yashwant Singh's Umbrella ' (</w:t>
        <w:br/>
        <w:t>Agra ) .</w:t>
        <w:br/>
        <w:t>Nawab Adat Khan Burhan - ul - Mulk of Awadh establish Awadh</w:t>
        <w:br/>
        <w:t>as an autonomous state ?</w:t>
        <w:br/>
        <w:t>In 1732 AD .</w:t>
        <w:br/>
        <w:t>In which battle did Shuja-ud-Daula fight against the British East</w:t>
        <w:br/>
        <w:t>India Company ?</w:t>
        <w:br/>
        <w:t>In the Battle of Buxar (1764 AD</w:t>
        <w:br/>
        <w:t>).</w:t>
        <w:br/>
        <w:t>Where did Asaf-ud-Daula shift the capital of Awadh from Faizabad</w:t>
        <w:br/>
        <w:t>?</w:t>
        <w:br/>
        <w:t>In Lucknow.</w:t>
        <w:br/>
        <w:t>Who was the last Nawab of Awadh ?</w:t>
        <w:br/>
        <w:t>Wajid Ali Shah.</w:t>
        <w:br/>
        <w:t>When did Lord Dalhousie annex Awadh to the British Empire ?</w:t>
        <w:br/>
        <w:t>In 1856 AD .</w:t>
        <w:br/>
        <w:br/>
        <w:t>Question</w:t>
        <w:br/>
        <w:t>Answer</w:t>
        <w:br/>
        <w:t>Where did the first freedom movement start on May 10 ,</w:t>
        <w:br/>
        <w:t>1857 ?</w:t>
        <w:br/>
        <w:t>From Meerut Cantonment.</w:t>
        <w:br/>
        <w:t>Who led the revolt of 1857 in Lucknow ?</w:t>
        <w:br/>
        <w:t>Begum Hazrat Mahal and Virjis Qadir.</w:t>
        <w:br/>
        <w:t>Who led the revolt of 1857 in Kanpur ?</w:t>
        <w:br/>
        <w:t>Nana Saheb and Tatya Topene.</w:t>
        <w:br/>
        <w:t>Who led the revolt of 1857 in Jhansi ?</w:t>
        <w:br/>
        <w:t>Rani Lakshmibai.</w:t>
        <w:br/>
        <w:t>Which British officer suppressed the rebellion in Jhansi ?</w:t>
        <w:br/>
        <w:t>General Hugh Rose.</w:t>
        <w:br/>
        <w:t>Who led the revolt of 1857 in Prayagraj ?</w:t>
        <w:br/>
        <w:t>Maulvi Liaqat Aline.</w:t>
        <w:br/>
        <w:t>Who led the revolt of 1857 in Faizabad ?</w:t>
        <w:br/>
        <w:t>Maulvi Ahmadullah.</w:t>
        <w:br/>
        <w:t>When was Mangal Pandey hanged ?</w:t>
        <w:br/>
        <w:t>On April 8 , 1857 .</w:t>
        <w:br/>
        <w:t>In 1858 AD , where was the capital of the North - Western</w:t>
        <w:br/>
        <w:t>Province shifted from Agra ?</w:t>
        <w:br/>
        <w:t>Prayagraj.</w:t>
        <w:br/>
        <w:t>Who established the Islamic Madrasa ( Deoband ) in 1867 ?</w:t>
        <w:br/>
        <w:t>Muhammad Qasim Nanautavivarshid</w:t>
        <w:br/>
        <w:t>Ahmed Gangahi by.</w:t>
        <w:br/>
        <w:t>Who established the Central Hindu College in Banaras in</w:t>
        <w:br/>
        <w:t>1898 ?</w:t>
        <w:br/>
        <w:t>Annie Besant.</w:t>
        <w:br/>
        <w:br/>
        <w:t>&lt;&lt;&lt;PAGE_BREAK&gt;&gt;&gt;</w:t>
        <w:br/>
        <w:t>JOB MANTRA…By R. D. Sir (ARO 2021,LOWER 2019)</w:t>
        <w:br/>
        <w:br/>
        <w:br/>
        <w:t>Central Hindu College came to be known as which university</w:t>
        <w:br/>
        <w:t>?</w:t>
        <w:br/>
        <w:t>Banaras Hindu University ( 1916) .</w:t>
        <w:br/>
        <w:t>Who established the Aligarh Muslim Anglo Oriental College</w:t>
        <w:br/>
        <w:t>in 1875 ?</w:t>
        <w:br/>
        <w:t>Sir Syed Ahmed Khanane.</w:t>
        <w:br/>
        <w:t>( 1888) was presided over by George Ule, the first British</w:t>
        <w:br/>
        <w:t>President of the Indian National Congress ?</w:t>
        <w:br/>
        <w:t>Allahabad ( Prayagraj ) session.</w:t>
        <w:br/>
        <w:t>In which session ( 1899) was the Constitution of Congress</w:t>
        <w:br/>
        <w:t>accepted ?</w:t>
        <w:br/>
        <w:t>Lucknow session.</w:t>
        <w:br/>
        <w:t>In which session ( 1916) was the agreement between</w:t>
        <w:br/>
        <w:t>Congress and Muslim League signed ?</w:t>
        <w:br/>
        <w:t>Lucknow session.</w:t>
        <w:br/>
        <w:t>( 1925) was presided over by Sarojini Naidu, the first Indian</w:t>
        <w:br/>
        <w:t>woman president ?</w:t>
        <w:br/>
        <w:t>Kanpur session.</w:t>
        <w:br/>
        <w:t>Where was the last session of the Congress held before</w:t>
        <w:br/>
        <w:t>independence ( 1946) ?</w:t>
        <w:br/>
        <w:t>In Meerut ( Chairman J.B. Kripalani )</w:t>
        <w:br/>
        <w:t>.</w:t>
        <w:br/>
        <w:t>Where did the Khilafat Committee meet on June 20 , 1920</w:t>
        <w:br/>
        <w:t>under the chairmanship of Mahatma Gandhi ?</w:t>
        <w:br/>
        <w:t>In Allahabad ( Prayagraj ) .</w:t>
        <w:br/>
        <w:br/>
        <w:t>Question</w:t>
        <w:br/>
        <w:t>Answer</w:t>
        <w:br/>
        <w:t>the Chauri - Chaura ( Gorakhpur ) incident take place ?</w:t>
        <w:br/>
        <w:t>On February 5 , 1922 .</w:t>
        <w:br/>
        <w:t>the Chauri Chaura incident , how many soldiers were burnt alive</w:t>
        <w:br/>
        <w:t>by the mob after surrounding the police station ?</w:t>
        <w:br/>
        <w:t>22 soldiers.</w:t>
        <w:br/>
        <w:t>Gandhiji announce the suspension of the non-cooperation</w:t>
        <w:br/>
        <w:t>movement after the Chauri - Chaura incident ?</w:t>
        <w:br/>
        <w:t>On February 12 , 1922 .</w:t>
        <w:br/>
        <w:t>Who founded the Swaraj Party in 1923 in Allahabad ( Prayagraj )</w:t>
        <w:br/>
        <w:t>?</w:t>
        <w:br/>
        <w:t>Chittaranjan Das and Motilal</w:t>
        <w:br/>
        <w:t>Nehru.</w:t>
        <w:br/>
        <w:t>What was the main reason for the establishment of Swaraj Party ?</w:t>
        <w:br/>
        <w:t>Untimely withdrawal of non-</w:t>
        <w:br/>
        <w:t>cooperation movement.</w:t>
        <w:br/>
        <w:br/>
        <w:t>Question</w:t>
        <w:br/>
        <w:t>Answer</w:t>
        <w:br/>
        <w:t>When did the Kakori train action incident take place ?</w:t>
        <w:br/>
        <w:t>On 9 August 1925 .</w:t>
        <w:br/>
        <w:t>Kakori is currently located in which district of Uttar Pradesh</w:t>
        <w:br/>
        <w:t>?</w:t>
        <w:br/>
        <w:t>In Lucknow district.</w:t>
        <w:br/>
        <w:t>Which group of revolutionaries carried out the Kakori train</w:t>
        <w:br/>
        <w:t>action ?</w:t>
        <w:br/>
        <w:t>Hindustan Republican Association (</w:t>
        <w:br/>
        <w:t>HRA) .</w:t>
        <w:br/>
        <w:t>How many revolutionaries were hanged after the Kakori</w:t>
        <w:br/>
        <w:t>To the four revolutionaries.</w:t>
        <w:br/>
        <w:br/>
        <w:t>&lt;&lt;&lt;PAGE_BREAK&gt;&gt;&gt;</w:t>
        <w:br/>
        <w:t>JOB MANTRA…By R. D. Sir (ARO 2021,LOWER 2019)</w:t>
        <w:br/>
        <w:br/>
        <w:br/>
        <w:t>train action ?</w:t>
        <w:br/>
        <w:t>Where was Ram Prasad Bismil hanged ?</w:t>
        <w:br/>
        <w:t>Gorakhpur.</w:t>
        <w:br/>
        <w:t>Where was Ashfaq Ullah Khan hanged ?</w:t>
        <w:br/>
        <w:t>Faizabad.</w:t>
        <w:br/>
        <w:t>Where was Rajendra Nath Lahiri hanged ?</w:t>
        <w:br/>
        <w:t>Gonda.</w:t>
        <w:br/>
        <w:t>Where was Thakur Roshan Singh hanged ?</w:t>
        <w:br/>
        <w:t>Naini ( Prayagraj ) .</w:t>
        <w:br/>
        <w:br/>
        <w:br/>
        <w:t>Question</w:t>
        <w:br/>
        <w:t>Answer</w:t>
        <w:br/>
        <w:t>the Hindustan Republican Association ( HRA)</w:t>
        <w:br/>
        <w:t>established ?</w:t>
        <w:br/>
        <w:t>In Kanpur in the year 1924 .</w:t>
        <w:br/>
        <w:t>Who was the founder of HRA ?</w:t>
        <w:br/>
        <w:t>Sachindranath Shanyal.</w:t>
        <w:br/>
        <w:t>Where was the headquarters of HRA ?</w:t>
        <w:br/>
        <w:t>In Agra.</w:t>
        <w:br/>
        <w:t>HRA changed to Hindustan Socialist</w:t>
        <w:br/>
        <w:t>Republican Association ( HSRA) ?</w:t>
        <w:br/>
        <w:t>In the year 1928 AD .</w:t>
        <w:br/>
        <w:t>When was Chandrashekhar Azad martyred ?</w:t>
        <w:br/>
        <w:t>On 27 February 1931 .</w:t>
        <w:br/>
        <w:t>Bhagat Singh , Rajguru and Sukhdev hanged ?</w:t>
        <w:br/>
        <w:t>On March 23 , 1931 .</w:t>
        <w:br/>
        <w:t>Who led the Karvandi movement in Allahabad</w:t>
        <w:br/>
        <w:t>( Prayagraj ) ?</w:t>
        <w:br/>
        <w:t>Jawaharlal Nehru ( with the help of Jayaprakash</w:t>
        <w:br/>
        <w:t>Narayan and Lal Bahadur Shastri ) .</w:t>
        <w:br/>
        <w:br/>
        <w:t>Question</w:t>
        <w:br/>
        <w:t>Answer</w:t>
        <w:br/>
        <w:t>Who formed the ' Uttar Pradesh Kisan Sabha ' in 1918</w:t>
        <w:br/>
        <w:t>?</w:t>
        <w:br/>
        <w:t>Gaurishankar Mishra , Indranarayan Dwivedi</w:t>
        <w:br/>
        <w:t>and Madan Mohan Malviyane.</w:t>
        <w:br/>
        <w:t>formed the Awadh Kisan Sabha on October 17 , 1920</w:t>
        <w:br/>
        <w:t>in Pratapgarh ?</w:t>
        <w:br/>
        <w:t>Baba Ramchandra.</w:t>
        <w:br/>
        <w:t>Who led the ' Eka Movement ' ?</w:t>
        <w:br/>
        <w:t>Madari sweat.</w:t>
        <w:br/>
        <w:t>was the Eka Movement ( in 1921 ) launched ?</w:t>
        <w:br/>
        <w:t>Hardoi , Bahraich , Sultanpur and Sitapur.</w:t>
        <w:br/>
        <w:t>Where was the All India Kisan Conference organised</w:t>
        <w:br/>
        <w:t>in the year 1936 ?</w:t>
        <w:br/>
        <w:t>In Lucknow.</w:t>
        <w:br/>
        <w:t>Who presided over the first session ( 1936) of the All</w:t>
        <w:br/>
        <w:t>India Kisan Conference ?</w:t>
        <w:br/>
        <w:t>Sahajanand Saraswatine.</w:t>
        <w:br/>
        <w:t>Who mainly led the farmers' movement in Uttar</w:t>
        <w:br/>
        <w:t>Pradesh during the freedom movement ?</w:t>
        <w:br/>
        <w:t>Jawaharlal Nehru.</w:t>
        <w:br/>
        <w:t>Where did the Deoband movement of Uttar Pradesh</w:t>
        <w:br/>
        <w:t>start ?</w:t>
        <w:br/>
        <w:t>From Saharanpur.</w:t>
        <w:br/>
        <w:t>Which party got absolute majority in the provincial</w:t>
        <w:br/>
        <w:t>Congress ( 134 seats out of 228 ) .</w:t>
        <w:br/>
        <w:br/>
        <w:t>&lt;&lt;&lt;PAGE_BREAK&gt;&gt;&gt;</w:t>
        <w:br/>
        <w:t>JOB MANTRA…By R. D. Sir (ARO 2021,LOWER 2019)</w:t>
        <w:br/>
        <w:br/>
        <w:br/>
        <w:t>assembly elections of 1937 in Uttar Pradesh ?</w:t>
        <w:br/>
        <w:t>Which was formed in 1937 under the leadership of</w:t>
        <w:br/>
        <w:t>Govind Ballabh Pant ?</w:t>
        <w:br/>
        <w:t>Of the Council of Ministers.</w:t>
        <w:br/>
        <w:br/>
        <w:t>Question</w:t>
        <w:br/>
        <w:t>Answer</w:t>
        <w:br/>
        <w:t>When was the Quit India Resolution passed at the All India Congress</w:t>
        <w:br/>
        <w:t>Conference ?</w:t>
        <w:br/>
        <w:t>On 8 August 1942 ( in</w:t>
        <w:br/>
        <w:t>Mumbai ) .</w:t>
        <w:br/>
        <w:t>When were the prisoners freed by attacking Ballia Jail during the Quit</w:t>
        <w:br/>
        <w:t>India Movement ?</w:t>
        <w:br/>
        <w:t>On August 16 , 1942 .</w:t>
        <w:br/>
        <w:t>Under the leadership of which Congress leader a temporary</w:t>
        <w:br/>
        <w:t>government was formed in Ballia ?</w:t>
        <w:br/>
        <w:t>Under the leadership of Chittu</w:t>
        <w:br/>
        <w:t>Pandey.</w:t>
        <w:br/>
        <w:t>What was the state known as in the year 1877 ?</w:t>
        <w:br/>
        <w:t>' North Western Province and</w:t>
        <w:br/>
        <w:t>Awadh ' .</w:t>
        <w:br/>
        <w:t>Where was the state capital transferred from Prayagraj in the year</w:t>
        <w:br/>
        <w:t>1921 ?</w:t>
        <w:br/>
        <w:t>To Lucknow.</w:t>
        <w:br/>
        <w:t>What was the name of the state changed to in the year 1937 ?</w:t>
        <w:br/>
        <w:t>' United Provinces ' .</w:t>
        <w:br/>
        <w:t>the present name ' Uttar Pradesh ' given ?</w:t>
        <w:br/>
        <w:t>On January 24 , 1950 .</w:t>
        <w:br/>
        <w:t>When was the state of Uttar Pradesh reorganized ?</w:t>
        <w:br/>
        <w:t>On November 1 , 1956 .</w:t>
        <w:br/>
        <w:t>How many districts of Uttar Pradesh were separated to form</w:t>
        <w:br/>
        <w:t>Uttarakhand on November 9 , 2000 ?</w:t>
        <w:br/>
        <w:t>13 districts.</w:t>
        <w:br/>
        <w:br/>
        <w:t>Question</w:t>
        <w:br/>
        <w:t>Answer</w:t>
        <w:br/>
        <w:t>Kaushambi is considered a famous pilgrimage site</w:t>
        <w:br/>
        <w:t>for which two religions ?</w:t>
        <w:br/>
        <w:t>Jainism and Buddhism.</w:t>
        <w:br/>
        <w:t>Rishabhdev, the first Tirthankara of Jainism, was</w:t>
        <w:br/>
        <w:t>related to which dynasty of Ayodhya ?</w:t>
        <w:br/>
        <w:t>From the Suryavansh.</w:t>
        <w:br/>
        <w:t>Whose son was Parshvanath, the 23rd Tirthankara of</w:t>
        <w:br/>
        <w:t>Jainism ?</w:t>
        <w:br/>
        <w:t>King Ashwasenke of the Naga dynasty of</w:t>
        <w:br/>
        <w:t>Kashi.</w:t>
        <w:br/>
        <w:t>four great vows of Jainism were established by</w:t>
        <w:br/>
        <w:t>Parshvanath ?</w:t>
        <w:br/>
        <w:t>Non-violence , truth , non-stealing , and non-</w:t>
        <w:br/>
        <w:t>indulgence.</w:t>
        <w:br/>
        <w:t>What are the followers of Parsvnath called ?</w:t>
        <w:br/>
        <w:t>' Nirgrantha</w:t>
        <w:br/>
        <w:t>Who was the last Tirthankara of Jainism ?</w:t>
        <w:br/>
        <w:t>24th .</w:t>
        <w:br/>
        <w:t>What did Mahavir Swami propound as the fifth</w:t>
        <w:br/>
        <w:t>Mahavrata ?</w:t>
        <w:br/>
        <w:t>To ' celibacy ' .</w:t>
        <w:br/>
        <w:t>Mahavir Swami's father Siddhartha was the chief of</w:t>
        <w:br/>
        <w:t>ज्ञानत्रिक कुलके.</w:t>
        <w:br/>
        <w:br/>
        <w:t>&lt;&lt;&lt;PAGE_BREAK&gt;&gt;&gt;</w:t>
        <w:br/>
        <w:t>JOB MANTRA…By R. D. Sir (ARO 2021,LOWER 2019)</w:t>
        <w:br/>
        <w:br/>
        <w:br/>
        <w:t>which clan ?</w:t>
        <w:br/>
        <w:t>What are the three gems of Jainism ?</w:t>
        <w:br/>
        <w:t>Right view , right knowledge , right conduct.</w:t>
        <w:br/>
        <w:t>How many Tirthankaras of Jainism were born in</w:t>
        <w:br/>
        <w:t>Ayodhya ?</w:t>
        <w:br/>
        <w:t>Five ( Rishabhnath , Ajitnath , Abhinandannath</w:t>
        <w:br/>
        <w:t>, Sumatinath , Anantnath ) .</w:t>
        <w:br/>
        <w:t>Which of the four Tirthankaras of Jainism were born</w:t>
        <w:br/>
        <w:t>in Varanasi ?</w:t>
        <w:br/>
        <w:t>Four ( Suparshwanath , Chandraprabhu ,</w:t>
        <w:br/>
        <w:t>Shreyanshnath , Parshwanath ) .</w:t>
        <w:br/>
        <w:br/>
        <w:t>Question</w:t>
        <w:br/>
        <w:t>Answer ( Answer)</w:t>
        <w:br/>
        <w:t>What is called ' the city of God ' in the Vedas ?</w:t>
        <w:br/>
        <w:t>of Ayodhya.</w:t>
        <w:br/>
        <w:t>Where did Harshavardhana organize two great religious conferences ?</w:t>
        <w:br/>
        <w:t>In Kannauj and Prayag.</w:t>
        <w:br/>
        <w:t>Jaunpur ( ' Shiraz of India ') founded ?</w:t>
        <w:br/>
        <w:t>In memory of Mohammad bin</w:t>
        <w:br/>
        <w:t>Tughlaq.</w:t>
        <w:br/>
        <w:t>' Kannauj ' known ?</w:t>
        <w:br/>
        <w:t>In the name of ' Madam Shri '</w:t>
        <w:br/>
        <w:t>.</w:t>
        <w:br/>
        <w:t>Which is considered to be the oldest living city of Uttar Pradesh ?</w:t>
        <w:br/>
        <w:t>Varanasico.</w:t>
        <w:br/>
        <w:t>The ancient place where the entire Mahabharata was recited in the</w:t>
        <w:br/>
        <w:t>assembly of sixty thousand sages ?</w:t>
        <w:br/>
        <w:t>In Naimisharanya.</w:t>
        <w:br/>
        <w:t>Where is the tomb of Lord Cornwallis located ?</w:t>
        <w:br/>
        <w:t>In Ghazipur.</w:t>
        <w:br/>
        <w:t>Which is considered the holy place of Kabirpanthis ?</w:t>
        <w:br/>
        <w:t>Magharko.</w:t>
        <w:br/>
        <w:t>Where is the tomb of Sufi saint Haji Waris Ali Shah located ?</w:t>
        <w:br/>
        <w:t>In Devashrif.</w:t>
        <w:br/>
        <w:t>The Ayodhya inscription gives information about two Ashwamedha</w:t>
        <w:br/>
        <w:t>Yagnas performed by which king ?</w:t>
        <w:br/>
        <w:t>By King Pushyamitra Shunga.</w:t>
        <w:br/>
        <w:t>Who used the slogan ' Satyameva Jayate ' during the freedom struggle</w:t>
        <w:br/>
        <w:t>?</w:t>
        <w:br/>
        <w:t>Madan Mohan Malaviya.</w:t>
        <w:br/>
        <w:br/>
        <w:t>Question</w:t>
        <w:br/>
        <w:t>Answer</w:t>
        <w:br/>
        <w:t>How many UNESCO World Heritage Sites are there in Uttar</w:t>
        <w:br/>
        <w:t>Pradesh ?</w:t>
        <w:br/>
        <w:t>Three ( Taj Mahal , Fatehpur Sikri ,</w:t>
        <w:br/>
        <w:t>Agra Fort ) .</w:t>
        <w:br/>
        <w:t>In whose memory did the Mughal Emperor Shah Jahan build the</w:t>
        <w:br/>
        <w:t>Taj Mahal ?</w:t>
        <w:br/>
        <w:t>In memory of his wife Mumtaz</w:t>
        <w:br/>
        <w:t>Mahal.</w:t>
        <w:br/>
        <w:t>On the banks of which river was the Taj Mahal built between</w:t>
        <w:br/>
        <w:t>1632 and 1648 ?</w:t>
        <w:br/>
        <w:t>On the banks of Yamuna river.</w:t>
        <w:br/>
        <w:t>Who was the architect of the Taj Mahal ?</w:t>
        <w:br/>
        <w:t>Ustad Ahmad Lahori.</w:t>
        <w:br/>
        <w:t>What is the intricate inlay art done with precious stones on the</w:t>
        <w:br/>
        <w:t>walls of the Taj Mahal called ?</w:t>
        <w:br/>
        <w:t>Pietra Dura ( Pietra Dura ) .</w:t>
        <w:br/>
        <w:br/>
        <w:t>&lt;&lt;&lt;PAGE_BREAK&gt;&gt;&gt;</w:t>
        <w:br/>
        <w:t>JOB MANTRA…By R. D. Sir (ARO 2021,LOWER 2019)</w:t>
        <w:br/>
        <w:br/>
        <w:br/>
        <w:t>Which emperor built the Agra Fort ( Red Fort ) in 1565 ?</w:t>
        <w:br/>
        <w:t>Emperor Akbar.</w:t>
        <w:br/>
        <w:t>What did Akbar build in the Agra Fort to mark the victory of</w:t>
        <w:br/>
        <w:t>Gujarat ?</w:t>
        <w:br/>
        <w:t>Buland Darwazaka.</w:t>
        <w:br/>
        <w:t>Under whose supervision was the construction of Agra Fort,</w:t>
        <w:br/>
        <w:t>Akbar's chief artisan ?</w:t>
        <w:br/>
        <w:t>Qasim Khanki.</w:t>
        <w:br/>
        <w:t>Who built the Akbari Mahal and Jahangir Mahal in the Agra</w:t>
        <w:br/>
        <w:t>Fort ?</w:t>
        <w:br/>
        <w:t>Akbar.</w:t>
        <w:br/>
        <w:t>When was Agra Fort included in the UNESCO World Heritage</w:t>
        <w:br/>
        <w:t>Site ?</w:t>
        <w:br/>
        <w:t>In 1983 .</w:t>
        <w:br/>
        <w:t>named Fatehpur Sikri as the ' City of Victory ' to mark which</w:t>
        <w:br/>
        <w:t>victory ?</w:t>
        <w:br/>
        <w:t>After the conquest of Gujarat ( in</w:t>
        <w:br/>
        <w:t>1573 ) .</w:t>
        <w:br/>
        <w:t>Fatehpur Sikri was built by Akbar in honour of which Sufi saint</w:t>
        <w:br/>
        <w:t>?</w:t>
        <w:br/>
        <w:t>In honour of Sheikh Salim Chishti.</w:t>
        <w:br/>
        <w:t>Panch Mahal built in Fatehpur Sikri is inspired by which</w:t>
        <w:br/>
        <w:t>architecture ?</w:t>
        <w:br/>
        <w:t>Like a Buddhist monastery.</w:t>
        <w:br/>
        <w:br/>
        <w:t>Question</w:t>
        <w:br/>
        <w:t>Answer</w:t>
        <w:br/>
        <w:t>Whose tomb is Chini Ka Roza ?</w:t>
        <w:br/>
        <w:t>Of Afzal Khan Shirazi ( minister of</w:t>
        <w:br/>
        <w:t>Shahjahan ) .</w:t>
        <w:br/>
        <w:t>Rouzakis of China is notable for its architecture and</w:t>
        <w:br/>
        <w:t>colourful tile works ?</w:t>
        <w:br/>
        <w:t>Persian - Apostle.</w:t>
        <w:br/>
        <w:t>Which tomb is also known as " Baby Taj " ?</w:t>
        <w:br/>
        <w:t>Tomb of Itmad - ud - Daulah.</w:t>
        <w:br/>
        <w:t>Who built the tomb of Itmad - ud - Daula ?</w:t>
        <w:br/>
        <w:t>Nur Jahan ( in memory of her father</w:t>
        <w:br/>
        <w:t>Mirza Ghiyasuddin Beg ) .</w:t>
        <w:br/>
        <w:t>Which tomb is famous for the early use of white marble</w:t>
        <w:br/>
        <w:t>and pietra dura in Mughal architecture ?</w:t>
        <w:br/>
        <w:t>Tomb of Itmad - ud - Daulah.</w:t>
        <w:br/>
        <w:t>Who completed the tomb of Emperor Akbar ( Sikandra ) ?</w:t>
        <w:br/>
        <w:t>His son Jahangir.</w:t>
        <w:br/>
        <w:t>Who built the tomb of Mariam - uz - Zamani ( Jodha Bai )</w:t>
        <w:br/>
        <w:t>( near Sikandra ) ?</w:t>
        <w:br/>
        <w:t>His son Jahangir.</w:t>
        <w:br/>
        <w:br/>
        <w:t>Question</w:t>
        <w:br/>
        <w:t>Answer</w:t>
        <w:br/>
        <w:t>In which complex is the Dargah of Sheikh Salim Chishti</w:t>
        <w:br/>
        <w:t>located ?</w:t>
        <w:br/>
        <w:t>In the Jama Masjid complex.</w:t>
        <w:br/>
        <w:t>Why did Akbar use Diwan - e - Aam ?</w:t>
        <w:br/>
        <w:t>meet the general public and provide</w:t>
        <w:br/>
        <w:t>justice.</w:t>
        <w:br/>
        <w:br/>
        <w:t>&lt;&lt;&lt;PAGE_BREAK&gt;&gt;&gt;</w:t>
        <w:br/>
        <w:t>JOB MANTRA…By R. D. Sir (ARO 2021,LOWER 2019)</w:t>
        <w:br/>
        <w:br/>
        <w:br/>
        <w:t>Diwan - i - Khas is unique for which architectural innovation ?</w:t>
        <w:br/>
        <w:t>Central Padmakara ( lotus shaped )</w:t>
        <w:br/>
        <w:t>pillar.</w:t>
        <w:br/>
        <w:t>was used by which Mughal ruler to play Pachisi with live</w:t>
        <w:br/>
        <w:t>pawns ( maids ) ?</w:t>
        <w:br/>
        <w:t>Akbardwara.</w:t>
        <w:br/>
        <w:t>Jodhabai Palace is a mixture of which architecture ?</w:t>
        <w:br/>
        <w:t>Rajput and Mughal architecture.</w:t>
        <w:br/>
        <w:t>Which styles of sculpture are visible in Jodhabai Palace ?</w:t>
        <w:br/>
        <w:t>Gujarati and Rajasthani.</w:t>
        <w:br/>
        <w:br/>
        <w:t>Question</w:t>
        <w:br/>
        <w:t>Answer</w:t>
        <w:br/>
        <w:t>Where is the Shri Krishna Janmabhoomi Temple complex</w:t>
        <w:br/>
        <w:t>located in Mathura ?</w:t>
        <w:br/>
        <w:t>Prison ( where Shri Krishna was</w:t>
        <w:br/>
        <w:t>born ) .</w:t>
        <w:br/>
        <w:t>Shri Krishna Janmabhoomi is considered one of how many holy</w:t>
        <w:br/>
        <w:t>cities for attaining salvation in Hinduism ?</w:t>
        <w:br/>
        <w:t>One of the seven holy cities.</w:t>
        <w:br/>
        <w:t>Dwarkadhish Temple is situated on the banks of which river in</w:t>
        <w:br/>
        <w:t>Mathura ?</w:t>
        <w:br/>
        <w:t>On the banks of Yamuna river.</w:t>
        <w:br/>
        <w:t>Who built the Dwarkadhish Temple in 1814 ?</w:t>
        <w:br/>
        <w:t>By Seth Gokuldas Parikh ( treasurer</w:t>
        <w:br/>
        <w:t>of Gwalior province ) .</w:t>
        <w:br/>
        <w:t>Prem Mandir ( Vrindavan ) inaugurated ?</w:t>
        <w:br/>
        <w:t>in 2012 .</w:t>
        <w:br/>
        <w:t>Prem Mandir is mainly made of which stone ?</w:t>
        <w:br/>
        <w:t>From white Italian marble.</w:t>
        <w:br/>
        <w:t>group of more than 100 ancient temples is located in Bateshwar</w:t>
        <w:br/>
        <w:t>( 70 km from Agra ) ?</w:t>
        <w:br/>
        <w:t>Dedicated to Lord Shiva.</w:t>
        <w:br/>
        <w:br/>
        <w:t>Question</w:t>
        <w:br/>
        <w:t>Answer</w:t>
        <w:br/>
        <w:t>When did Nawab Asaf - ud - Daulane get Rumi Darwaza (</w:t>
        <w:br/>
        <w:t>Turkish Gate ) constructed ?</w:t>
        <w:br/>
        <w:t>In 1784 .</w:t>
        <w:br/>
        <w:t>Rumi Darwaza connects which two buildings ?</w:t>
        <w:br/>
        <w:t>The Big Imambara and the Small</w:t>
        <w:br/>
        <w:t>Imambara.</w:t>
        <w:br/>
        <w:t>For what purpose did Nawab Asaf - ud - Daulane get the Bada</w:t>
        <w:br/>
        <w:t>Imambara constructed ?</w:t>
        <w:br/>
        <w:t>As a famine relief work.</w:t>
        <w:br/>
        <w:t>The main hall of the Bara Imambara is famous for which feature</w:t>
        <w:br/>
        <w:t>?</w:t>
        <w:br/>
        <w:t>The world's largest unsupported</w:t>
        <w:br/>
        <w:t>arched hall.</w:t>
        <w:br/>
        <w:t>What is the group of intricate corridors on the roof of the Bara</w:t>
        <w:br/>
        <w:t>Imambara called ?</w:t>
        <w:br/>
        <w:t>Maze .</w:t>
        <w:br/>
        <w:t>Who built the Chota Imambara ( Hussainabad Imambara ) ?</w:t>
        <w:br/>
        <w:t>Nawab Muhammad Ali Shahane.</w:t>
        <w:br/>
        <w:t>Chhota Imambara is famous for chandeliers imported from which</w:t>
        <w:br/>
        <w:t>country ?</w:t>
        <w:br/>
        <w:t>Imported from Belgium.</w:t>
        <w:br/>
        <w:br/>
        <w:t>&lt;&lt;&lt;PAGE_BREAK&gt;&gt;&gt;</w:t>
        <w:br/>
        <w:t>JOB MANTRA…By R. D. Sir (ARO 2021,LOWER 2019)</w:t>
        <w:br/>
        <w:br/>
        <w:br/>
        <w:t>Who built the Jama Masjid in Lucknow ?</w:t>
        <w:br/>
        <w:t>Nawab Muhammad Ali Shahane.</w:t>
        <w:br/>
        <w:t>Whose dargah is Deva Sharif ( Barabanki ) ?</w:t>
        <w:br/>
        <w:t>Sufi saint Haji Waris Ali Shahaki.</w:t>
        <w:br/>
        <w:br/>
        <w:t>Question</w:t>
        <w:br/>
        <w:t>Answer</w:t>
        <w:br/>
        <w:t>The southernmost ghat of Varanasi , where the Assi River meets</w:t>
        <w:br/>
        <w:t>the Ganga ?</w:t>
        <w:br/>
        <w:t>Assi Ghat.</w:t>
        <w:br/>
        <w:t>Which is the main cremation ground of Varanasi and the most</w:t>
        <w:br/>
        <w:t>sacred cremation ground in Hindu belief ?</w:t>
        <w:br/>
        <w:t>Manikarnika Ghat.</w:t>
        <w:br/>
        <w:t>The most important and busiest ghat of Varanasi , which is world</w:t>
        <w:br/>
        <w:t>famous for Ganga Aarti ?</w:t>
        <w:br/>
        <w:t>Dashashwamedh Ghat.</w:t>
        <w:br/>
        <w:t>Kashi Vishwanath Temple is dedicated to which god and is one of</w:t>
        <w:br/>
        <w:t>the Jyotirlingas of Hindus ?</w:t>
        <w:br/>
        <w:t>Lord Shiva , one of the 12</w:t>
        <w:br/>
        <w:t>Jyotirlingas.</w:t>
        <w:br/>
        <w:t>Who built Jantar Mantar ( Varanasi ) in 1737 ?</w:t>
        <w:br/>
        <w:t>By Maharaja Sawai Jai Singh II</w:t>
        <w:br/>
        <w:t>of Jaipur.</w:t>
        <w:br/>
        <w:t>Who built Bharat Mata Mandir ( Varanasi ) in 1936 ?</w:t>
        <w:br/>
        <w:t>By Shiv Prasad Gupta.</w:t>
        <w:br/>
        <w:t>What is the main feature of Bharat Mata Temple ?</w:t>
        <w:br/>
        <w:t>Geographical map of India made</w:t>
        <w:br/>
        <w:t>of marble.</w:t>
        <w:br/>
        <w:br/>
        <w:t>Question</w:t>
        <w:br/>
        <w:t>Answer</w:t>
        <w:br/>
        <w:t>is Dhamekh Stupa located , where Buddha gave his first sermon ?</w:t>
        <w:br/>
        <w:t>In Sarnath.</w:t>
        <w:br/>
        <w:t>is the Chaukhandi Stupa located , where Buddha met his first five</w:t>
        <w:br/>
        <w:t>disciples ?</w:t>
        <w:br/>
        <w:t>In Sarnath.</w:t>
        <w:br/>
        <w:t>is the Mahaparinirvana Temple located , where Lord Buddha</w:t>
        <w:br/>
        <w:t>attained Mahaparinirvana ?</w:t>
        <w:br/>
        <w:t>In Kushinagar.</w:t>
        <w:br/>
        <w:t>How long is the reclining ( sleeping ) statue of Buddha in the</w:t>
        <w:br/>
        <w:t>Mahaparinirvana Temple ?</w:t>
        <w:br/>
        <w:t>6.1 meters long.</w:t>
        <w:br/>
        <w:t>Where is Rambhar Stupa located and what is it famous for ?</w:t>
        <w:br/>
        <w:t>Kushinagar , the site of Lord</w:t>
        <w:br/>
        <w:t>Buddha's cremation.</w:t>
        <w:br/>
        <w:t>Kapilvastu ( the ancient capital of the Shakya dynasty ) is located</w:t>
        <w:br/>
        <w:t>in which district of Uttar Pradesh ?</w:t>
        <w:br/>
        <w:t>In Siddharthnagar district.</w:t>
        <w:br/>
        <w:t>Where is Piprahwa Stupa located and what is it related to ?</w:t>
        <w:br/>
        <w:t>In Kapilavastu , related to the</w:t>
        <w:br/>
        <w:t>relics of Buddha.</w:t>
        <w:br/>
        <w:br/>
        <w:t>Question</w:t>
        <w:br/>
        <w:t>Answer</w:t>
        <w:br/>
        <w:t>Whose idol is installed in the main sanctum sanctorum of Ram</w:t>
        <w:br/>
        <w:t>Ram Lalaki.</w:t>
        <w:br/>
        <w:br/>
        <w:t>&lt;&lt;&lt;PAGE_BREAK&gt;&gt;&gt;</w:t>
        <w:br/>
        <w:t>JOB MANTRA…By R. D. Sir (ARO 2021,LOWER 2019)</w:t>
        <w:br/>
        <w:br/>
        <w:br/>
        <w:t>Temple ( Ayodhya ) ?</w:t>
        <w:br/>
        <w:t>Ram Temple is made of which colour sandstone ?</w:t>
        <w:br/>
        <w:t>Pink sandstone ( Bansi Paharpur,</w:t>
        <w:br/>
        <w:t>Rajasthan ) .</w:t>
        <w:br/>
        <w:t>Tulsi Smarak Bhawan ( established in 1969 ) was built in whose</w:t>
        <w:br/>
        <w:t>memory ?</w:t>
        <w:br/>
        <w:t>In memory of Goswami Tulsidas.</w:t>
        <w:br/>
        <w:t>Where is the tomb of Bahu Begum located ?</w:t>
        <w:br/>
        <w:t>In Faizabad ( Ayodhya district ) .</w:t>
        <w:br/>
        <w:t>In whose memory was the tomb of Bahu Begum built ?</w:t>
        <w:br/>
        <w:t>Nawab Shuja - ud - Daulah.</w:t>
        <w:br/>
        <w:t>In what form is Mani Parvat famous ?</w:t>
        <w:br/>
        <w:t>As the place where Lord Buddha</w:t>
        <w:br/>
        <w:t>preached.</w:t>
        <w:br/>
        <w:br/>
        <w:t>Question</w:t>
        <w:br/>
        <w:t>Answer</w:t>
        <w:br/>
        <w:t>Who established Banaras Hindu University ( BHU) in 1916 ?</w:t>
        <w:br/>
        <w:t>By Pandit Madan Mohan</w:t>
        <w:br/>
        <w:t>Malaviya.</w:t>
        <w:br/>
        <w:t>Bharat Kala Bhavan ( Museum of Indian Art and Culture ) is located</w:t>
        <w:br/>
        <w:t>in which complex ?</w:t>
        <w:br/>
        <w:t>Banaras Hindu University</w:t>
        <w:br/>
        <w:t>campus.</w:t>
        <w:br/>
        <w:t>When was Motilal Nehru Children's Museum established in Lucknow</w:t>
        <w:br/>
        <w:t>?</w:t>
        <w:br/>
        <w:t>In 1957 .</w:t>
        <w:br/>
        <w:br/>
        <w:t> Lumbini ( Nepal ) → Birthplace of Gautam Buddha ( 563 BC ) , a UNESCO World Heritage</w:t>
        <w:br/>
        <w:t>Site.</w:t>
        <w:br/>
        <w:t> Mayadevi Temple ( Lumbini ) → Located at the birthplace of Buddha , houses the statue of</w:t>
        <w:br/>
        <w:t>Mayadevi and ancient relics.</w:t>
        <w:br/>
        <w:t> Ashoka Pillar ( Lumbini ) → Erected by Emperor Ashoka in 249 BCE to commemorate the birth</w:t>
        <w:br/>
        <w:t>of Buddha , with an inscription in Brahmi script.</w:t>
        <w:br/>
        <w:t> Shravasti ( Uttar Pradesh ) → Buddha spent most of his life ( 25 years ) and gave most of his</w:t>
        <w:br/>
        <w:t>sermons here , it is the site of Jetavana Monastery.</w:t>
        <w:br/>
        <w:t> Jetavana Monastery ( Sravasti ) → was the main residence of Buddha , which was donated by</w:t>
        <w:br/>
        <w:t>Anathapindika.</w:t>
        <w:br/>
        <w:t> Ananda Bodhi Tree ( Sravasti ) → Planted by Buddha's disciple Ananda.</w:t>
        <w:br/>
        <w:t> Kapilvastu ( Siddharthanagar ) → One of the 8 stupas built after the Buddha's Parinirvana is</w:t>
        <w:br/>
        <w:t>located here.</w:t>
        <w:br/>
        <w:t> Kushinagar → Here is the Mahaparinirvana Temple which has a huge statue of Buddha in</w:t>
        <w:br/>
        <w:t>sleeping posture.</w:t>
        <w:br/>
        <w:br/>
        <w:t>&lt;&lt;&lt;PAGE_BREAK&gt;&gt;&gt;</w:t>
        <w:br/>
        <w:t>JOB MANTRA…By R. D. Sir (ARO 2021,LOWER 2019)</w:t>
        <w:br/>
        <w:br/>
        <w:br/>
        <w:t> Kaushambi → It was the capital of the Yavatsa Mahajanapada and it is a pilgrimage site for Jains</w:t>
        <w:br/>
        <w:t>and Buddhists.</w:t>
        <w:br/>
        <w:t> Sarnath ( Varanasi ) → Buddha gave his first sermon ( turning of the wheel of Dharma ) here.</w:t>
        <w:br/>
        <w:t> Ayodhya → It is the birthplace of five Jain Tirthankaras ( Adinath , Ajitnath , Abhinandannath ,</w:t>
        <w:br/>
        <w:t>Sumitnath , Anantnath ) .</w:t>
        <w:br/>
        <w:t> Prabhasgiri Sthal ( Kaushambi ) → It is related to Jainism.</w:t>
        <w:br/>
        <w:t> State Jain Museum → It was established in Mathura in 2003 .</w:t>
        <w:br/>
        <w:t> Dashavatara Temple ( Devgarh , Lalitpur ) → Built during the Gupta period in the 6th century, it</w:t>
        <w:br/>
        <w:t>is dedicated to Lord Vishnu.</w:t>
        <w:br/>
        <w:t> Dashavatara Temple ( Deogarh ) → It is the oldest Panchayatana temple in North India and the</w:t>
        <w:br/>
        <w:t>first example of shikhara construction.</w:t>
        <w:br/>
        <w:t> Varaha Temple ( Deogarh , Lalitpur ) → Built in the 7th century , it is dedicated to the Varaha</w:t>
        <w:br/>
        <w:t>incarnation of Lord Vishnu.</w:t>
        <w:br/>
        <w:t> Triveni Sangam ( Prayagraj ) → The confluence of the rivers Ganga , Yamuna and the invisible</w:t>
        <w:br/>
        <w:t>Saraswati , is called ' Tirtharaj ' in Hinduism .</w:t>
        <w:br/>
        <w:t> Kumbh Mela ( Prayagraj ) → It is the world's largest religious gathering held every 12 years at</w:t>
        <w:br/>
        <w:t>the Triveni Sangam.</w:t>
        <w:br/>
        <w:t> Vindhyavasini Temple ( Mirzapur ) → It is a major Shaktipeeth dedicated to Maa Vindhyavasini</w:t>
        <w:br/>
        <w:t>( a form of Durga ) .</w:t>
        <w:br/>
        <w:t> Hastinapur ( Meerut ) → It was the capital of the Kauravas during the Mahabharata period and</w:t>
        <w:br/>
        <w:t>also called Dant Tirtha.</w:t>
        <w:br/>
        <w:t> Chakratirtha - Naimisharanya ( Sitapur ) → It is considered to be the place of penance of 88,000</w:t>
        <w:br/>
        <w:t>sages and is associated with the Sudarshan Chakra of Lord Vishnu.</w:t>
        <w:br/>
        <w:t> Shakambhari Devi Temple ( Saharanpur ) → Dedicated to Goddess Shakambhari ( a form of</w:t>
        <w:br/>
        <w:t>Durga ) , this temple is located at the foothills of the Shivalik Hills.</w:t>
        <w:br/>
        <w:t> Bhrigu Ashram ( Ballia ) → It is associated with Maharishi Bhrigu and is the site of the Dadri</w:t>
        <w:br/>
        <w:t>Fair ( India's second largest cattle fair ) .</w:t>
        <w:br/>
        <w:t> Bhitargaon Temple ( Kanpur Dehat ) → It is an excellent example of Gupta architecture and one</w:t>
        <w:br/>
        <w:t>of the oldest brick temples in India.</w:t>
        <w:br/>
        <w:t> Banke Bihari Temple ( Mathura ) → Dedicated to Lord Krishna in his ' Banke Bihari ' form ,</w:t>
        <w:br/>
        <w:t>established by Swami Haridas in 1864 .</w:t>
        <w:br/>
        <w:t> Kanak Bhawan ( Ayodhya ) → Also known as the ' Golden Palace ' , it is dedicated to Lord</w:t>
        <w:br/>
        <w:t>Rama and Mother Sita.</w:t>
        <w:br/>
        <w:br/>
        <w:t>&lt;&lt;&lt;PAGE_BREAK&gt;&gt;&gt;</w:t>
        <w:br/>
        <w:t>JOB MANTRA…By R. D. Sir (ARO 2021,LOWER 2019)</w:t>
        <w:br/>
        <w:br/>
        <w:br/>
        <w:t> Gorakhnath Temple ( Gorakhpur ) → It is the most important centre dedicated to Guru</w:t>
        <w:br/>
        <w:t>Gorakhnath, the founder of the Nath sect.</w:t>
        <w:br/>
        <w:t> Kamadgiri Mountain ( Chitrakoot ) → It is mentioned in Ramayana , where Rama , Sita and</w:t>
        <w:br/>
        <w:t>Lakshmana spent 11 years in exile and is considered as ' Wish Fulfillment Mountain ' .</w:t>
        <w:br/>
        <w:t> Naimisharanya → The place of penance of 88 thousand sages , it is also called Chakratirtha.</w:t>
        <w:br/>
        <w:t> Bithoor ( Kanpur ) → It is called Brahmavarta Tirtha , where Maharishi Valmiki's Ashram was</w:t>
        <w:br/>
        <w:t>located.</w:t>
        <w:br/>
        <w:t> Jhansi Fort ( Jhansi ) → Built by the Bundela king in the 17th century, it was the main stronghold</w:t>
        <w:br/>
        <w:t>of Rani Lakshmibai , which became the centre of the First War of Independence of 1857 .</w:t>
        <w:br/>
        <w:t> Allahabad Fort ( Prayagraj ) → Built in 1583 by Emperor Akbar on the banks of the Yamuna , it</w:t>
        <w:br/>
        <w:t>houses the Ashoka Pillar and the Patalpuri Temple.</w:t>
        <w:br/>
        <w:t> Khusrau Bagh ( Prayagraj ) → Here are the Mughal-era tombs of Khusrau Mirza , his mother (</w:t>
        <w:br/>
        <w:t>Shah Begum ) , and sister ( Nithar Begum ) .</w:t>
        <w:br/>
        <w:t> Atala Masjid , Lal Darwaza , Jama Masjid , and Jhanjhari Masjid → All of these are located in</w:t>
        <w:br/>
        <w:t>Jaunpur ( also known as Shiraz - e - Hind ) .</w:t>
        <w:br/>
        <w:t> Sikandra ( Agra ) → Here is the tomb of Akbar , which is a mixture of Hindu , Christian , Islamic</w:t>
        <w:br/>
        <w:t>, Buddhist and Jain art.</w:t>
        <w:br/>
        <w:t> Agra → It was founded by Sikandar Lodi in 1504 .</w:t>
        <w:br/>
        <w:t> Fatehpur Sikri ( Agra ) → It was the capital of the Mughal rulers from 1573 to 1588 AD , where</w:t>
        <w:br/>
        <w:t>the Buland Darwaza and the Dargah of Sheikh Salim Chishti are located.</w:t>
        <w:br/>
        <w:t> Rumi Darwaza ( Lucknow ) → It was built by Asaf-ud-Daula when he made Lucknow the</w:t>
        <w:br/>
        <w:t>capital.</w:t>
        <w:br/>
        <w:t> Kalinjar Fort ( Banda ) → It is an ancient fort built in the 10th century by the Chandela dynasty .</w:t>
        <w:br/>
        <w:t> Jayasi Memorial ( Amethi ) → Dedicated to Malik Muhammad Jayasi, the famous Sufi poet and</w:t>
        <w:br/>
        <w:t>author of ' Padmavat '</w:t>
        <w:br/>
        <w:t> Swaraj Bhavan ( Prayagraj ) → Residence of the Nehru family , which was the headquarters of</w:t>
        <w:br/>
        <w:t>the Congress during the freedom struggle ( birthplace of Jawaharlal Nehru ) .</w:t>
        <w:br/>
        <w:t> Anand Bhawan ( Prayagraj ) → Residence and museum built by Motilal Nehru in 1930 , where</w:t>
        <w:br/>
        <w:t>Jawahar Planetarium is located.</w:t>
        <w:br/>
        <w:t> Raza Library ( Rampur ) → Famous for its collection of rare manuscripts and Islamic art ,</w:t>
        <w:br/>
        <w:t>founded in 1774 by Nawab Faizullah Khan.</w:t>
        <w:br/>
        <w:t> Allahabad University → Established in 1887 , it is the fourth oldest modern university in India.</w:t>
        <w:br/>
        <w:br/>
        <w:t>&lt;&lt;&lt;PAGE_BREAK&gt;&gt;&gt;</w:t>
        <w:br/>
        <w:t>JOB MANTRA…By R. D. Sir (ARO 2021,LOWER 2019)</w:t>
        <w:br/>
        <w:br/>
        <w:br/>
        <w:t> State Museum ( Lucknow ) → It was established in 1863 and is the oldest and largest</w:t>
        <w:br/>
        <w:t>multipurpose museum in Uttar Pradesh.</w:t>
        <w:br/>
        <w:t> Industry status to tourism → The Uttar Pradesh government gave industry status to tourism in the</w:t>
        <w:br/>
        <w:t>year 1989 .</w:t>
        <w:br/>
        <w:t> UNESCO Tangible Heritage Sites in Uttar Pradesh → Taj Mahal (1983), Agra Fort (1983), and</w:t>
        <w:br/>
        <w:t>Fatehpur Sikri (1986) .</w:t>
        <w:br/>
        <w:t> UNESCO Intangible Heritage Sites in Uttar Pradesh → Ramlila (2008), Kashi ( City of Music ,</w:t>
        <w:br/>
        <w:t>2016), and Kumbh Mela (2017) .</w:t>
        <w:br/>
        <w:t> Biotech Park of Uttar Pradesh → It is located in Lucknow.</w:t>
        <w:br/>
        <w:t> Question : In which year was Aligarh Muslim University established ?</w:t>
        <w:br/>
        <w:t>o Answer : In 1920</w:t>
        <w:br/>
        <w:t> Question : Which city of Uttar Pradesh is known for institutions specializing in Hindi and</w:t>
        <w:br/>
        <w:t>Sanskrit languages ?</w:t>
        <w:br/>
        <w:t>o Answer : Varanasi and Lucknow</w:t>
        <w:br/>
        <w:t> Question : In which city was the foundation stone of Uttar Pradesh National Law University laid</w:t>
        <w:br/>
        <w:t>by the President of India in September 2021 ?</w:t>
        <w:br/>
        <w:t>o Answer : Prayagraj</w:t>
        <w:br/>
        <w:t> Question : How many Indian Institutes of Technology ( IITs) are there in Uttar Pradesh ?</w:t>
        <w:br/>
        <w:t>o Answer : Two ( IIT Kanpur , IIT Varanasi )</w:t>
        <w:br/>
        <w:t> Question : Where is Baba Bhimrao Ambedkar University located ?</w:t>
        <w:br/>
        <w:t>o Answer : Lucknow</w:t>
        <w:br/>
        <w:t> Question : Where is Dr. Bhimrao Ambedkar University located ?</w:t>
        <w:br/>
        <w:t>o Answer : Agra</w:t>
        <w:br/>
        <w:t> Question : Where is Chhatrapati Shahuji University located ?</w:t>
        <w:br/>
        <w:t>o Answer : Kanpur</w:t>
        <w:br/>
        <w:t> Question : Which is the open university in Uttar Pradesh ?</w:t>
        <w:br/>
        <w:t>o Answer : Rajarshi Tandon Open University</w:t>
        <w:br/>
        <w:t> Question : In which district of Uttar Pradesh will India's first transgender university be established</w:t>
        <w:br/>
        <w:t>?</w:t>
        <w:br/>
        <w:t>o Answer : Kushinagar</w:t>
        <w:br/>
        <w:t> Question : Where is the Central Agricultural University being established in Uttar Pradesh ?</w:t>
        <w:br/>
        <w:t>o Answer : Jhansi</w:t>
        <w:br/>
        <w:t> Question : Where is S.N. Medical College of Uttar Pradesh located ?</w:t>
        <w:br/>
        <w:t>o Answer : Agra</w:t>
        <w:br/>
        <w:br/>
        <w:t>&lt;&lt;&lt;PAGE_BREAK&gt;&gt;&gt;</w:t>
        <w:br/>
        <w:t>JOB MANTRA…By R. D. Sir (ARO 2021,LOWER 2019)</w:t>
        <w:br/>
        <w:br/>
        <w:br/>
        <w:t> Question : In the memory of which king was the foundation stone of a state university laid in</w:t>
        <w:br/>
        <w:t>Aligarh ?</w:t>
        <w:br/>
        <w:t>o Answer : Raja Mahendra Pratap</w:t>
        <w:br/>
        <w:t> Question : Where was the first all - girls Sainik School inaugurated in Uttar Pradesh ?</w:t>
        <w:br/>
        <w:t>o Answer : Mathura</w:t>
        <w:br/>
        <w:t> Question : What is the number of central universities in Uttar Pradesh ?</w:t>
        <w:br/>
        <w:t>o Answer : 6</w:t>
        <w:br/>
        <w:t> Question : Where was the first disabled university established in Uttar Pradesh ?</w:t>
        <w:br/>
        <w:t>o Answer : Chitrakoot</w:t>
        <w:br/>
        <w:t> Question : Where is Dr. Ambedkar Institute of Technology for Handicapped located ?</w:t>
        <w:br/>
        <w:t>o Answer : Kanpur</w:t>
        <w:br/>
        <w:t> Question : What is the number of agricultural universities in Uttar Pradesh ?</w:t>
        <w:br/>
        <w:t>o Answer : Five</w:t>
        <w:br/>
        <w:t> Question : Which is the oldest university of Uttar Pradesh ?</w:t>
        <w:br/>
        <w:t>o Answer : Sampurnanand Sanskrit University, Varanasi</w:t>
        <w:br/>
        <w:t> Question : Which university, established in Kanpur in 1966, was named after a Maratha king ?</w:t>
        <w:br/>
        <w:t>o Answer : Chhatrapati Shahuji Maharaj University</w:t>
        <w:br/>
        <w:t> Question : Who established Kashi Vidyapeeth ?</w:t>
        <w:br/>
        <w:t>o Answer : Shiv Prasad Gupta</w:t>
        <w:br/>
        <w:t> Question : Where is the Indian Institute of Sugarcane Research Institute located ?</w:t>
        <w:br/>
        <w:t>o Answer : Lucknow</w:t>
        <w:br/>
        <w:t> Question : Where is the National Academy of Statistics Administration located ?</w:t>
        <w:br/>
        <w:t>o Answer : Noida</w:t>
        <w:br/>
        <w:t> Question : Where is the place of Nirvana of Saint Kabir ?</w:t>
        <w:br/>
        <w:t>o Answer : Maghar ( Saint Kabir Nagar )</w:t>
        <w:br/>
        <w:t> Question : Where is Kamadgiri mountain located ?</w:t>
        <w:br/>
        <w:t>o Answer : Chitrakoot</w:t>
        <w:br/>
        <w:t> Question : Where is the Uttar Pradesh University of Medical Sciences located ?</w:t>
        <w:br/>
        <w:t>o Answer : Etawah</w:t>
        <w:br/>
        <w:t> Question : Where is Kalinjar Fort located ?</w:t>
        <w:br/>
        <w:t>o Answer : Banda</w:t>
        <w:br/>
        <w:t> Question : Where is the Matha Kunwar Buddha statue located ?</w:t>
        <w:br/>
        <w:t>o Answer : Kushinagar</w:t>
        <w:br/>
        <w:br/>
        <w:t> Question : Where is Raza Library located ?</w:t>
        <w:br/>
        <w:t>o Answer : Rampur</w:t>
        <w:br/>
        <w:br/>
        <w:t>&lt;&lt;&lt;PAGE_BREAK&gt;&gt;&gt;</w:t>
        <w:br/>
        <w:t>JOB MANTRA…By R. D. Sir (ARO 2021,LOWER 2019)</w:t>
        <w:br/>
        <w:br/>
        <w:br/>
        <w:t> Question : In which year was the State Museum , Lucknow established ?</w:t>
        <w:br/>
        <w:t>o Answer : 1863</w:t>
        <w:br/>
        <w:t> Question : In which year was the State Museum , Mathura established ?</w:t>
        <w:br/>
        <w:t>o Answer : 1874</w:t>
        <w:br/>
        <w:t> Question : Where is the State Buddhist Museum located ?</w:t>
        <w:br/>
        <w:t>o Answer : Gorakhpur</w:t>
        <w:br/>
        <w:t> Question : At which place is the State Freedom Struggle Museum located in Uttar Pradesh ?</w:t>
        <w:br/>
        <w:t>o Answer : Meerut</w:t>
        <w:br/>
        <w:t> Question : Which is the oldest and largest multipurpose museum of Uttar Pradesh ?</w:t>
        <w:br/>
        <w:t>o Answer : State Museum Lucknow ( 1963)</w:t>
        <w:br/>
        <w:t> Question : Where is the Police and Forensic Science University proposed to be established ?</w:t>
        <w:br/>
        <w:t>o Answer : Lucknow</w:t>
        <w:br/>
        <w:t> Question : In which city of Uttar Pradesh has the Sanskrit Ministry announced the opening of the</w:t>
        <w:br/>
        <w:t>Indian Heritage Institute ?</w:t>
        <w:br/>
        <w:t>o Answer : Gautam Buddha Nagar</w:t>
        <w:br/>
        <w:t> Question : What is the objective of Pandit Deendayal Upadhyay Animal Health Civil Scheme in</w:t>
        <w:br/>
        <w:t>Uttar Pradesh ?</w:t>
        <w:br/>
        <w:t>o Answer : Increasing milk production</w:t>
        <w:br/>
        <w:t> Question : Where is the Biotech Park of Uttar Pradesh located ?</w:t>
        <w:br/>
        <w:t>o Answer : Lucknow</w:t>
        <w:br/>
        <w:t> Question : When was the Uttar Pradesh Urdu Academy established ?</w:t>
        <w:br/>
        <w:t>o Answer : 1972</w:t>
        <w:br/>
        <w:t> Question : When was the State Higher Education Council established in Uttar Pradesh ?</w:t>
        <w:br/>
        <w:t>o Answer : 1995</w:t>
        <w:br/>
        <w:t> Question : Where is the Central Footwear Training Institute located ?</w:t>
        <w:br/>
        <w:t>o Answer : Agra</w:t>
        <w:br/>
        <w:t>Question</w:t>
        <w:br/>
        <w:t>Answer</w:t>
        <w:br/>
        <w:t>Who is considered the originator of Natyashastra ?</w:t>
        <w:br/>
        <w:t>Bharatmuni</w:t>
        <w:br/>
        <w:t>Which book is called the Bible of North Indian music ?</w:t>
        <w:br/>
        <w:t>Dramaturgy</w:t>
        <w:br/>
        <w:t>Who is considered the father of modern classical singing ?</w:t>
        <w:br/>
        <w:t>Ustad Fayyaz Khan</w:t>
        <w:br/>
        <w:t>Where is the birthplace of Amir Khusro ?</w:t>
        <w:br/>
        <w:t>Patiali ( Kasganj )</w:t>
        <w:br/>
        <w:t>Which two styles did Amir Khusro combine to create the Khayal</w:t>
        <w:br/>
        <w:t>singing style ?</w:t>
        <w:br/>
        <w:t>Dhrupad and Iranian music</w:t>
        <w:br/>
        <w:t>Which singing styles were invented by Amir Khusro on the basis of</w:t>
        <w:br/>
        <w:t>Iranian music ?</w:t>
        <w:br/>
        <w:t>Tarana , Qawwali , Naqsh - Gul</w:t>
        <w:br/>
        <w:t>Which two musical instruments were invented by Amir Khusro ?</w:t>
        <w:br/>
        <w:t>Tabla and Sitar</w:t>
        <w:br/>
        <w:br/>
        <w:t>&lt;&lt;&lt;PAGE_BREAK&gt;&gt;&gt;</w:t>
        <w:br/>
        <w:t>JOB MANTRA…By R. D. Sir (ARO 2021,LOWER 2019)</w:t>
        <w:br/>
        <w:br/>
        <w:br/>
        <w:t>Which sect was founded by Vallabhacharya ?</w:t>
        <w:br/>
        <w:t>Pushti Marg sect</w:t>
        <w:br/>
        <w:t>Who founded Ashtachhapki ?</w:t>
        <w:br/>
        <w:t>Vallabhacharya and his son</w:t>
        <w:br/>
        <w:t>Vitthalnath</w:t>
        <w:br/>
        <w:t>Where was Swami Haridas born ?</w:t>
        <w:br/>
        <w:t>Haridaspur in Aligarh</w:t>
        <w:br/>
        <w:t>Where did Swami Haridas earn his living ?</w:t>
        <w:br/>
        <w:t>Nidhivan ( Vrindavan )</w:t>
        <w:br/>
        <w:t>What are the main works of Swami Haridas ?</w:t>
        <w:br/>
        <w:t>Srikelimal and Ashtapada</w:t>
        <w:br/>
        <w:t>Among the main disciples of Swami Haridas, Setansen was adept in</w:t>
        <w:br/>
        <w:t>which instrument ?</w:t>
        <w:br/>
        <w:t>Veena playing</w:t>
        <w:br/>
        <w:t>Who is considered the originator of Dhrupad Dhamar ?</w:t>
        <w:br/>
        <w:t>Swami Haridas</w:t>
        <w:br/>
        <w:t>Who started the Archana system through Dhrupad singing ?</w:t>
        <w:br/>
        <w:t>Tansen and Vaiju Bawra</w:t>
        <w:br/>
        <w:t>Hussain Shah Sharqi was the ruler of which place ?</w:t>
        <w:br/>
        <w:t>Jaunpur</w:t>
        <w:br/>
        <w:t>Who is considered the originator of Bada Khayal ?</w:t>
        <w:br/>
        <w:t>Hussain Shah Sharqi</w:t>
        <w:br/>
        <w:t>Which style was popular during the time of Hussain Shah Sharqi ?</w:t>
        <w:br/>
        <w:t>Tappa style</w:t>
        <w:br/>
        <w:t>What are the main ragas sung in the morning ?</w:t>
        <w:br/>
        <w:t>Bhairavi , Bhairava , Lalit</w:t>
        <w:br/>
        <w:t>Which is the main raga sung in the medieval period ?</w:t>
        <w:br/>
        <w:t>Raga Sarang</w:t>
        <w:br/>
        <w:t>What are the main ragas sung in Sandhya ?</w:t>
        <w:br/>
        <w:t>Raga Yaman , Raga Puriya</w:t>
        <w:br/>
        <w:t>Dhanashree</w:t>
        <w:br/>
        <w:br/>
        <w:t>Classical dance and folk dance</w:t>
        <w:br/>
        <w:t>Question</w:t>
        <w:br/>
        <w:t>Answer</w:t>
        <w:br/>
        <w:t>Which is the only classical dance of Uttar Pradesh ?</w:t>
        <w:br/>
        <w:t>Kathak</w:t>
        <w:br/>
        <w:t>In whose court did Kathak develop the most ?</w:t>
        <w:br/>
        <w:t>Nawab Wajid Ali Shah</w:t>
        <w:br/>
        <w:t>Who introduced Thumri in Kathak ?</w:t>
        <w:br/>
        <w:t>Bindadin ( Sankapriya )</w:t>
        <w:br/>
        <w:t>Name the main artists of Kathak ?</w:t>
        <w:br/>
        <w:t>Shambhu Maharaj , Birju Maharaj , Lachhu</w:t>
        <w:br/>
        <w:t>Maharaj , Sitara Devi , Tara Devi , Leela</w:t>
        <w:br/>
        <w:t>Khokhe ( Menaka )</w:t>
        <w:br/>
        <w:t>Charkula dance is the folk dance of which region of</w:t>
        <w:br/>
        <w:t>Uttar Pradesh ?</w:t>
        <w:br/>
        <w:t>Braj region</w:t>
        <w:br/>
        <w:t>To which region does the Ghada dance belong and</w:t>
        <w:br/>
        <w:t>how is it performed ?</w:t>
        <w:br/>
        <w:t>Braj region , male dancers placing a pot on the</w:t>
        <w:br/>
        <w:t>wheel of a chariot</w:t>
        <w:br/>
        <w:t>Peacock dance , Kirtan dance , Swing dance , Raas</w:t>
        <w:br/>
        <w:t>dance , Narasimha dance are the folk dances of</w:t>
        <w:br/>
        <w:t>which region ?</w:t>
        <w:br/>
        <w:t>Braj region</w:t>
        <w:br/>
        <w:t>What is the speciality of Charkula dance ?</w:t>
        <w:br/>
        <w:t>During Holi , 108 lamps are lit on a wheel.</w:t>
        <w:br/>
        <w:t>In which region of Uttar Pradesh is Kathghodwa</w:t>
        <w:br/>
        <w:t>Purvanchal</w:t>
        <w:br/>
        <w:br/>
        <w:t>&lt;&lt;&lt;PAGE_BREAK&gt;&gt;&gt;</w:t>
        <w:br/>
        <w:t>JOB MANTRA…By R. D. Sir (ARO 2021,LOWER 2019)</w:t>
        <w:br/>
        <w:br/>
        <w:br/>
        <w:t>dance popular ?</w:t>
        <w:br/>
        <w:t>Dhowia dance is the cultural heritage of which</w:t>
        <w:br/>
        <w:t>community ?</w:t>
        <w:br/>
        <w:t>Dhobi community ( Purvanchal )</w:t>
        <w:br/>
        <w:t>Natwari dance is associated with which community</w:t>
        <w:br/>
        <w:t>?</w:t>
        <w:br/>
        <w:t>Ahir community ( Purvanchal )</w:t>
        <w:br/>
        <w:t>Dheevar dance is the traditional dance of which</w:t>
        <w:br/>
        <w:t>class ?</w:t>
        <w:br/>
        <w:t>Kahar class ( Purvanchal )</w:t>
        <w:br/>
        <w:t>Chaurasia dance is the main folk dance of which</w:t>
        <w:br/>
        <w:t>place ?</w:t>
        <w:br/>
        <w:t>Jaunpur ( Kahar community )</w:t>
        <w:br/>
        <w:t>Chholiya dance is performed by which community</w:t>
        <w:br/>
        <w:t>and on which occasion ?</w:t>
        <w:br/>
        <w:t>Rajputs ( Kumaon region ) , symbol of bravery</w:t>
        <w:br/>
        <w:t>in marriage ceremonies</w:t>
        <w:br/>
        <w:t>Rai dance is from which region and who performs</w:t>
        <w:br/>
        <w:t>it ?</w:t>
        <w:br/>
        <w:t>Bundelkhand , women</w:t>
        <w:br/>
        <w:t>Khayal dance belongs to which region and on</w:t>
        <w:br/>
        <w:t>which occasion is it performed ?</w:t>
        <w:br/>
        <w:t>Bundelkhand , on auspicious occasion</w:t>
        <w:br/>
        <w:t>Saira / Saoy dance is from which region ?</w:t>
        <w:br/>
        <w:t>Bundelkhand ( with folk songs called Saira )</w:t>
        <w:br/>
        <w:t>Deep Nritya is performed by which community ?</w:t>
        <w:br/>
        <w:t>Ahir ( Bundelkhand )</w:t>
        <w:br/>
        <w:t>Dhuria dance is the cultural identity of which</w:t>
        <w:br/>
        <w:t>community ( caste ) ?</w:t>
        <w:br/>
        <w:t>Prajapati community ( potters ) ( Bundelkhand )</w:t>
        <w:br/>
        <w:t>Baredhi / Diwari dance is related to which society ?</w:t>
        <w:br/>
        <w:t>Yadav community ( Dandiya of Bundelkhand )</w:t>
        <w:br/>
        <w:t>Which is the dance of Awadh region performed by</w:t>
        <w:br/>
        <w:t>men wearing women's clothes on the day of Ram</w:t>
        <w:br/>
        <w:t>Navami ?</w:t>
        <w:br/>
        <w:t>Jogini dance</w:t>
        <w:br/>
        <w:t>Karma and Sheela dances are performed by which</w:t>
        <w:br/>
        <w:t>tribe ?</w:t>
        <w:br/>
        <w:t>Kharwar tribe ( Mirzapur and Sonbhadra )</w:t>
        <w:br/>
        <w:t>Dharkahari dance is performed by which tribe of</w:t>
        <w:br/>
        <w:t>Sonbhadra ?</w:t>
        <w:br/>
        <w:t>by Dharkar tribes</w:t>
        <w:br/>
        <w:br/>
        <w:t>Folk song</w:t>
        <w:br/>
        <w:t>Question</w:t>
        <w:br/>
        <w:t>Answer</w:t>
        <w:br/>
        <w:t>What are the main folk songs of the western region ?</w:t>
        <w:br/>
        <w:t>Vanna , Gujari , Laavan , Ragni</w:t>
        <w:br/>
        <w:t>What are the main folk songs of Braj region ?</w:t>
        <w:br/>
        <w:t>Rasiya , Swing , Hori , Malhar</w:t>
        <w:br/>
        <w:t>What are the main folk songs of Bundeli ?</w:t>
        <w:br/>
        <w:t>Alha , the wall</w:t>
        <w:br/>
        <w:t>What are the main folk songs of Purvanchal ?</w:t>
        <w:br/>
        <w:t>Fagua , Birha , Foreign , Kajri</w:t>
        <w:br/>
        <w:t>In which season is Kajri folk song mainly performed</w:t>
        <w:br/>
        <w:t>rainy season</w:t>
        <w:br/>
        <w:br/>
        <w:t>&lt;&lt;&lt;PAGE_BREAK&gt;&gt;&gt;</w:t>
        <w:br/>
        <w:t>JOB MANTRA…By R. D. Sir (ARO 2021,LOWER 2019)</w:t>
        <w:br/>
        <w:br/>
        <w:br/>
        <w:t>?</w:t>
        <w:br/>
        <w:t>What are the main folk songs of Awadh region ?</w:t>
        <w:br/>
        <w:t>Swing , Sohar , Sanskar , Kajri</w:t>
        <w:br/>
        <w:br/>
        <w:t>Major musical families of Uttar Pradesh</w:t>
        <w:br/>
        <w:t>Question</w:t>
        <w:br/>
        <w:t>Answer</w:t>
        <w:br/>
        <w:t>From whose court did the Lucknow Gharana originate ?</w:t>
        <w:br/>
        <w:t>From the court of Nawab Wajid Ali</w:t>
        <w:br/>
        <w:t>Shah</w:t>
        <w:br/>
        <w:t>During which Gharana was there a golden age of art in</w:t>
        <w:br/>
        <w:t>Awadh ?</w:t>
        <w:br/>
        <w:t>Lucknow Gharana</w:t>
        <w:br/>
        <w:t>What was the nickname of Wajid Ali Shah ?</w:t>
        <w:br/>
        <w:t>Akhtarpriya</w:t>
        <w:br/>
        <w:t>What was Bindadin's nickname ?</w:t>
        <w:br/>
        <w:t>Sanadpriya</w:t>
        <w:br/>
        <w:t>Thumri became more famous during the time of which ruler ?</w:t>
        <w:br/>
        <w:t>wajidali shah</w:t>
        <w:br/>
        <w:t>Who is considered the father of Khayal singing in the</w:t>
        <w:br/>
        <w:t>Lucknow Gharana ?</w:t>
        <w:br/>
        <w:t>Khurshid Ali Khan</w:t>
        <w:br/>
        <w:t>Ghazal singer Begum Akhtar belongs to which gharana ?</w:t>
        <w:br/>
        <w:t>Lucknow Gharana</w:t>
        <w:br/>
        <w:t>Who founded the Banaras Gharana ?</w:t>
        <w:br/>
        <w:t>Pt . Janaki Prasad</w:t>
        <w:br/>
        <w:t>For which singing style did Banaras Gharana gain fame ?</w:t>
        <w:br/>
        <w:t>Thumri singing</w:t>
        <w:br/>
        <w:t>Who are the famous Thumri singers of Banaras Gharana ?</w:t>
        <w:br/>
        <w:t>Girja Devi , Siddheshwari Devi</w:t>
        <w:br/>
        <w:t>Who is the father of music theory of Banaras Gharana ?</w:t>
        <w:br/>
        <w:t>Thakur Jaidev Singh</w:t>
        <w:br/>
        <w:t>Famous tabla player Samta Prasad Mishra ( Gudai Maharaj )</w:t>
        <w:br/>
        <w:t>belonged to which gharana ?</w:t>
        <w:br/>
        <w:t>Banaras Gharana</w:t>
        <w:br/>
        <w:t>Pandit Ravi Shankar is considered to belong to which</w:t>
        <w:br/>
        <w:t>Gharana ?</w:t>
        <w:br/>
        <w:t>Banaras / Rampur Gharana</w:t>
        <w:br/>
        <w:t>The famous Shehnai player Ustad Bismillah Khan belonged</w:t>
        <w:br/>
        <w:t>to which Gharana ?</w:t>
        <w:br/>
        <w:t>Banaras Gharana</w:t>
        <w:br/>
        <w:t>Who was the founder of Rampur Gharana ?</w:t>
        <w:br/>
        <w:t>Ustad Inayat Hussain Khan</w:t>
        <w:br/>
        <w:t>Who is considered the real founder of the Agra Gharana ?</w:t>
        <w:br/>
        <w:t>Shyamrang and Sarasarang / Alakhdas</w:t>
        <w:br/>
        <w:t>and Malukdas</w:t>
        <w:br/>
        <w:t>Who was the best singer of Agra Gharana ?</w:t>
        <w:br/>
        <w:t>Ustad Faiyaz Khan ( Parampriya )</w:t>
        <w:br/>
        <w:t>Which gharana is also known as Kokawal Bachcha gharana ?</w:t>
        <w:br/>
        <w:t>Agra Gharana</w:t>
        <w:br/>
        <w:t>From which town of Muzaffarnagar did the Kirana Gharana</w:t>
        <w:br/>
        <w:t>originate ?</w:t>
        <w:br/>
        <w:t>Grocery Town</w:t>
        <w:br/>
        <w:t>Who was the founder of Kirana Gharana ?</w:t>
        <w:br/>
        <w:t>Abdul Karim Khan</w:t>
        <w:br/>
        <w:t>Who was the famous singer of Kirana Gharana ?</w:t>
        <w:br/>
        <w:t>Bhimsen Joshi , Gangubai Hangal</w:t>
        <w:br/>
        <w:t>Atrauli Gharana is related to which region of Uttar Pradesh ?</w:t>
        <w:br/>
        <w:t>Aligarh region</w:t>
        <w:br/>
        <w:br/>
        <w:t>&lt;&lt;&lt;PAGE_BREAK&gt;&gt;&gt;</w:t>
        <w:br/>
        <w:t>JOB MANTRA…By R. D. Sir (ARO 2021,LOWER 2019)</w:t>
        <w:br/>
        <w:br/>
        <w:br/>
        <w:t>Who was the founder of Atrauli Gharana ?</w:t>
        <w:br/>
        <w:t>Kale Khan and Chand Khan</w:t>
        <w:br/>
        <w:t>Saharanpur Gharana is known for which style ?</w:t>
        <w:br/>
        <w:t>Short Dhrupad style</w:t>
        <w:br/>
        <w:t>Late Lata Mangeshkar belonged to which Gharana ?</w:t>
        <w:br/>
        <w:t>Bhendi Bazaar Gharana</w:t>
        <w:br/>
        <w:t>Architecture and Sculpture ( Ancient Period )</w:t>
        <w:br/>
        <w:t>Question</w:t>
        <w:br/>
        <w:t>Answer</w:t>
        <w:br/>
        <w:t>What was used more in place of brick and stone for building</w:t>
        <w:br/>
        <w:t>construction during the Mauryan period ?</w:t>
        <w:br/>
        <w:t>wooden</w:t>
        <w:br/>
        <w:t>In which one can see the best display of Mauryan art ?</w:t>
        <w:br/>
        <w:t>Pillars built by Ashoka</w:t>
        <w:br/>
        <w:t>Ashoka's pillars are made of which stone ?</w:t>
        <w:br/>
        <w:t>Made of red sandstone brought from</w:t>
        <w:br/>
        <w:t>Chunar</w:t>
        <w:br/>
        <w:t>The lion capital of Sarnath pillar is a memorial of whom ?</w:t>
        <w:br/>
        <w:t>Buddha's first sermon ( turning the</w:t>
        <w:br/>
        <w:t>wheel of Dharma )</w:t>
        <w:br/>
        <w:t>How many circles are there on the circular pedestal below the</w:t>
        <w:br/>
        <w:t>lion capital of the Sarnath pillar ?</w:t>
        <w:br/>
        <w:t>Four circles ( 24 spokes each )</w:t>
        <w:br/>
        <w:t>Which are the animals symbolizing the four stages of the life</w:t>
        <w:br/>
        <w:t>cycle of war on the Sarnath pillar ?</w:t>
        <w:br/>
        <w:t>Elephant , Taurus , Horse and Lion</w:t>
        <w:br/>
        <w:t>In what form has the Mauryan period Yaksha found from</w:t>
        <w:br/>
        <w:t>Parkham and Baroda village near Mathura been identified ?</w:t>
        <w:br/>
        <w:t>Manibhadra</w:t>
        <w:br/>
        <w:t>What is the literal meaning of stupa ?</w:t>
        <w:br/>
        <w:t>heap or mound</w:t>
        <w:br/>
        <w:t>What are the two main stupas of Ashoka at Sarnath ?</w:t>
        <w:br/>
        <w:t>Chaukhandi Stupa and</w:t>
        <w:br/>
        <w:t>Dharmarajika Stupa</w:t>
        <w:br/>
        <w:t>Which stupa was built by Ashoka over the nails and hair of</w:t>
        <w:br/>
        <w:t>Buddha ?</w:t>
        <w:br/>
        <w:t>200 feet high stupa located in</w:t>
        <w:br/>
        <w:t>Kaushambi</w:t>
        <w:br/>
        <w:t>Where is the stupa built at the site of Buddha's</w:t>
        <w:br/>
        <w:t>Kamahaparinirvana ?</w:t>
        <w:br/>
        <w:t>Kushinagar</w:t>
        <w:br/>
        <w:t>According to Buddhist belief, where was Buddha cremated ?</w:t>
        <w:br/>
        <w:t>Rambhar Stupa ( Kushinagar )</w:t>
        <w:br/>
        <w:t>In which period did the Mathura style of sculpture develop ?</w:t>
        <w:br/>
        <w:t>Post-Mauryan period ( especially</w:t>
        <w:br/>
        <w:t>during the reign of Kanishka )</w:t>
        <w:br/>
        <w:t>In which style was the first statue of Buddha made ?</w:t>
        <w:br/>
        <w:t>Mathura style</w:t>
        <w:br/>
        <w:t>In which style do Buddha statues look like Indian saints or</w:t>
        <w:br/>
        <w:t>ascetics ?</w:t>
        <w:br/>
        <w:t>Mathura style</w:t>
        <w:br/>
        <w:t>In which style is Buddha often depicted as a prince ?</w:t>
        <w:br/>
        <w:t>Gandhara style</w:t>
        <w:br/>
        <w:t>Which art style is influenced by Greek and Roman art styles ?</w:t>
        <w:br/>
        <w:t>Gandhara style</w:t>
        <w:br/>
        <w:t>In which period did the temple construction process begin ?</w:t>
        <w:br/>
        <w:t>Gupta period</w:t>
        <w:br/>
        <w:t>In which period were bricks first used in the construction of</w:t>
        <w:br/>
        <w:t>Gupta period</w:t>
        <w:br/>
        <w:br/>
        <w:t>&lt;&lt;&lt;PAGE_BREAK&gt;&gt;&gt;</w:t>
        <w:br/>
        <w:t>JOB MANTRA…By R. D. Sir (ARO 2021,LOWER 2019)</w:t>
        <w:br/>
        <w:br/>
        <w:br/>
        <w:t>temples ?</w:t>
        <w:br/>
        <w:t>Which is the first shikhara temple of North India ?</w:t>
        <w:br/>
        <w:t>Dashavatara Temple ( Deogarh ,</w:t>
        <w:br/>
        <w:t>Lalitpur )</w:t>
        <w:br/>
        <w:t>The Dashavatara Temple of Deogarh is an example of which</w:t>
        <w:br/>
        <w:t>style ?</w:t>
        <w:br/>
        <w:t>Panchayatana style</w:t>
        <w:br/>
        <w:t>To which period does the Bhitargaon temple, made of bricks,</w:t>
        <w:br/>
        <w:t>near Kanpur, belong ?</w:t>
        <w:br/>
        <w:t>Gupta period</w:t>
        <w:br/>
        <w:t>To which religion does the Kahom temple located in Deoria</w:t>
        <w:br/>
        <w:t>district belong ?</w:t>
        <w:br/>
        <w:t>Jainism (Statues of 5 Jain</w:t>
        <w:br/>
        <w:t>Tirthankaras )</w:t>
        <w:br/>
        <w:t>Which pillar inscription of Skandagupta mentions the thwarting</w:t>
        <w:br/>
        <w:t>of the first attack of the Huns ?</w:t>
        <w:br/>
        <w:t>inner column</w:t>
        <w:br/>
        <w:t>Who got the praise of Parasamudragupta's Digvijay campaign</w:t>
        <w:br/>
        <w:t>inscribed on the Ashoka pillar in Prayagraj ?</w:t>
        <w:br/>
        <w:t>His minister Harisena</w:t>
        <w:br/>
        <w:br/>
        <w:t>Architecture and Sculpture ( Medieval Period )</w:t>
        <w:br/>
        <w:t>Question</w:t>
        <w:br/>
        <w:t>Answer</w:t>
        <w:br/>
        <w:t>Indo - Islamic art develop ?</w:t>
        <w:br/>
        <w:t>After the establishment of the Delhi Sultanate</w:t>
        <w:br/>
        <w:t>( early 13th century )</w:t>
        <w:br/>
        <w:t>By whom and when did medieval architecture begin</w:t>
        <w:br/>
        <w:t>in Uttar Pradesh ?</w:t>
        <w:br/>
        <w:t>With the founding of the city of Agra in 1504</w:t>
        <w:br/>
        <w:t>by Sikandar Lodi</w:t>
        <w:br/>
        <w:t>Who gave the real beginning and grandeur to Mughal</w:t>
        <w:br/>
        <w:t>architecture ?</w:t>
        <w:br/>
        <w:t>Akbar</w:t>
        <w:br/>
        <w:t>Who started the construction of Agra Fort ?</w:t>
        <w:br/>
        <w:t>Akbar ( in 1566 )</w:t>
        <w:br/>
        <w:t>was renamed ' Fatehpur Sikri ' after the conquest of</w:t>
        <w:br/>
        <w:t>Gujarat ?</w:t>
        <w:br/>
        <w:t>Sikri</w:t>
        <w:br/>
        <w:t>Buland Darwaza was built to commemorate which</w:t>
        <w:br/>
        <w:t>victory ?</w:t>
        <w:br/>
        <w:t>Celebrating Gujarat's victory</w:t>
        <w:br/>
        <w:t>From which mosque of Fatehpur Sikri did Akbar</w:t>
        <w:br/>
        <w:t>declare Din - e - Ilahi ?</w:t>
        <w:br/>
        <w:t>Jama Masjid ( in 1582 )</w:t>
        <w:br/>
        <w:t>Which was built by Akbar in the memory of his</w:t>
        <w:br/>
        <w:t>favourite elephant ' Hiran ' ?</w:t>
        <w:br/>
        <w:t>Hiran Minar ( in Fatehpur Sikri )</w:t>
        <w:br/>
        <w:t>Where is Akbar's tomb located ?</w:t>
        <w:br/>
        <w:t>Sikandra ( Agra )</w:t>
        <w:br/>
        <w:t>Which is the first Mughal period building made</w:t>
        <w:br/>
        <w:t>entirely of marble ?</w:t>
        <w:br/>
        <w:t>Tomb of Itmad-ud-Daulah ( Agra )</w:t>
        <w:br/>
        <w:t>In which building was the Pietradura style used for</w:t>
        <w:br/>
        <w:t>Tomb of Itmad-ud-Daulah</w:t>
        <w:br/>
        <w:br/>
        <w:t>&lt;&lt;&lt;PAGE_BREAK&gt;&gt;&gt;</w:t>
        <w:br/>
        <w:t>JOB MANTRA…By R. D. Sir (ARO 2021,LOWER 2019)</w:t>
        <w:br/>
        <w:br/>
        <w:br/>
        <w:t>the first time ?</w:t>
        <w:br/>
        <w:t>is considered the ' golden age ' from the point of view</w:t>
        <w:br/>
        <w:t>of Mughal architecture ?</w:t>
        <w:br/>
        <w:t>Shah Jahan</w:t>
        <w:br/>
        <w:t>Who built the Moti Masjid ( in the Agra Fort ) ?</w:t>
        <w:br/>
        <w:t>Shah Jahan</w:t>
        <w:br/>
        <w:t>What did Shah Jahan's eldest daughter Jahanara</w:t>
        <w:br/>
        <w:t>Begum build in the Agra Fort ?</w:t>
        <w:br/>
        <w:t>Jama Masjid ( in 1648 )</w:t>
        <w:br/>
        <w:t>Who prepared the architectural plan of the Taj Mahal</w:t>
        <w:br/>
        <w:t>?</w:t>
        <w:br/>
        <w:t>Ustad Ahmad Lahori</w:t>
        <w:br/>
        <w:t>When was the Taj Mahal included in the UNESCO</w:t>
        <w:br/>
        <w:t>World Heritage List ?</w:t>
        <w:br/>
        <w:t>In 1983</w:t>
        <w:br/>
        <w:br/>
        <w:t>Architecture and Sculpture ( Modern Period )</w:t>
        <w:br/>
        <w:t>Question</w:t>
        <w:br/>
        <w:t>Answer</w:t>
        <w:br/>
        <w:t>Who built Asaf-ud-Daulah's Imambara ( Bada Imambara ) ?</w:t>
        <w:br/>
        <w:t>Nawab Asaf-ud-Daula of Awadh</w:t>
        <w:br/>
        <w:t>(1784 AD )</w:t>
        <w:br/>
        <w:t>The famous ' Bhool Bhulaiya ' is a part of which building ?</w:t>
        <w:br/>
        <w:t>Bara Imambara</w:t>
        <w:br/>
        <w:t>Who built the Chota Imambara ?</w:t>
        <w:br/>
        <w:t>Nawab Mohammad Ali Shah (1837</w:t>
        <w:br/>
        <w:t>AD )</w:t>
        <w:br/>
        <w:t>Who built the Rumi Darwaza, the symbol of Awadh</w:t>
        <w:br/>
        <w:t>architecture ?</w:t>
        <w:br/>
        <w:t>Nawab Asaf-ud-Daula ( in 1783 )</w:t>
        <w:br/>
        <w:t>Who renovated the Kashi Vishwanath Temple in 1777-80 ?</w:t>
        <w:br/>
        <w:t>Maharani Ahilyabai of Indore</w:t>
        <w:br/>
        <w:t>Who covered the top of the Kashi Vishwanath Temple with</w:t>
        <w:br/>
        <w:t>gold ?</w:t>
        <w:br/>
        <w:t>Maharaja Ranjit Singh of Lahore (</w:t>
        <w:br/>
        <w:t>in 1839 )</w:t>
        <w:br/>
        <w:t>Who was the chief architect of the State Legislative Assembly</w:t>
        <w:br/>
        <w:t>building located in Lucknow ?</w:t>
        <w:br/>
        <w:t>Sir Swinon Jacob and Hira Singh</w:t>
        <w:br/>
        <w:t>Which style is the architectural plan of Ayodhya Ram Temple</w:t>
        <w:br/>
        <w:t>in accordance with ?</w:t>
        <w:br/>
        <w:t>The traditional Nagar style of North</w:t>
        <w:br/>
        <w:t>India</w:t>
        <w:br/>
        <w:t>Where were the stones for the Ayodhya Ram Temple brought</w:t>
        <w:br/>
        <w:t>from ?</w:t>
        <w:br/>
        <w:t>From the Banshi Hills of Rajasthan</w:t>
        <w:br/>
        <w:t>Who is the chief architect of Ayodhya Ram Temple ?</w:t>
        <w:br/>
        <w:t>Chandrakant Somroop ( Palitana</w:t>
        <w:br/>
        <w:t>Sonpura family )</w:t>
        <w:br/>
        <w:br/>
        <w:br/>
        <w:br/>
        <w:br/>
        <w:br/>
        <w:t>&lt;&lt;&lt;PAGE_BREAK&gt;&gt;&gt;</w:t>
        <w:br/>
        <w:t>JOB MANTRA…By R. D. Sir (ARO 2021,LOWER 2019)</w:t>
        <w:br/>
        <w:br/>
        <w:br/>
        <w:t>Cultural institutions and dialects</w:t>
        <w:br/>
        <w:t>Question</w:t>
        <w:br/>
        <w:t>Answer</w:t>
        <w:br/>
        <w:t>When was Bhatkhande Music Institute established ?</w:t>
        <w:br/>
        <w:t>1926 ( as Morris College of</w:t>
        <w:br/>
        <w:t>Music )</w:t>
        <w:br/>
        <w:t>When was the Uttar Pradesh Sangeet Natak Academy started ?</w:t>
        <w:br/>
        <w:t>1963 ( in Lucknow )</w:t>
        <w:br/>
        <w:t>When was Ravindralaya located in Charbagh, Lucknow started ?</w:t>
        <w:br/>
        <w:t>1964</w:t>
        <w:br/>
        <w:t>When was Bharatendu Natya Academy established ?</w:t>
        <w:br/>
        <w:t>1975</w:t>
        <w:br/>
        <w:t>When was the National Kathak Institute established ?</w:t>
        <w:br/>
        <w:t>1989 ( in Lucknow )</w:t>
        <w:br/>
        <w:t>What is the original name of Khariboli ?</w:t>
        <w:br/>
        <w:t>Kauravi</w:t>
        <w:br/>
        <w:t>Who gave the name Kauravi ( to Khariboli ) ?</w:t>
        <w:br/>
        <w:t>Rahul Sankrityayan</w:t>
        <w:br/>
        <w:t>Which is the first epic in Khariboli ?</w:t>
        <w:br/>
        <w:t>Dear - Travel</w:t>
        <w:br/>
        <w:t>Who was the first poet of Khari Boli ?</w:t>
        <w:br/>
        <w:t>Amir Khusro</w:t>
        <w:br/>
        <w:t>Who used the word Khari Boli for the first time ?</w:t>
        <w:br/>
        <w:t>Lallu Lal and Sadal Mishra</w:t>
        <w:br/>
        <w:t>Which language was dominant during the Riti period ?</w:t>
        <w:br/>
        <w:t>Brajbhasha</w:t>
        <w:br/>
        <w:t>' Ramcharitmanas ' written by Goswami Tulsidas belongs to which</w:t>
        <w:br/>
        <w:t>period ?</w:t>
        <w:br/>
        <w:t>Literary period</w:t>
        <w:br/>
        <w:t>Dialects</w:t>
        <w:br/>
        <w:t>Question</w:t>
        <w:br/>
        <w:t>Answer</w:t>
        <w:br/>
        <w:t>In which areas of Uttar Pradesh is Bagheli</w:t>
        <w:br/>
        <w:t>dialect spoken ?</w:t>
        <w:br/>
        <w:t>Sonbhadra , Prayagraj , Maudla , Balaghat , Banda ,</w:t>
        <w:br/>
        <w:t>Fatehpur , Hamirpur.</w:t>
        <w:br/>
        <w:t>Which is the dialect used by most people in</w:t>
        <w:br/>
        <w:t>Hindi region ?</w:t>
        <w:br/>
        <w:t>Bhojpuri.</w:t>
        <w:br/>
        <w:t>Who first used the word Bhojpuri ?</w:t>
        <w:br/>
        <w:t>Raymonde.</w:t>
        <w:br/>
        <w:t>Apart from India, in which other countries is</w:t>
        <w:br/>
        <w:t>Bhojpuri spoken ?</w:t>
        <w:br/>
        <w:t>Suriname , Fiji , Mauritius , Guyana , Trinidad and</w:t>
        <w:br/>
        <w:t>Tobago.</w:t>
        <w:br/>
        <w:br/>
        <w:t>Question</w:t>
        <w:br/>
        <w:t>Answer</w:t>
        <w:br/>
        <w:t>In which year did Ramlila get a place as UNESCO's Intangible</w:t>
        <w:br/>
        <w:t>Cultural Heritage of Humanity ?</w:t>
        <w:br/>
        <w:t>In the year 2008 .</w:t>
        <w:br/>
        <w:t>Who is considered the father of modern Hindi theatre ?</w:t>
        <w:br/>
        <w:t>Bhartendu Harishchandra ( Varanasi</w:t>
        <w:br/>
        <w:t>) .</w:t>
        <w:br/>
        <w:t>Which is the first play written in pure dramatic style ?</w:t>
        <w:br/>
        <w:t>Nahusha ( Gopal Chandra Giridhar</w:t>
        <w:br/>
        <w:t>Das ) .</w:t>
        <w:br/>
        <w:t>Which was the first play staged using modern methods ?</w:t>
        <w:br/>
        <w:t>Janaki Mangal ( Sheetala Prasad</w:t>
        <w:br/>
        <w:t>Tripathi ) .</w:t>
        <w:br/>
        <w:br/>
        <w:t>&lt;&lt;&lt;PAGE_BREAK&gt;&gt;&gt;</w:t>
        <w:br/>
        <w:t>JOB MANTRA…By R. D. Sir (ARO 2021,LOWER 2019)</w:t>
        <w:br/>
        <w:br/>
        <w:br/>
        <w:t>Which is called the representative Ramlila of Uttar Pradesh ?</w:t>
        <w:br/>
        <w:t>Ramlila of Ramnagar ( Kashi ) .</w:t>
        <w:br/>
        <w:t>For how many days is Ramlila staged in Ramnagar ( Varanasi )</w:t>
        <w:br/>
        <w:t>?</w:t>
        <w:br/>
        <w:t>31 days.</w:t>
        <w:br/>
        <w:t>Which is the most popular folk theatre style in Uttar Pradesh ?</w:t>
        <w:br/>
        <w:t>Drama.</w:t>
        <w:br/>
        <w:t>What are the two main styles of Nautanki ?</w:t>
        <w:br/>
        <w:t>Kanpur style and Hathras style (</w:t>
        <w:br/>
        <w:t>predominant in heroic sentiment ) .</w:t>
        <w:br/>
        <w:t>Which art form is a dance drama associated with Uttar Pradesh</w:t>
        <w:br/>
        <w:t>that involves the performance of semi-historical stories and</w:t>
        <w:br/>
        <w:t>ballads ?</w:t>
        <w:br/>
        <w:t>Drama.</w:t>
        <w:br/>
        <w:t>What are the traditions in Hathras and Kanpur related to ?</w:t>
        <w:br/>
        <w:t>From the theatre.</w:t>
        <w:br/>
        <w:br/>
        <w:t>Question</w:t>
        <w:br/>
        <w:t>Answer</w:t>
        <w:br/>
        <w:t>Who laid the foundation of painting during the Mughal</w:t>
        <w:br/>
        <w:t>period ?</w:t>
        <w:br/>
        <w:t>Humayun.</w:t>
        <w:br/>
        <w:t>The period of which Mughal ruler was the golden age of</w:t>
        <w:br/>
        <w:t>Mughal painting ?</w:t>
        <w:br/>
        <w:t>Jahangir's period.</w:t>
        <w:br/>
        <w:t>Who is considered the originator of the graphic style of</w:t>
        <w:br/>
        <w:t>Mughal painting ?</w:t>
        <w:br/>
        <w:t>Mir Syed Ali ( painter of Gulshan Chitra</w:t>
        <w:br/>
        <w:t>) .</w:t>
        <w:br/>
        <w:t>Who developed a new hybrid style by combining Persian</w:t>
        <w:br/>
        <w:t>miniature art with Indian elements ?</w:t>
        <w:br/>
        <w:t>Mir Syed Aline.</w:t>
        <w:br/>
        <w:t>Who were other famous painters of the Mughal period ?</w:t>
        <w:br/>
        <w:t>Khwaja Abdussamad.</w:t>
        <w:br/>
        <w:t>Who is known as the father of Indian graphic style ?</w:t>
        <w:br/>
        <w:t>Lalit Mohan Senko.</w:t>
        <w:br/>
        <w:t>Which is considered the main style of modern painting ?</w:t>
        <w:br/>
        <w:t>Wash tempera or Lucknow style.</w:t>
        <w:br/>
        <w:t>Who is considered the father of Lucknow painting style ?</w:t>
        <w:br/>
        <w:t>Asit Kumar Halderco.</w:t>
        <w:br/>
        <w:t>Who is considered the pioneer of Indian modern painting ?</w:t>
        <w:br/>
        <w:t>Amrita Shergill.</w:t>
        <w:br/>
        <w:t>By what other names is Amrita Shergill known ?</w:t>
        <w:br/>
        <w:t>India's first modern woman painter and "</w:t>
        <w:br/>
        <w:t>India's Frida Kahlo " .</w:t>
        <w:br/>
        <w:t>Whose famous paintings are ' Three Girls ', ' Brides ', '</w:t>
        <w:br/>
        <w:t>Toilet Hill Woman ' ?</w:t>
        <w:br/>
        <w:t>Amrita Shergil.</w:t>
        <w:br/>
        <w:t>Who made a significant contribution in popularizing the</w:t>
        <w:br/>
        <w:t>wash tempera style in Indian painting ?</w:t>
        <w:br/>
        <w:t>Shivanandan Nautiyalane.</w:t>
        <w:br/>
        <w:t>Which is the famous painting of Shivnandan Nautiyal ?</w:t>
        <w:br/>
        <w:t>Satyam Sundaram.</w:t>
        <w:br/>
        <w:t>whose rule did the art of painting reach its peak in Uttar</w:t>
        <w:br/>
        <w:t>Pradesh ?</w:t>
        <w:br/>
        <w:t>During the reign of Jahangir.</w:t>
        <w:br/>
        <w:br/>
        <w:br/>
        <w:t>&lt;&lt;&lt;PAGE_BREAK&gt;&gt;&gt;</w:t>
        <w:br/>
        <w:t>JOB MANTRA…By R. D. Sir (ARO 2021,LOWER 2019)</w:t>
        <w:br/>
        <w:br/>
        <w:br/>
        <w:t>Question</w:t>
        <w:br/>
        <w:t>Answer</w:t>
        <w:br/>
        <w:t>Khayal singing style developed from the mixture of what ?</w:t>
        <w:br/>
        <w:t>A blend of Iranian music and Dhrupad</w:t>
        <w:br/>
        <w:t>singing style ( by Khusro ) .</w:t>
        <w:br/>
        <w:t>What are the musical systems related to the Khayal singing</w:t>
        <w:br/>
        <w:t>style ?</w:t>
        <w:br/>
        <w:t>Hindustani music system and Carnatic</w:t>
        <w:br/>
        <w:t>music system.</w:t>
        <w:br/>
        <w:t>Who introduced the Tappa style and invented the Bada</w:t>
        <w:br/>
        <w:t>Khayal ?</w:t>
        <w:br/>
        <w:t>Hussain Sharqine.</w:t>
        <w:br/>
        <w:t>Which Nawab is known for composing bandishes under the</w:t>
        <w:br/>
        <w:t>name " Akhtarpriya " ?</w:t>
        <w:br/>
        <w:t>Wajid Ali Shah.</w:t>
        <w:br/>
        <w:t>Under what name did ' Bindadin ' compose bandishes ?</w:t>
        <w:br/>
        <w:t>From Sanadpriyanam.</w:t>
        <w:br/>
        <w:t>Which prominent musician of Faizabad developed the Tappa</w:t>
        <w:br/>
        <w:t>style of classical music ?</w:t>
        <w:br/>
        <w:t>Miyan Ghulam Nabi Shori.</w:t>
        <w:br/>
        <w:t>Which famous Indian classical singer was fondly called</w:t>
        <w:br/>
        <w:t>Appaji by her disciples ?</w:t>
        <w:br/>
        <w:t>Girija Devi.</w:t>
        <w:br/>
        <w:t>Which gharana focuses more on the spiritual aspects of the</w:t>
        <w:br/>
        <w:t>dance form ?</w:t>
        <w:br/>
        <w:t>Banaras Gharana.</w:t>
        <w:br/>
        <w:t>Who is the famous Indian tabla player , who was born in</w:t>
        <w:br/>
        <w:t>Kabir Chaura, Varanasi and belongs to the Banaras Gharana</w:t>
        <w:br/>
        <w:t>?</w:t>
        <w:br/>
        <w:t>Pandit Krishna Maharaj.</w:t>
        <w:br/>
        <w:t>Which place is known for the Imdad Khani Gharana of Sitar</w:t>
        <w:br/>
        <w:t>and Surbahar ?</w:t>
        <w:br/>
        <w:t>Etawah.</w:t>
        <w:br/>
        <w:t>Where is the Rangeela Gharana founded by Fayyaz Khan</w:t>
        <w:br/>
        <w:t>located ?</w:t>
        <w:br/>
        <w:t>Agra.</w:t>
        <w:br/>
        <w:t>What is the other name of ' Lucknow Gharana ' , a style of</w:t>
        <w:br/>
        <w:t>dance and music ?</w:t>
        <w:br/>
        <w:t>Former household.</w:t>
        <w:br/>
        <w:t>Which song praises the divinity of Radha and Krishna ?</w:t>
        <w:br/>
        <w:t>sentimental.</w:t>
        <w:br/>
        <w:t>What type of song is Malhar ?</w:t>
        <w:br/>
        <w:t>Brgy.</w:t>
        <w:br/>
        <w:t>Where is Dhola folk song popular ?</w:t>
        <w:br/>
        <w:t>In Agra and Meerut.</w:t>
        <w:br/>
        <w:t>Where is Alha sung ?</w:t>
        <w:br/>
        <w:t>In Bundelkhand.</w:t>
        <w:br/>
        <w:t>Which is the song sung in Eastern Uttar Pradesh Varanasi ?</w:t>
        <w:br/>
        <w:t>Chaiti.</w:t>
        <w:br/>
        <w:t>Name the folk song of Uttar Pradesh which is sung during</w:t>
        <w:br/>
        <w:t>the monsoon season and depicts the feeling of longing ?</w:t>
        <w:br/>
        <w:t>Kajri.</w:t>
        <w:br/>
        <w:t>' Hardaul Katha ' is the folk song of which place ?</w:t>
        <w:br/>
        <w:t>Bundelkhandka ( popular in Uttar</w:t>
        <w:br/>
        <w:t>Pradesh and Madhya Pradesh ) .</w:t>
        <w:br/>
        <w:t>the Sangeet Ratna Award given in Uttar Pradesh ?</w:t>
        <w:br/>
        <w:t>Ustad Bismillah Khan.</w:t>
        <w:br/>
        <w:br/>
        <w:t>&lt;&lt;&lt;PAGE_BREAK&gt;&gt;&gt;</w:t>
        <w:br/>
        <w:t>JOB MANTRA…By R. D. Sir (ARO 2021,LOWER 2019)</w:t>
        <w:br/>
        <w:br/>
        <w:br/>
        <w:br/>
        <w:t>Question</w:t>
        <w:br/>
        <w:t>Answer</w:t>
        <w:br/>
        <w:t>the College of Arts and Crafts , Lucknow established ?</w:t>
        <w:br/>
        <w:t>In 1911 AD In.</w:t>
        <w:br/>
        <w:t>When was Morris College of Hindustan Music established ?</w:t>
        <w:br/>
        <w:t>In 1926 .</w:t>
        <w:br/>
        <w:t>When was the name of Bhatkhande Hindustani Music College</w:t>
        <w:br/>
        <w:t>changed to Bhatkhande Music Institute ?</w:t>
        <w:br/>
        <w:t>In the year 1966 .</w:t>
        <w:br/>
        <w:t>When was Bhatkhande Music Institute given the status of</w:t>
        <w:br/>
        <w:t>deemed university by the Government of India ?</w:t>
        <w:br/>
        <w:t>In the year 2000 .</w:t>
        <w:br/>
        <w:t>When was Bhatkhande Music Institute given the status of</w:t>
        <w:br/>
        <w:t>Cultural University ?</w:t>
        <w:br/>
        <w:t>In the year 2022 .</w:t>
        <w:br/>
        <w:t>When was the Uttar Pradesh Cultural Department established ?</w:t>
        <w:br/>
        <w:t>1957 .</w:t>
        <w:br/>
        <w:t>Where and when was Uttar Pradesh Sangeet Natak Academy</w:t>
        <w:br/>
        <w:t>established ?</w:t>
        <w:br/>
        <w:t>In Lucknow ( 1963) .</w:t>
        <w:br/>
        <w:t>Where and when was the State Lalit Kala Academy</w:t>
        <w:br/>
        <w:t>established ?</w:t>
        <w:br/>
        <w:t>In Lucknow ( 1962) .</w:t>
        <w:br/>
        <w:t>Where was the Uttar Pradesh State Archives established ?</w:t>
        <w:br/>
        <w:t>In Prayagraj ( in 1949 ) , later shifted</w:t>
        <w:br/>
        <w:t>to Lucknow ( in 1973 ) .</w:t>
        <w:br/>
        <w:t>Where and when was Motilal Nehru Children's Museum</w:t>
        <w:br/>
        <w:t>established ?</w:t>
        <w:br/>
        <w:t>In Lucknow ( 1957) .</w:t>
        <w:br/>
        <w:t>Q. Where and when was Jain Vidya Shodh Sansthan</w:t>
        <w:br/>
        <w:t>established ?</w:t>
        <w:br/>
        <w:t>In Lucknow ( 31 January 1991) .</w:t>
        <w:br/>
        <w:t>Where and when was Bharatiya Kala Bhavan established ?</w:t>
        <w:br/>
        <w:t>In Varanasi ( 1920) .</w:t>
        <w:br/>
        <w:t>Where and when was Rabindralay established ?</w:t>
        <w:br/>
        <w:t>In Lucknow ( 1964) .</w:t>
        <w:br/>
        <w:t>Where and when was Bharatendu Natya Academy established</w:t>
        <w:br/>
        <w:t>?</w:t>
        <w:br/>
        <w:t>In Lucknow ( 1975) .</w:t>
        <w:br/>
        <w:t>Where and when was the National Kathak Institute established</w:t>
        <w:br/>
        <w:t>?</w:t>
        <w:br/>
        <w:t>In Lucknow ( 1989) .</w:t>
        <w:br/>
        <w:t>Where and when was Ayodhya Research Institute established</w:t>
        <w:br/>
        <w:t>?</w:t>
        <w:br/>
        <w:t>Tulsi Smarak Bhawan , Ayodhya (</w:t>
        <w:br/>
        <w:t>1986) .</w:t>
        <w:br/>
        <w:t>Folk Dance &amp; Art</w:t>
        <w:br/>
        <w:t>Question</w:t>
        <w:br/>
        <w:t>Answer</w:t>
        <w:br/>
        <w:t>Charkula , Karma , Pandava are the main folk dances of which place ?</w:t>
        <w:br/>
        <w:t>Of Uttar Pradesh.</w:t>
        <w:br/>
        <w:t>Which dance form originated in Uttar Pradesh and is part of the eight forms</w:t>
        <w:br/>
        <w:t>of classical dance ?</w:t>
        <w:br/>
        <w:t>Kathak.</w:t>
        <w:br/>
        <w:t>Kathak is a characteristic of which style ?</w:t>
        <w:br/>
        <w:t>Of Uttar Pradesh.</w:t>
        <w:br/>
        <w:br/>
        <w:t>&lt;&lt;&lt;PAGE_BREAK&gt;&gt;&gt;</w:t>
        <w:br/>
        <w:t>JOB MANTRA…By R. D. Sir (ARO 2021,LOWER 2019)</w:t>
        <w:br/>
        <w:br/>
        <w:br/>
        <w:t>Sheela , Shaila or Shaira dance belong to ?</w:t>
        <w:br/>
        <w:t>Mirzapur.</w:t>
        <w:br/>
        <w:t>Where is Karmanritya related to ?</w:t>
        <w:br/>
        <w:t>Mirzapur.</w:t>
        <w:br/>
        <w:t>Which dance is performed by the Ahir community of Bundelkhand during</w:t>
        <w:br/>
        <w:t>Diwali ?</w:t>
        <w:br/>
        <w:t>Got the stick.</w:t>
        <w:br/>
        <w:t>" Diwari Pai Danda " folk dance is related to which region of Uttar Pradesh</w:t>
        <w:br/>
        <w:t>?</w:t>
        <w:br/>
        <w:t>Bundelkhand.</w:t>
        <w:br/>
        <w:t>Kartik is a folk dance of which place ?</w:t>
        <w:br/>
        <w:t>Bundelkhand.</w:t>
        <w:br/>
        <w:t>Where is Lavani folk dance famous ?</w:t>
        <w:br/>
        <w:t>Rohilkhand.</w:t>
        <w:br/>
        <w:t>What is the famous embroidery done on cloth using white thread called ?</w:t>
        <w:br/>
        <w:t>Chikankari ( Lucknow ) .</w:t>
        <w:br/>
        <w:t>Brocade is a famous art form from where ?</w:t>
        <w:br/>
        <w:t>Varanasi.</w:t>
        <w:br/>
        <w:t>Sanjhi Kala is the traditional art of which place ?</w:t>
        <w:br/>
        <w:t>Mathurase did the</w:t>
        <w:br/>
        <w:t>stenciling.</w:t>
        <w:br/>
        <w:t>Historical Monuments</w:t>
        <w:br/>
        <w:t>Question</w:t>
        <w:br/>
        <w:t>Answer</w:t>
        <w:br/>
        <w:t>What is the height of Rumi Darwaza ?</w:t>
        <w:br/>
        <w:t>60 feet (18 meters ) .</w:t>
        <w:br/>
        <w:t>What is the height of the Dharmarajika Stupa in Sarnath ?</w:t>
        <w:br/>
        <w:t>39 meters.</w:t>
        <w:br/>
        <w:t>What is the height of the top of the Chaukhandi Stupa in Sarnath</w:t>
        <w:br/>
        <w:t>?</w:t>
        <w:br/>
        <w:t>93 feet.</w:t>
        <w:br/>
        <w:t>What is the height of the top of the Ashoka Pillar in Sarnath ?</w:t>
        <w:br/>
        <w:t>2.03 metres (7 feet 9 inches ) .</w:t>
        <w:br/>
        <w:t>What is the height of the Taj Mahal ?</w:t>
        <w:br/>
        <w:t>73 metres (243 feet ) .</w:t>
        <w:br/>
        <w:t>How many floors are there in the Taj Mahal ?</w:t>
        <w:br/>
        <w:t>7 .</w:t>
        <w:br/>
        <w:t>How many floors does the new Parliament House have ?</w:t>
        <w:br/>
        <w:t>Four.</w:t>
        <w:br/>
        <w:t>What is the number of stairs of Buland Darwaza ?</w:t>
        <w:br/>
        <w:t>42 .</w:t>
        <w:br/>
        <w:t>What is the height of the Buland Darwaza ?</w:t>
        <w:br/>
        <w:t>176 feet (53.63 meters ) .</w:t>
        <w:br/>
        <w:t>What is the number of ghats in Varanasi ?</w:t>
        <w:br/>
        <w:t>88 .</w:t>
        <w:br/>
        <w:t>What is the height of Atala Masjid ?</w:t>
        <w:br/>
        <w:t>100 feet.</w:t>
        <w:br/>
        <w:t>What is the height of the sanctum sanctorum of Chandrodaya</w:t>
        <w:br/>
        <w:t>Temple ?</w:t>
        <w:br/>
        <w:t>15 meters ( 70 floors ) .</w:t>
        <w:br/>
        <w:t>How many floors are there in Pagal Baba Temple ?</w:t>
        <w:br/>
        <w:t>11 .</w:t>
        <w:br/>
        <w:t>What is the height and length of Bada Imambara ?</w:t>
        <w:br/>
        <w:t>Height 15 meters , length 50</w:t>
        <w:br/>
        <w:t>meters.</w:t>
        <w:br/>
        <w:t>, length and width of Ram Temple in Ayodhya ?</w:t>
        <w:br/>
        <w:t>Height 161 feet (49 meters ) ,</w:t>
        <w:br/>
        <w:t>length 380 feet , width 250 feet.</w:t>
        <w:br/>
        <w:t>How many stories is the Ram temple ?</w:t>
        <w:br/>
        <w:t>Three.</w:t>
        <w:br/>
        <w:t>What is the height of Akbar's tomb ?</w:t>
        <w:br/>
        <w:t>30 meters.</w:t>
        <w:br/>
        <w:br/>
        <w:t>&lt;&lt;&lt;PAGE_BREAK&gt;&gt;&gt;</w:t>
        <w:br/>
        <w:t>JOB MANTRA…By R. D. Sir (ARO 2021,LOWER 2019)</w:t>
        <w:br/>
        <w:br/>
        <w:br/>
        <w:t>Uttar Pradesh , is an example of the temples of which period ?</w:t>
        <w:br/>
        <w:t>Gupta period.</w:t>
        <w:br/>
        <w:t>Uttar Pradesh are the chalk drawings or deep red coloured</w:t>
        <w:br/>
        <w:t>drawings made by ancient men found in large quantities ?</w:t>
        <w:br/>
        <w:t>Mirzapur.</w:t>
        <w:br/>
        <w:t>Nicknames of major cities of Uttar Pradesh</w:t>
        <w:br/>
        <w:t>City</w:t>
        <w:br/>
        <w:t>Nickname</w:t>
        <w:br/>
        <w:t>Prayagraj</w:t>
        <w:br/>
        <w:t>Sangam city , Kumbh city , Tirtharaj , Guava city.</w:t>
        <w:br/>
        <w:t>Lucknow</w:t>
        <w:br/>
        <w:t>City of Nawabs , city of gardens , city of mangoes , city of</w:t>
        <w:br/>
        <w:t>elegance and refinement.</w:t>
        <w:br/>
        <w:t>Malihabad ( Lucknow )</w:t>
        <w:br/>
        <w:t>City of mangoes.</w:t>
        <w:br/>
        <w:t>Gorakhpur</w:t>
        <w:br/>
        <w:t>Gorakhdham Nagar , Geeta Press Nagar.</w:t>
        <w:br/>
        <w:t>Varanasi</w:t>
        <w:br/>
        <w:t>Vishwanath city , city of liberation , city of ghats , Kashi.</w:t>
        <w:br/>
        <w:t>Ayodhya</w:t>
        <w:br/>
        <w:t>Pilgrimage city , Ramnagar , Ram Janmabhoomi , Awadh ,</w:t>
        <w:br/>
        <w:t>Saket Dham.</w:t>
        <w:br/>
        <w:t>Kanpur</w:t>
        <w:br/>
        <w:t>Leather city , industrial city , Manchester of North India.</w:t>
        <w:br/>
        <w:t>Bhadohi</w:t>
        <w:br/>
        <w:t>Carpet industry town.</w:t>
        <w:br/>
        <w:t>Sonbhadra</w:t>
        <w:br/>
        <w:t>Sonanchal , Energy Capital of India.</w:t>
        <w:br/>
        <w:t>Moradabad</w:t>
        <w:br/>
        <w:t>Brass city , city of utensils.</w:t>
        <w:br/>
        <w:t>Bareilly</w:t>
        <w:br/>
        <w:t>Bamboo city , Surma city , Nath city.</w:t>
        <w:br/>
        <w:t>Aligarh</w:t>
        <w:br/>
        <w:t>Lock city.</w:t>
        <w:br/>
        <w:t>Mathura</w:t>
        <w:br/>
        <w:t>Krishna city , Peda city , city of Pandits.</w:t>
        <w:br/>
        <w:t>Firozabad</w:t>
        <w:br/>
        <w:t>Suhagnagari , bangle city , Mahamaya city.</w:t>
        <w:br/>
        <w:t>Rampur</w:t>
        <w:br/>
        <w:t>City of knives.</w:t>
        <w:br/>
        <w:t>Ghazipur</w:t>
        <w:br/>
        <w:t>Kashi's sister.</w:t>
        <w:br/>
        <w:t>Kannauj</w:t>
        <w:br/>
        <w:t>Perfume city , city of fragrances.</w:t>
        <w:br/>
        <w:t>Meerut</w:t>
        <w:br/>
        <w:t>Scissors Town , Revolution Town.</w:t>
        <w:br/>
        <w:t>Ghaziabad</w:t>
        <w:br/>
        <w:t>Little Delhi , Industry City , Industrial City , Garment City.</w:t>
        <w:br/>
        <w:t>Noida , Greater Noida ( Gautam</w:t>
        <w:br/>
        <w:t>Buddha Nagar )</w:t>
        <w:br/>
        <w:t>Noida , Greater Noida ( Buddha Nagari ) .</w:t>
        <w:br/>
        <w:t>Chandauli</w:t>
        <w:br/>
        <w:t>Rice bowl.</w:t>
        <w:br/>
        <w:t>Pratapgarh</w:t>
        <w:br/>
        <w:t>Amla city , Bela Bhavani city , stronghold of kings.</w:t>
        <w:br/>
        <w:t>Jaunpur</w:t>
        <w:br/>
        <w:t>Shiraz - e - Hind.</w:t>
        <w:br/>
        <w:t>Sitapur</w:t>
        <w:br/>
        <w:t>Naimisharanya city.</w:t>
        <w:br/>
        <w:t>Baliya</w:t>
        <w:br/>
        <w:t>Rebel district.</w:t>
        <w:br/>
        <w:t>Mahoba</w:t>
        <w:br/>
        <w:t>Festival city , city of Bundelas.</w:t>
        <w:br/>
        <w:t>Lalitpur</w:t>
        <w:br/>
        <w:t>Devgarh town.</w:t>
        <w:br/>
        <w:br/>
        <w:t>&lt;&lt;&lt;PAGE_BREAK&gt;&gt;&gt;</w:t>
        <w:br/>
        <w:t>JOB MANTRA…By R. D. Sir (ARO 2021,LOWER 2019)</w:t>
        <w:br/>
        <w:br/>
        <w:br/>
        <w:t>Sravasti</w:t>
        <w:br/>
        <w:t>Sahet - Mahet city.</w:t>
        <w:br/>
        <w:t>Sant Kabir Nagar</w:t>
        <w:br/>
        <w:t>Khalilabad.</w:t>
        <w:br/>
        <w:t>Azamgarh</w:t>
        <w:br/>
        <w:t>Kaifi Azmi Nagar.</w:t>
        <w:br/>
        <w:t>Lakhimpur Kheri</w:t>
        <w:br/>
        <w:t>Lakshmipur.</w:t>
        <w:br/>
        <w:t>Fairs and Festivals of Uttar Pradesh</w:t>
        <w:br/>
        <w:t>Question</w:t>
        <w:br/>
        <w:t>Answer</w:t>
        <w:br/>
        <w:t>In which district is the maximum number of fairs held in</w:t>
        <w:br/>
        <w:t>Uttar Pradesh ?</w:t>
        <w:br/>
        <w:t>Mathura (86) .</w:t>
        <w:br/>
        <w:t>In which district are the least number of fairs held ?</w:t>
        <w:br/>
        <w:t>Pilibhit.</w:t>
        <w:br/>
        <w:t>Kumbh Mela is organised after how many years ?</w:t>
        <w:br/>
        <w:t>In a span of 12 years.</w:t>
        <w:br/>
        <w:t>Where is the Kumbh Mela held ?</w:t>
        <w:br/>
        <w:t>On the banks of Sangam in Prayagraj (</w:t>
        <w:br/>
        <w:t>starting from Makar Sankranti ) .</w:t>
        <w:br/>
        <w:t>What is Ardha Kumbh called now ?</w:t>
        <w:br/>
        <w:t>Aquarius.</w:t>
        <w:br/>
        <w:t>What is Kumbh called now ?</w:t>
        <w:br/>
        <w:t>Maha Kumbh.</w:t>
        <w:br/>
        <w:t>Ardha Kumbh is celebrated after every how many years ?</w:t>
        <w:br/>
        <w:t>6 years.</w:t>
        <w:br/>
        <w:t>When was Kumbh Mela included in the UNESCO</w:t>
        <w:br/>
        <w:t>Intangible Cultural Heritage List ?</w:t>
        <w:br/>
        <w:t>In the year 2017 .</w:t>
        <w:br/>
        <w:t>Where is Ayurveda Festival celebrated ?</w:t>
        <w:br/>
        <w:t>Jhansi.</w:t>
        <w:br/>
        <w:t>Where is Ram Barat festival celebrated ?</w:t>
        <w:br/>
        <w:t>Agra and Mathura.</w:t>
        <w:br/>
        <w:t>Where is Ganga Mahotsav celebrated ?</w:t>
        <w:br/>
        <w:t>Kashi , Prayagraj.</w:t>
        <w:br/>
        <w:t>Where is the Ramayana fair held ?</w:t>
        <w:br/>
        <w:t>In Chitrakoot and Ayodhya.</w:t>
        <w:br/>
        <w:t>Where is Dev Diwali celebrated ?</w:t>
        <w:br/>
        <w:t>Kashi , Prayagraj.</w:t>
        <w:br/>
        <w:t>Where is Shakambhari fair held ?</w:t>
        <w:br/>
        <w:t>In Saharanpur ( during Navratri ) .</w:t>
        <w:br/>
        <w:t>Where is the Janmashtami fair held ?</w:t>
        <w:br/>
        <w:t>Mathura.</w:t>
        <w:br/>
        <w:t>Where is the Nauchandi fair held and what does it</w:t>
        <w:br/>
        <w:t>symbolize ?</w:t>
        <w:br/>
        <w:t>Meerut ( symbol of Hindu - Muslim</w:t>
        <w:br/>
        <w:t>unity ) .</w:t>
        <w:br/>
        <w:t>Where is the fair of Syed Salar's Dargah held ?</w:t>
        <w:br/>
        <w:t>Bahraich.</w:t>
        <w:br/>
        <w:t>Where is Sulhkul Mahotsav celebrated and what does it</w:t>
        <w:br/>
        <w:t>symbolize ?</w:t>
        <w:br/>
        <w:t>Agra ( Symbol of Hindu Muslim unity )</w:t>
        <w:br/>
        <w:t>.</w:t>
        <w:br/>
        <w:t>Where is Devasharif fair held and what is it famous for ?</w:t>
        <w:br/>
        <w:t>Barabanki ( famous for Hindu and</w:t>
        <w:br/>
        <w:t>Muslim harmony ) .</w:t>
        <w:br/>
        <w:t>Where is the Dadri cattle fair held ?</w:t>
        <w:br/>
        <w:t>Baliya.</w:t>
        <w:br/>
        <w:t>Where is the Nakkataya fair held ?</w:t>
        <w:br/>
        <w:t>Varanasi.</w:t>
        <w:br/>
        <w:t>Where is Haridas Jayanti celebrated ?</w:t>
        <w:br/>
        <w:t>Vrindavan.</w:t>
        <w:br/>
        <w:t>Where is Dev Chhath celebrated ?</w:t>
        <w:br/>
        <w:t>Dauji ( Mathura ) .</w:t>
        <w:br/>
        <w:br/>
        <w:t>&lt;&lt;&lt;PAGE_BREAK&gt;&gt;&gt;</w:t>
        <w:br/>
        <w:t>JOB MANTRA…By R. D. Sir (ARO 2021,LOWER 2019)</w:t>
        <w:br/>
        <w:br/>
        <w:br/>
        <w:t>Where is the Lathmar Holi fair held ?</w:t>
        <w:br/>
        <w:t>Barsana ( Mathura ) .</w:t>
        <w:br/>
        <w:t>Where is Makanpur fair held ?</w:t>
        <w:br/>
        <w:t>Kanpur.</w:t>
        <w:br/>
        <w:t>Where is the Ramnagariya fair held ?</w:t>
        <w:br/>
        <w:t>Farrukhabad.</w:t>
        <w:br/>
        <w:t>Where is the Shringirampur fair held ?</w:t>
        <w:br/>
        <w:t>Farrukhabad.</w:t>
        <w:br/>
        <w:t>Where is the Naimisharanya fair held ?</w:t>
        <w:br/>
        <w:t>Sitapur.</w:t>
        <w:br/>
        <w:t>Where is Devipatan fair held ?</w:t>
        <w:br/>
        <w:t>Balrampur.</w:t>
        <w:br/>
        <w:t>Where is the Taj Mahotsav celebrated ?</w:t>
        <w:br/>
        <w:t>Agra ( in Phalgun ) .</w:t>
        <w:br/>
        <w:t>Where is Kalki Mahotsav celebrated ?</w:t>
        <w:br/>
        <w:t>Be careful.</w:t>
        <w:br/>
        <w:t>Where is Kampil Buddhist Festival celebrated ?</w:t>
        <w:br/>
        <w:t>Farrukhabad.</w:t>
        <w:br/>
        <w:t>Where is Lucknow Festival celebrated ?</w:t>
        <w:br/>
        <w:t>Lucknow.</w:t>
        <w:br/>
        <w:t>Where is Kabir Mahotsav celebrated ?</w:t>
        <w:br/>
        <w:t>Maghar ( Saint Kabir Nagar ) .</w:t>
        <w:br/>
        <w:t>Where is Dhaighat Mela held ?</w:t>
        <w:br/>
        <w:t>Shahjahanpur.</w:t>
        <w:br/>
        <w:t>Where is the Gola Gokarnanath fair held ?</w:t>
        <w:br/>
        <w:t>Lakhimpur Kheri.</w:t>
        <w:br/>
        <w:t>Where is Bateshwar fair held ?</w:t>
        <w:br/>
        <w:t>Agra.</w:t>
        <w:br/>
        <w:t>Govind Saheb, where is the fair held ?</w:t>
        <w:br/>
        <w:t>Ambedkar Nagar.</w:t>
        <w:br/>
        <w:t>Where is the Balsundari fair held ?</w:t>
        <w:br/>
        <w:t>Anupshahr ( Bulandshahr ) .</w:t>
        <w:br/>
        <w:t>Where is the swing fair held ?</w:t>
        <w:br/>
        <w:t>Mathura and Ayodhya.</w:t>
        <w:br/>
        <w:t>Where is the Safai Festival celebrated ?</w:t>
        <w:br/>
        <w:t>Uttar Pradesh.</w:t>
        <w:br/>
        <w:t>Where is Ayurveda Festival celebrated ?</w:t>
        <w:br/>
        <w:t>Jhansi.</w:t>
        <w:br/>
        <w:t>Where is Triveni Festival celebrated ?</w:t>
        <w:br/>
        <w:t>Prayagraj.</w:t>
        <w:br/>
        <w:t>Where is Kajli Festival celebrated ?</w:t>
        <w:br/>
        <w:t>Mahoba ( in the month of Sawan ) .</w:t>
        <w:br/>
        <w:t>Where is Kalinjar fair held ?</w:t>
        <w:br/>
        <w:t>Banda.</w:t>
        <w:br/>
        <w:t>Where is the Water Sports Festival celebrated ?</w:t>
        <w:br/>
        <w:t>Prayagraj and Varanasi.</w:t>
        <w:br/>
        <w:t>Kampil Mela is related to which religion ?</w:t>
        <w:br/>
        <w:t>Jainism.</w:t>
        <w:br/>
        <w:t>Where is the Jalvihar fair held ?</w:t>
        <w:br/>
        <w:t>Bundelkhand.</w:t>
        <w:br/>
        <w:t>Where is Baldev Chhath Mela organized ?</w:t>
        <w:br/>
        <w:t>Mathura.</w:t>
        <w:br/>
        <w:t>Where is the Shukratal fair organised ?</w:t>
        <w:br/>
        <w:t>Muzaffarnagar.</w:t>
        <w:br/>
        <w:t>At which place is the ' Mudia Purnima ' fair organised ?</w:t>
        <w:br/>
        <w:t>Govardhan.</w:t>
        <w:br/>
        <w:t>Which God is worshipped in Chhath Puja ?</w:t>
        <w:br/>
        <w:t>Ravi ( Sun ) .</w:t>
        <w:br/>
        <w:t>Which festival is celebrated in honour of the Sun and is</w:t>
        <w:br/>
        <w:t>associated with the cure of incurable diseases like leprosy ?</w:t>
        <w:br/>
        <w:t>Chhath festival.</w:t>
        <w:br/>
        <w:br/>
        <w:t>Question</w:t>
        <w:br/>
        <w:t>Answer</w:t>
        <w:br/>
        <w:t>Where is Kokila Van Temple located in Uttar Pradesh ?</w:t>
        <w:br/>
        <w:t>Mathura.</w:t>
        <w:br/>
        <w:t>Uttar Pradesh was the foundation stone of Maharaj Suheldev Memorial laid ?</w:t>
        <w:br/>
        <w:t>Bahraich.</w:t>
        <w:br/>
        <w:br/>
        <w:t>&lt;&lt;&lt;PAGE_BREAK&gt;&gt;&gt;</w:t>
        <w:br/>
        <w:t>JOB MANTRA…By R. D. Sir (ARO 2021,LOWER 2019)</w:t>
        <w:br/>
        <w:br/>
        <w:br/>
        <w:t>the name of the temple built by Devi Singh Bundela in Lalitpur , Uttar</w:t>
        <w:br/>
        <w:t>Pradesh ?</w:t>
        <w:br/>
        <w:t>Shiva temple.</w:t>
        <w:br/>
        <w:t>Which film was made in Braj language by Kavikaka Hathrasi ?</w:t>
        <w:br/>
        <w:t>On the banks of</w:t>
        <w:br/>
        <w:t>Yamuna.</w:t>
        <w:br/>
        <w:t>Which festival is organised by the Tourism Department in Prayagraj from 2nd</w:t>
        <w:br/>
        <w:t>to 7th February every year ?</w:t>
        <w:br/>
        <w:t>Yoga Festival.</w:t>
        <w:br/>
        <w:t>are the most widely spoken languages in Uttar Pradesh other than Hindi ?</w:t>
        <w:br/>
        <w:t>Urdu.</w:t>
        <w:br/>
        <w:t>Kashi Vishwanath Temple is located in which district of Uttar Pradesh ?</w:t>
        <w:br/>
        <w:t>Varanasi.</w:t>
        <w:br/>
        <w:t>Shri Ram Srivastava is a famous player of which musical instrument ?</w:t>
        <w:br/>
        <w:t>ViolinK.</w:t>
        <w:br/>
        <w:t>is determined astronomically after studying the positions of the Sun , Moon</w:t>
        <w:br/>
        <w:t>and</w:t>
        <w:br/>
        <w:t>Jupiter.</w:t>
        <w:br/>
        <w:t>In which city does the North Central Zone Cultural Centre organize Chaiti</w:t>
        <w:br/>
        <w:t>and Kajri centres ?</w:t>
        <w:br/>
        <w:t>Varanasi.</w:t>
        <w:br/>
        <w:t>Which is the holy pilgrimage site of Kabir followers ?</w:t>
        <w:br/>
        <w:t>Maghar.</w:t>
        <w:br/>
        <w:t>' Dum Pakht ' is a popular process of which in Uttar Pradesh ?</w:t>
        <w:br/>
        <w:t>Recipes for cooking</w:t>
        <w:br/>
        <w:t>dishes.</w:t>
        <w:br/>
        <w:t>What is the formal tradition of garnishing food items at mealtime called ?</w:t>
        <w:br/>
        <w:t>Dastarkhan.</w:t>
        <w:br/>
        <w:t>Kapilya Mela is associated with which religion ?</w:t>
        <w:br/>
        <w:t>Jainism.</w:t>
        <w:br/>
        <w:br/>
        <w:t>Question</w:t>
        <w:br/>
        <w:t>Answer</w:t>
        <w:br/>
        <w:t>In which year was the Geology and Mineral Works Directorate</w:t>
        <w:br/>
        <w:t>established ?</w:t>
        <w:br/>
        <w:t>Year 1955</w:t>
        <w:br/>
        <w:t>When was the Uttar Pradesh State Mineral Development</w:t>
        <w:br/>
        <w:t>Corporation established ?</w:t>
        <w:br/>
        <w:t>Year 1974</w:t>
        <w:br/>
        <w:t>When was the first mineral policy of Uttar Pradesh announced ?</w:t>
        <w:br/>
        <w:t>December 29 , 1998</w:t>
        <w:br/>
        <w:t>What status was given to mineral development under the first</w:t>
        <w:br/>
        <w:t>mineral policy ?</w:t>
        <w:br/>
        <w:t>industry status</w:t>
        <w:br/>
        <w:t>How many districts in Uttar Pradesh have been declared as mineral</w:t>
        <w:br/>
        <w:t>rich areas ?</w:t>
        <w:br/>
        <w:t>12 districts</w:t>
        <w:br/>
        <w:t>What is the position of Uttar Pradesh in India in terms of mineral</w:t>
        <w:br/>
        <w:t>wealth ?</w:t>
        <w:br/>
        <w:t>10th place</w:t>
        <w:br/>
        <w:br/>
        <w:t>Question</w:t>
        <w:br/>
        <w:t>Answer</w:t>
        <w:br/>
        <w:t>In which district of Uttar Pradesh is</w:t>
        <w:br/>
        <w:t>uranium found ?</w:t>
        <w:br/>
        <w:t>Lalitpur</w:t>
        <w:br/>
        <w:br/>
        <w:t>&lt;&lt;&lt;PAGE_BREAK&gt;&gt;&gt;</w:t>
        <w:br/>
        <w:t>JOB MANTRA…By R. D. Sir (ARO 2021,LOWER 2019)</w:t>
        <w:br/>
        <w:br/>
        <w:br/>
        <w:t>In which districts of Uttar Pradesh is</w:t>
        <w:br/>
        <w:t>diamond found ?</w:t>
        <w:br/>
        <w:t>Banda and Mirzapur</w:t>
        <w:br/>
        <w:t>iron ore found ?</w:t>
        <w:br/>
        <w:t>Lalitpur and Mirzapur</w:t>
        <w:br/>
        <w:t>In which districts of Uttar Pradesh is</w:t>
        <w:br/>
        <w:t>bauxite found ?</w:t>
        <w:br/>
        <w:t>Sonbhadra , Banda , Lalitpur , Chandauli</w:t>
        <w:br/>
        <w:t>copper found in Uttar Pradesh ?</w:t>
        <w:br/>
        <w:t>In Sonrai area of Lalitpur</w:t>
        <w:br/>
        <w:t>Where is gold found in Uttar Pradesh ?</w:t>
        <w:br/>
        <w:t>In the sands of the Sharda and Ramganga rivers ; in Lalitpur (</w:t>
        <w:br/>
        <w:t>Bhikhampur ) and Sonbhadra ( Hardi )</w:t>
        <w:br/>
        <w:t>Where is glass sand mainly found ?</w:t>
        <w:br/>
        <w:t>Prayagraj ( Shankargarh , Lohagarh ) , Banda ( Bargarh ) ,</w:t>
        <w:br/>
        <w:t>Aligarh , Chitrakoot</w:t>
        <w:br/>
        <w:t>is limestone found in Uttar Pradesh ?</w:t>
        <w:br/>
        <w:t>Mirzapur ( Rohtas , Kanach , Guruma area ) and Sonbhadra (</w:t>
        <w:br/>
        <w:t>Kajrahat area )</w:t>
        <w:br/>
        <w:t>What are the main places of</w:t>
        <w:br/>
        <w:t>occurrence of dolomite ?</w:t>
        <w:br/>
        <w:t>Sonbhadra ( Badhi , Kajrahat ) and Banda</w:t>
        <w:br/>
        <w:t>is marble found in Uttar Pradesh ?</w:t>
        <w:br/>
        <w:t>Mirzapur and Sonbhadra</w:t>
        <w:br/>
        <w:t>Coal is obtained from which region of</w:t>
        <w:br/>
        <w:t>Uttar Pradesh ?</w:t>
        <w:br/>
        <w:t>From the Singrauli area of Sonbhadra</w:t>
        <w:br/>
        <w:t>In which districts of Uttar Pradesh is</w:t>
        <w:br/>
        <w:t>rock phosphate found ?</w:t>
        <w:br/>
        <w:t>Lalitpur and Banda</w:t>
        <w:br/>
        <w:t>Where is gypsum found in Uttar</w:t>
        <w:br/>
        <w:t>Pradesh ?</w:t>
        <w:br/>
        <w:t>Jhansi and Hamirpur</w:t>
        <w:br/>
        <w:t>What are the receiving points of</w:t>
        <w:br/>
        <w:t>diaspores ?</w:t>
        <w:br/>
        <w:t>Jhansi , Lalitpur , Hamirpur , Mahoba</w:t>
        <w:br/>
        <w:t>is asbestos found ?</w:t>
        <w:br/>
        <w:t>Mirzapur and Jhansi</w:t>
        <w:br/>
        <w:t>Where is pyrophyllite found ?</w:t>
        <w:br/>
        <w:t>Jhansi , Lalitpur , Hamirpur</w:t>
        <w:br/>
        <w:t>In which districts of Uttar Pradesh is</w:t>
        <w:br/>
        <w:t>Andolusite found ?</w:t>
        <w:br/>
        <w:t>Sonbhadra and Mirzapur</w:t>
        <w:br/>
        <w:t>Which are the districts famous for</w:t>
        <w:br/>
        <w:t>granite ?</w:t>
        <w:br/>
        <w:t>Banda , Hamirpur , Lalitpur , Mahoba</w:t>
        <w:br/>
        <w:t>In which district of Uttar Pradesh is</w:t>
        <w:br/>
        <w:t>platinum found ?</w:t>
        <w:br/>
        <w:t>Lalitpur</w:t>
        <w:br/>
        <w:t>China Clay found in Uttar Pradesh ?</w:t>
        <w:br/>
        <w:t>Banda and Sonbhadra</w:t>
        <w:br/>
        <w:t>mica found in Uttar Pradesh or not ?</w:t>
        <w:br/>
        <w:t>Not found in Uttar Pradesh.</w:t>
        <w:br/>
        <w:br/>
        <w:br/>
        <w:br/>
        <w:t>&lt;&lt;&lt;PAGE_BREAK&gt;&gt;&gt;</w:t>
        <w:br/>
        <w:t>JOB MANTRA…By R. D. Sir (ARO 2021,LOWER 2019)</w:t>
        <w:br/>
        <w:br/>
        <w:br/>
        <w:t>Question</w:t>
        <w:br/>
        <w:t>Answer</w:t>
        <w:br/>
        <w:t>What is the main use of bauxite ?</w:t>
        <w:br/>
        <w:t>in making aluminum</w:t>
        <w:br/>
        <w:t>Hindalco was established in Renukut ( Sonbhadra ) with the</w:t>
        <w:br/>
        <w:t>cooperation of which country ?</w:t>
        <w:br/>
        <w:t>collaboration with the USA</w:t>
        <w:br/>
        <w:t>Hindalco ( Hindustan Aluminium Corporation Ltd.)</w:t>
        <w:br/>
        <w:t>established ?</w:t>
        <w:br/>
        <w:t>In the year 1958</w:t>
        <w:br/>
        <w:t>What is the main use of aluminum ?</w:t>
        <w:br/>
        <w:t>In making electrical wires , utensils and</w:t>
        <w:br/>
        <w:t>airplanes</w:t>
        <w:br/>
        <w:t>( iron ore ) is found in Uttar Pradesh ?</w:t>
        <w:br/>
        <w:t>hematite and magnetite type</w:t>
        <w:br/>
        <w:t>What is the main use of limestone ?</w:t>
        <w:br/>
        <w:t>in cement making</w:t>
        <w:br/>
        <w:t>What is rock phosphate used for ?</w:t>
        <w:br/>
        <w:t>In the fertilizer industry and in the</w:t>
        <w:br/>
        <w:t>treatment of acidic soils</w:t>
        <w:br/>
        <w:t>Where is the coal extracted from Singrauli area of</w:t>
        <w:br/>
        <w:t>Sonbhadra used ?</w:t>
        <w:br/>
        <w:t>at Obara Thermal Power Station</w:t>
        <w:br/>
        <w:t>Andolucite is used to make which material ?</w:t>
        <w:br/>
        <w:t>refractory materials</w:t>
        <w:br/>
        <w:t>Which city is also known as " City of Diamonds " ?</w:t>
        <w:br/>
        <w:t>Banda ( due to Kalinjar region )</w:t>
        <w:br/>
        <w:br/>
        <w:t>Question</w:t>
        <w:br/>
        <w:t>Answer</w:t>
        <w:br/>
        <w:t>What is placer gold ?</w:t>
        <w:br/>
        <w:t>gold found in river sand</w:t>
        <w:br/>
        <w:t>What is the mixture of lime and clay called ?</w:t>
        <w:br/>
        <w:t>concrete</w:t>
        <w:br/>
        <w:t>What type of rock is marble ?</w:t>
        <w:br/>
        <w:t>metamorphic rock</w:t>
        <w:br/>
        <w:t>What is the place of Uttar Pradesh in the production of glass</w:t>
        <w:br/>
        <w:t>sand ?</w:t>
        <w:br/>
        <w:t>second place</w:t>
        <w:br/>
        <w:t>Mirzapur in the Vindhya region is famous for which of its</w:t>
        <w:br/>
        <w:t>undertakings ?</w:t>
        <w:br/>
        <w:t>cement</w:t>
        <w:br/>
        <w:t>With whose help was Obra Thermal Power Station</w:t>
        <w:br/>
        <w:t>established ?</w:t>
        <w:br/>
        <w:t>Soviet Russia</w:t>
        <w:br/>
        <w:t>Where is Anola Thermal Power Station located ?</w:t>
        <w:br/>
        <w:t>Anpara , in Sonbhadra district</w:t>
        <w:br/>
        <w:br/>
        <w:t>Question</w:t>
        <w:br/>
        <w:t>Answer</w:t>
        <w:br/>
        <w:t>What percentage of the population of Uttar Pradesh is engaged</w:t>
        <w:br/>
        <w:t>in agriculture ?</w:t>
        <w:br/>
        <w:t>59.3%</w:t>
        <w:br/>
        <w:t>Where and when was the first sugar mill of Uttar Pradesh</w:t>
        <w:br/>
        <w:t>established ?</w:t>
        <w:br/>
        <w:t>Pratappur ( Deoria ) , 1903</w:t>
        <w:br/>
        <w:t>What is the position of Uttar Pradesh in the country in jaggery</w:t>
        <w:br/>
        <w:t>first place</w:t>
        <w:br/>
        <w:br/>
        <w:t>&lt;&lt;&lt;PAGE_BREAK&gt;&gt;&gt;</w:t>
        <w:br/>
        <w:t>JOB MANTRA…By R. D. Sir (ARO 2021,LOWER 2019)</w:t>
        <w:br/>
        <w:br/>
        <w:br/>
        <w:t>production ?</w:t>
        <w:br/>
        <w:t>When was the Cooperative Sugar Mills Association</w:t>
        <w:br/>
        <w:t>established ?</w:t>
        <w:br/>
        <w:t>In the year 1963</w:t>
        <w:br/>
        <w:t>was Uttar Pradesh State Sugar Corporation Limited</w:t>
        <w:br/>
        <w:t>established ?</w:t>
        <w:br/>
        <w:t>In the year 1971</w:t>
        <w:br/>
        <w:t>Uttar Pradesh Sugarcane Farmers Institute ( Lal Bahadur</w:t>
        <w:br/>
        <w:t>Shastri Sugarcane Farmers Institute ) located ?</w:t>
        <w:br/>
        <w:t>Lucknow ( established 1975)</w:t>
        <w:br/>
        <w:t>Where was the Uttar Pradesh Sugarcane Research Council</w:t>
        <w:br/>
        <w:t>formed ?</w:t>
        <w:br/>
        <w:t>Shahjahanpur ( 1976-77 )</w:t>
        <w:br/>
        <w:t>What is the position of Uttar Pradesh in the country in cotton</w:t>
        <w:br/>
        <w:t>textile production ?</w:t>
        <w:br/>
        <w:t>third place</w:t>
        <w:br/>
        <w:t>Which district has the highest number of cotton textiles in</w:t>
        <w:br/>
        <w:t>Uttar Pradesh ?</w:t>
        <w:br/>
        <w:t>Kanpur</w:t>
        <w:br/>
        <w:t>Which city is called ' Manchester of North India ' ?</w:t>
        <w:br/>
        <w:t>Kanpur</w:t>
        <w:br/>
        <w:t>Which is the largest industry of Uttar Pradesh ( second after</w:t>
        <w:br/>
        <w:t>agriculture in terms of employment ) ?</w:t>
        <w:br/>
        <w:t>handloom industry</w:t>
        <w:br/>
        <w:t>( Lal Imli ) established in Uttar Pradesh ?</w:t>
        <w:br/>
        <w:t>Kanpur ( 1876 )</w:t>
        <w:br/>
        <w:t>In which state of India is Moonga silk produced ?</w:t>
        <w:br/>
        <w:t>Only in Assam</w:t>
        <w:br/>
        <w:t>Which type of silk is produced the most in Uttar Pradesh ?</w:t>
        <w:br/>
        <w:t>Mulberry silk</w:t>
        <w:br/>
        <w:t>How many jute mills are established in Uttar Pradesh ?</w:t>
        <w:br/>
        <w:t>Three ( two in Kanpur , one in</w:t>
        <w:br/>
        <w:t>Sahajanwan - Gorakhpur )</w:t>
        <w:br/>
        <w:br/>
        <w:t>Question</w:t>
        <w:br/>
        <w:t>Answer</w:t>
        <w:br/>
        <w:t>What are the main centres of cement industry ?</w:t>
        <w:br/>
        <w:t>Churk - Dalla ( Sonbhadra ) , Chunar -</w:t>
        <w:br/>
        <w:t>Kajrahat ( Mirzapur ) , Jagdishpur ( Amethi )</w:t>
        <w:br/>
        <w:t>Which is the main center of leather industry in Uttar</w:t>
        <w:br/>
        <w:t>Pradesh ?</w:t>
        <w:br/>
        <w:t>Kanpur</w:t>
        <w:br/>
        <w:t>India's largest fertilizer manufacturer ( IFFCO Urea</w:t>
        <w:br/>
        <w:t>Plant ) is located in which district of Uttar Pradesh ?</w:t>
        <w:br/>
        <w:t>Prayagraj</w:t>
        <w:br/>
        <w:t>In which district are the maximum number of papers</w:t>
        <w:br/>
        <w:t>found in Uttar Pradesh located ?</w:t>
        <w:br/>
        <w:t>Muzaffarnagar</w:t>
        <w:br/>
        <w:t>Which was the first successful paper factory in Uttar</w:t>
        <w:br/>
        <w:t>Pradesh ?</w:t>
        <w:br/>
        <w:t>Star Paper Mill ( Saharanpur )</w:t>
        <w:br/>
        <w:t>the aluminium plant ( Hindalco ) located in Uttar</w:t>
        <w:br/>
        <w:t>Pradesh ?</w:t>
        <w:br/>
        <w:t>Renukut ( Sonbhadra )</w:t>
        <w:br/>
        <w:br/>
        <w:t>&lt;&lt;&lt;PAGE_BREAK&gt;&gt;&gt;</w:t>
        <w:br/>
        <w:t>JOB MANTRA…By R. D. Sir (ARO 2021,LOWER 2019)</w:t>
        <w:br/>
        <w:br/>
        <w:br/>
        <w:t>Which city is world famous for the manufacture of</w:t>
        <w:br/>
        <w:t>bangles ?</w:t>
        <w:br/>
        <w:t>Firozabad</w:t>
        <w:br/>
        <w:t>Where is the matchstick industry concentrated in</w:t>
        <w:br/>
        <w:t>Uttar Pradesh ?</w:t>
        <w:br/>
        <w:t>Bareilly</w:t>
        <w:br/>
        <w:t>What is the main center of catechu industry in Uttar</w:t>
        <w:br/>
        <w:t>Pradesh ?</w:t>
        <w:br/>
        <w:t>Bareilly</w:t>
        <w:br/>
        <w:t>Which is the main center of lock industry in Uttar</w:t>
        <w:br/>
        <w:t>Pradesh ?</w:t>
        <w:br/>
        <w:t>Aligarh</w:t>
        <w:br/>
        <w:t>Which is the main center of scissors industry in Uttar</w:t>
        <w:br/>
        <w:t>Pradesh ?</w:t>
        <w:br/>
        <w:t>Meerut</w:t>
        <w:br/>
        <w:t>Which district is famous for knife industry ?</w:t>
        <w:br/>
        <w:t>Rampur</w:t>
        <w:br/>
        <w:t>Where are canes and sticks made ?</w:t>
        <w:br/>
        <w:t>Bareilly</w:t>
        <w:br/>
        <w:t>Which districts are famous for manufacturing sports</w:t>
        <w:br/>
        <w:t>goods ?</w:t>
        <w:br/>
        <w:t>Meerut and Agra</w:t>
        <w:br/>
        <w:t>Which places are famous for excellent wood carving</w:t>
        <w:br/>
        <w:t>?</w:t>
        <w:br/>
        <w:t>SaharanpurVangina</w:t>
        <w:br/>
        <w:t>Which district is famous for terracotta ( earthen</w:t>
        <w:br/>
        <w:t>pottery ) ?</w:t>
        <w:br/>
        <w:t>Gorakhpur</w:t>
        <w:br/>
        <w:t>Which is the main center of pottery ?</w:t>
        <w:br/>
        <w:t>Khurja</w:t>
        <w:br/>
        <w:t>Which district is famous for perfume industry ?</w:t>
        <w:br/>
        <w:t>Kannauj</w:t>
        <w:br/>
        <w:t>Which district is famous for flute industry ?</w:t>
        <w:br/>
        <w:t>Pilibhit</w:t>
        <w:br/>
        <w:t>Which place in Uttar Pradesh is famous for antimony</w:t>
        <w:br/>
        <w:t>industry ?</w:t>
        <w:br/>
        <w:t>Bareilly</w:t>
        <w:br/>
        <w:br/>
        <w:br/>
        <w:t>Question</w:t>
        <w:br/>
        <w:t>Answer</w:t>
        <w:br/>
        <w:t>When was the Cooperative Sugarcane Committee Union Limited</w:t>
        <w:br/>
        <w:t>established ?</w:t>
        <w:br/>
        <w:t>In the year 1949</w:t>
        <w:br/>
        <w:t>Where is Uttar Pradesh Small Industries Corporation Limited located ?</w:t>
        <w:br/>
        <w:t>Kanpur ( established in</w:t>
        <w:br/>
        <w:t>1958)</w:t>
        <w:br/>
        <w:t>When was the Uttar Pradesh Khadi Village Industries Commission</w:t>
        <w:br/>
        <w:t>established ?</w:t>
        <w:br/>
        <w:t>In the year 1960</w:t>
        <w:br/>
        <w:t>In which year was Uttar Pradesh Export Corporation established ?</w:t>
        <w:br/>
        <w:t>In the year 1966</w:t>
        <w:br/>
        <w:t>the New Okhla Industrial Development Authority ( NOIDA )</w:t>
        <w:br/>
        <w:t>established ?</w:t>
        <w:br/>
        <w:t>Year 1976</w:t>
        <w:br/>
        <w:br/>
        <w:t>&lt;&lt;&lt;PAGE_BREAK&gt;&gt;&gt;</w:t>
        <w:br/>
        <w:t>JOB MANTRA…By R. D. Sir (ARO 2021,LOWER 2019)</w:t>
        <w:br/>
        <w:br/>
        <w:br/>
        <w:t>Gorakhpur Industrial Development Authority ( GIDA) established ?</w:t>
        <w:br/>
        <w:t>November 30 , 1989</w:t>
        <w:br/>
        <w:t>Uttar Pradesh Electronics Corporation Limited ( UPTRON ) located ?</w:t>
        <w:br/>
        <w:t>Lucknow ( Established in</w:t>
        <w:br/>
        <w:t>1976)</w:t>
        <w:br/>
        <w:t>Where is Diesel Locomotive Works located ?</w:t>
        <w:br/>
        <w:t>Varanasi</w:t>
        <w:br/>
        <w:t>Where is Modern Bakeries located ?</w:t>
        <w:br/>
        <w:t>Kanpur</w:t>
        <w:br/>
        <w:t>Artificial Limbs Manufacturing Corporation (ALIMCO) located ?</w:t>
        <w:br/>
        <w:t>Kanpur</w:t>
        <w:br/>
        <w:t>Where is the oil refinery located in Uttar Pradesh ?</w:t>
        <w:br/>
        <w:t>Mathura</w:t>
        <w:br/>
        <w:t>Where is the Central Glass and Ceramic Research Institute located ?</w:t>
        <w:br/>
        <w:t>Khurja</w:t>
        <w:br/>
        <w:t>One District One Product ( ODOP) and GI Tag</w:t>
        <w:br/>
        <w:t>Question</w:t>
        <w:br/>
        <w:t>Answer</w:t>
        <w:br/>
        <w:t>the One District One Product ( ODOP) scheme started ?</w:t>
        <w:br/>
        <w:t>January 24 , 2018</w:t>
        <w:br/>
        <w:t>the One District One Sport ( ODOS) scheme launched ?</w:t>
        <w:br/>
        <w:t>December 2022</w:t>
        <w:br/>
        <w:t>What is the ODOP product of Agra ?</w:t>
        <w:br/>
        <w:t>Leather Products</w:t>
        <w:br/>
        <w:t>What is the ODOP product of Firozabad ?</w:t>
        <w:br/>
        <w:t>glassware</w:t>
        <w:br/>
        <w:t>What is the ODOP product of Aligarh ?</w:t>
        <w:br/>
        <w:t>Locks and Hardware</w:t>
        <w:br/>
        <w:t>What is the ODOP product of Lucknow ?</w:t>
        <w:br/>
        <w:t>Chikankari and Zari - Zardozi</w:t>
        <w:br/>
        <w:t>What is the ODOP product of Kannauj ?</w:t>
        <w:br/>
        <w:t>Perfume products</w:t>
        <w:br/>
        <w:t>What is the ODOP product of Pilibhit ?</w:t>
        <w:br/>
        <w:t>flute</w:t>
        <w:br/>
        <w:t>What is the ODOP product of Varanasi ?</w:t>
        <w:br/>
        <w:t>silk saree , banarasi saree</w:t>
        <w:br/>
        <w:t>What is the ODOP product of Gorakhpur ?</w:t>
        <w:br/>
        <w:t>Terracotta</w:t>
        <w:br/>
        <w:t>is the region in Uttar Pradesh that has received the</w:t>
        <w:br/>
        <w:t>maximum number of GI tags ?</w:t>
        <w:br/>
        <w:t>Kashi ( Varanasi ) region (32 products )</w:t>
        <w:br/>
        <w:t>Lucknow Chikan Craft and Banarasi Saree are what</w:t>
        <w:br/>
        <w:t>type of GI tags ?</w:t>
        <w:br/>
        <w:t>Handicrafts</w:t>
        <w:br/>
        <w:t>GI tag of which region of Uttar Pradesh ?</w:t>
        <w:br/>
        <w:t>Eastern Uttar Pradesh ( Siddharthnagar ,</w:t>
        <w:br/>
        <w:t>Basti , Gorakhpur )</w:t>
        <w:br/>
        <w:t>Which was the first GI tagged product ( 2007-08) of</w:t>
        <w:br/>
        <w:t>Uttar Pradesh ?</w:t>
        <w:br/>
        <w:t>Allahabadi Surkha ( Guava )</w:t>
        <w:br/>
        <w:br/>
        <w:t>Question</w:t>
        <w:br/>
        <w:t>Answer</w:t>
        <w:br/>
        <w:t>What type of climate does Uttar Pradesh have ?</w:t>
        <w:br/>
        <w:t>Tropical monsoonal ( humid ) / temperate</w:t>
        <w:br/>
        <w:t>tropical climate</w:t>
        <w:br/>
        <w:t>What is the duration of summer season ?</w:t>
        <w:br/>
        <w:t>March to June</w:t>
        <w:br/>
        <w:t>Which region has the highest average temperature in</w:t>
        <w:br/>
        <w:t>Uttar Pradesh ?</w:t>
        <w:br/>
        <w:t>Bundelkhand region ( especially Banda )</w:t>
        <w:br/>
        <w:br/>
        <w:t>&lt;&lt;&lt;PAGE_BREAK&gt;&gt;&gt;</w:t>
        <w:br/>
        <w:t>JOB MANTRA…By R. D. Sir (ARO 2021,LOWER 2019)</w:t>
        <w:br/>
        <w:br/>
        <w:br/>
        <w:t>Which are the districts with the highest temperature in</w:t>
        <w:br/>
        <w:t>summer ?</w:t>
        <w:br/>
        <w:t>Agra and Jhansi</w:t>
        <w:br/>
        <w:t>What are the extremely hot and dry western winds</w:t>
        <w:br/>
        <w:t>blowing in summer called ?</w:t>
        <w:br/>
        <w:t>heat wave</w:t>
        <w:br/>
        <w:t>Which month is the coldest in Uttar Pradesh ?</w:t>
        <w:br/>
        <w:t>January</w:t>
        <w:br/>
        <w:t>What causes rainfall in western Uttar Pradesh during</w:t>
        <w:br/>
        <w:t>winter ?</w:t>
        <w:br/>
        <w:t>Mediterranean cyclones entering India</w:t>
        <w:br/>
        <w:t>Which monsoon brings rain in the rainy season in Uttar</w:t>
        <w:br/>
        <w:t>Pradesh ?</w:t>
        <w:br/>
        <w:t>From the monsoons originating from the</w:t>
        <w:br/>
        <w:t>Bay of Bengal ( called easterly )</w:t>
        <w:br/>
        <w:t>In which month does maximum rainfall occur in Uttar</w:t>
        <w:br/>
        <w:t>Pradesh ?</w:t>
        <w:br/>
        <w:t>July to August</w:t>
        <w:br/>
        <w:t>Which is the district with highest rainfall in Uttar Pradesh</w:t>
        <w:br/>
        <w:t>?</w:t>
        <w:br/>
        <w:t>Gorakhpur ( about 184 cm )</w:t>
        <w:br/>
        <w:t>Which is the district with the lowest rainfall in Uttar</w:t>
        <w:br/>
        <w:t>Pradesh ?</w:t>
        <w:br/>
        <w:t>Mathura ( about 55 cm )</w:t>
        <w:br/>
        <w:t>What changes occur in the amount of rainfall as we move</w:t>
        <w:br/>
        <w:t>from east to west and north to south in the state ?</w:t>
        <w:br/>
        <w:t>gradually decreases</w:t>
        <w:br/>
        <w:t>What is the total number of major agro-climatic zones in</w:t>
        <w:br/>
        <w:t>Uttar Pradesh ?</w:t>
        <w:br/>
        <w:t>9 ( originally 3, further divided into 3 sub -</w:t>
        <w:br/>
        <w:t>regions )</w:t>
        <w:br/>
        <w:t>Which is the most humid agricultural climatic region of</w:t>
        <w:br/>
        <w:t>Uttar Pradesh ?</w:t>
        <w:br/>
        <w:t>Bhabar and Terai region</w:t>
        <w:br/>
        <w:t>Which is the driest agricultural climatic region of Uttar</w:t>
        <w:br/>
        <w:t>Pradesh ?</w:t>
        <w:br/>
        <w:t>Vindhya agro-climatic zone</w:t>
        <w:br/>
        <w:br/>
        <w:t>Question</w:t>
        <w:br/>
        <w:t>Answer</w:t>
        <w:br/>
        <w:t>What is the study of soil called ?</w:t>
        <w:br/>
        <w:t>Pedology</w:t>
        <w:br/>
        <w:t>What is the study of rocks called ?</w:t>
        <w:br/>
        <w:t>Patrology</w:t>
        <w:br/>
        <w:t>Which is the most abundant soil found in Uttar Pradesh ?</w:t>
        <w:br/>
        <w:t>Alluvial soil ( algal soil or marshy soil )</w:t>
        <w:br/>
        <w:t>Into which two parts is alluvial soil divided on the basis</w:t>
        <w:br/>
        <w:t>of newness and antiquity ?</w:t>
        <w:br/>
        <w:t>Khadar soil ( new alluvium ) and Bangar</w:t>
        <w:br/>
        <w:t>soil ( old alluvium )</w:t>
        <w:br/>
        <w:t>By what other name is old alluvial soil known ?</w:t>
        <w:br/>
        <w:t>Bangar / Bhangar , Loam , Matiyar - Loam</w:t>
        <w:br/>
        <w:t>, Uparhar Soil</w:t>
        <w:br/>
        <w:t>By what other name is new alluvial soil known ?</w:t>
        <w:br/>
        <w:t>Khadar / Kachari</w:t>
        <w:br/>
        <w:t>Which soil has high fertility and does not require</w:t>
        <w:br/>
        <w:t>fertilizer ?</w:t>
        <w:br/>
        <w:t>Khadar soil ( new alluvium )</w:t>
        <w:br/>
        <w:br/>
        <w:t>&lt;&lt;&lt;PAGE_BREAK&gt;&gt;&gt;</w:t>
        <w:br/>
        <w:t>JOB MANTRA…By R. D. Sir (ARO 2021,LOWER 2019)</w:t>
        <w:br/>
        <w:br/>
        <w:br/>
        <w:t>10 to 20 feet high mounds of sandy soil called ?</w:t>
        <w:br/>
        <w:t>Bhur ( Bhood )</w:t>
        <w:br/>
        <w:t>What is the flooded soil on the banks of rivers called ?</w:t>
        <w:br/>
        <w:t>Doohyadooh</w:t>
        <w:br/>
        <w:t>By what name are the soils of the southern plateau</w:t>
        <w:br/>
        <w:t>known ?</w:t>
        <w:br/>
        <w:t>Bundelkhand soil</w:t>
        <w:br/>
        <w:t>Which soil has excess iron ?</w:t>
        <w:br/>
        <w:t>red soil</w:t>
        <w:br/>
        <w:t>Which soil is black or smooth like regur and has high</w:t>
        <w:br/>
        <w:t>water holding capacity ?</w:t>
        <w:br/>
        <w:t>soil</w:t>
        <w:br/>
        <w:t>In which areas of Uttar Pradesh is red soil found ?</w:t>
        <w:br/>
        <w:t>Mirzapur , Sonbhadra , Jhansi,</w:t>
        <w:br/>
        <w:t>Vachandauli area</w:t>
        <w:br/>
        <w:t>Which soils are mainly found in Bundelkhand region ?</w:t>
        <w:br/>
        <w:t>red clay soil</w:t>
        <w:br/>
        <w:t>In which soil is potassium deficiency mainly found ?</w:t>
        <w:br/>
        <w:t>Soil of Jaunpur district</w:t>
        <w:br/>
        <w:t>In which areas of Uttar Pradesh is Tertiary soil found ?</w:t>
        <w:br/>
        <w:t>in the Shivalik hills</w:t>
        <w:br/>
        <w:br/>
        <w:t>Question</w:t>
        <w:br/>
        <w:t>Answer</w:t>
        <w:br/>
        <w:t>Which rivers cause ravine erosion in Uttar Pradesh ?</w:t>
        <w:br/>
        <w:t>Chambalva Yamuna River</w:t>
        <w:br/>
        <w:t>In which district of Uttar Pradesh does maximum gully erosion</w:t>
        <w:br/>
        <w:t>occur ?</w:t>
        <w:br/>
        <w:t>in Etawah district</w:t>
        <w:br/>
        <w:t>What are the causes of gully erosion ?</w:t>
        <w:br/>
        <w:t>rugged</w:t>
        <w:br/>
        <w:t>In which season does wind erosion occur the most in Uttar</w:t>
        <w:br/>
        <w:t>Pradesh ?</w:t>
        <w:br/>
        <w:t>in the summer months</w:t>
        <w:br/>
        <w:t>Which are the districts most affected by wind erosion ?</w:t>
        <w:br/>
        <w:t>Agra and Mathura</w:t>
        <w:br/>
        <w:t>Which erosion is more prevalent in Uttar Pradesh than wind</w:t>
        <w:br/>
        <w:t>erosion ?</w:t>
        <w:br/>
        <w:t>water erosion</w:t>
        <w:br/>
        <w:t>Which type of soil erosion is called ' death of the farmer ' ?</w:t>
        <w:br/>
        <w:t>Sheet Erosion</w:t>
        <w:br/>
        <w:br/>
        <w:t>Question</w:t>
        <w:br/>
        <w:t>Answer</w:t>
        <w:br/>
        <w:t>What is the position of Uttar Pradesh in the total food grain</w:t>
        <w:br/>
        <w:t>production of the country ?</w:t>
        <w:br/>
        <w:t>First place ( about 19.87% food grains</w:t>
        <w:br/>
        <w:t>)</w:t>
        <w:br/>
        <w:t>What percentage of total employment in Uttar Pradesh is</w:t>
        <w:br/>
        <w:t>provided by the agricultural sector ?</w:t>
        <w:br/>
        <w:t>59.3%</w:t>
        <w:br/>
        <w:t>Where is the Uttar Pradesh Agricultural Research Council</w:t>
        <w:br/>
        <w:t>located ?</w:t>
        <w:br/>
        <w:t>Lucknow</w:t>
        <w:br/>
        <w:t>How many agro-climatic regions are there in Uttar Pradesh ?</w:t>
        <w:br/>
        <w:t>9</w:t>
        <w:br/>
        <w:t>What is the average landholding size in Uttar Pradesh ?</w:t>
        <w:br/>
        <w:t>0.76 hectares</w:t>
        <w:br/>
        <w:t>Which is the main food crop of Uttar Pradesh ?</w:t>
        <w:br/>
        <w:t>wheat</w:t>
        <w:br/>
        <w:br/>
        <w:t>&lt;&lt;&lt;PAGE_BREAK&gt;&gt;&gt;</w:t>
        <w:br/>
        <w:t>JOB MANTRA…By R. D. Sir (ARO 2021,LOWER 2019)</w:t>
        <w:br/>
        <w:br/>
        <w:br/>
        <w:t>Which is the main cash ( commercial ) crop of Uttar Pradesh</w:t>
        <w:br/>
        <w:t>?</w:t>
        <w:br/>
        <w:t>Sugarcane</w:t>
        <w:br/>
        <w:t>What is the most popular crop rotation in Uttar Pradesh ?</w:t>
        <w:br/>
        <w:t>Paddy - Wheat - Sugarcane</w:t>
        <w:br/>
        <w:t>When was Uttar Pradesh Seed Development Corporation</w:t>
        <w:br/>
        <w:t>established ?</w:t>
        <w:br/>
        <w:t>In the year 2002</w:t>
        <w:br/>
        <w:t>What is the sowing and harvesting time of Rabi crops ?</w:t>
        <w:br/>
        <w:t>Sowing : October - November ,</w:t>
        <w:br/>
        <w:t>Harvesting : March - April</w:t>
        <w:br/>
        <w:t>What is the position of Uttar Pradesh in wheat production ?</w:t>
        <w:br/>
        <w:t>first place</w:t>
        <w:br/>
        <w:t>Which is the most cultivated pulse crop in Uttar Pradesh ?</w:t>
        <w:br/>
        <w:t>Gram</w:t>
        <w:br/>
        <w:t>Which is the most cultivated oilseed crop in Uttar Pradesh ?</w:t>
        <w:br/>
        <w:t>Mustard / Lahi / Rai</w:t>
        <w:br/>
        <w:t>What is the sowing and harvesting time of Kharif crops ?</w:t>
        <w:br/>
        <w:t>Sowing : June - July , Harvesting :</w:t>
        <w:br/>
        <w:t>September - October</w:t>
        <w:br/>
        <w:t>Which district of Uttar Pradesh is called the rice bowl ?</w:t>
        <w:br/>
        <w:t>Chandauli</w:t>
        <w:br/>
        <w:t>What is the position of Uttar Pradesh in the country in</w:t>
        <w:br/>
        <w:t>sugarcane production ?</w:t>
        <w:br/>
        <w:t>first place</w:t>
        <w:br/>
        <w:t>By what name is Uttar Pradesh called , which is related to</w:t>
        <w:br/>
        <w:t>sugarcane production ?</w:t>
        <w:br/>
        <w:t>' Sugar Bowl '</w:t>
        <w:br/>
        <w:t>Where is the Sugarcane Research Centre located ?</w:t>
        <w:br/>
        <w:t>Lucknow</w:t>
        <w:br/>
        <w:t>Where and when was India's first sugar mill established ?</w:t>
        <w:br/>
        <w:t>Pratappur ( Deoria ) , 1903</w:t>
        <w:br/>
        <w:t>What is the name of the revolution related to cotton ?</w:t>
        <w:br/>
        <w:t>Silver Fiber Revolution</w:t>
        <w:br/>
        <w:t>What is the sowing and harvesting time of summer crops ?</w:t>
        <w:br/>
        <w:t>Sowing : March , Harvesting : By June</w:t>
        <w:br/>
        <w:t>Where is the maximum opium cultivation done in Uttar</w:t>
        <w:br/>
        <w:t>Pradesh ?</w:t>
        <w:br/>
        <w:t>Barabanki</w:t>
        <w:br/>
        <w:t>Where is the only opium factory of Uttar Pradesh located ?</w:t>
        <w:br/>
        <w:t>Ghazipur</w:t>
        <w:br/>
        <w:t>What is the position of Uttar Pradesh in vegetable production</w:t>
        <w:br/>
        <w:t>?</w:t>
        <w:br/>
        <w:t>first place</w:t>
        <w:br/>
        <w:t>What is the position of Uttar Pradesh in potato production ?</w:t>
        <w:br/>
        <w:t>first place</w:t>
        <w:br/>
        <w:t>Where is the regional centre of Central Potato Research</w:t>
        <w:br/>
        <w:t>Institute located ?</w:t>
        <w:br/>
        <w:t>Modipur ( Meerut )</w:t>
        <w:br/>
        <w:t>What are the three major agricultural export areas of Uttar</w:t>
        <w:br/>
        <w:t>Pradesh for mango ?</w:t>
        <w:br/>
        <w:t>Lucknow , Agra , Saharanpur</w:t>
        <w:br/>
        <w:t>By which brand name will the mangoes of Lucknow be</w:t>
        <w:br/>
        <w:t>known ?</w:t>
        <w:br/>
        <w:t>' Kakori Brand '</w:t>
        <w:br/>
        <w:t>Which district is famous for maximum Amla production ?</w:t>
        <w:br/>
        <w:t>Pratapgarh</w:t>
        <w:br/>
        <w:t>Where is the Betel Research and Training Centre established</w:t>
        <w:br/>
        <w:t>Mahoba ( in 1981 )</w:t>
        <w:br/>
        <w:br/>
        <w:t>&lt;&lt;&lt;PAGE_BREAK&gt;&gt;&gt;</w:t>
        <w:br/>
        <w:t>JOB MANTRA…By R. D. Sir (ARO 2021,LOWER 2019)</w:t>
        <w:br/>
        <w:br/>
        <w:br/>
        <w:t>?</w:t>
        <w:br/>
        <w:t>Which district has been selected as a model for organic</w:t>
        <w:br/>
        <w:t>farming ?</w:t>
        <w:br/>
        <w:t>Hamirpur</w:t>
        <w:br/>
        <w:t>When did the Kisan Bahi Yojana start ?</w:t>
        <w:br/>
        <w:t>1992</w:t>
        <w:br/>
        <w:t>When did the consolidation scheme start ?</w:t>
        <w:br/>
        <w:t>In 1954</w:t>
        <w:br/>
        <w:t>When was the Kisan Mitra Yojana started ?</w:t>
        <w:br/>
        <w:t>June 18 , 2001</w:t>
        <w:br/>
        <w:t>When was the Kisan Samriddhi Aayog formed to double the</w:t>
        <w:br/>
        <w:t>income of farmers ?</w:t>
        <w:br/>
        <w:t>2017</w:t>
        <w:br/>
        <w:t>When did the National Agricultural Insurance Scheme start ?</w:t>
        <w:br/>
        <w:t>Year 1999-2000</w:t>
        <w:br/>
        <w:br/>
        <w:t>Question</w:t>
        <w:br/>
        <w:t>Answer</w:t>
        <w:br/>
        <w:t>When was the Animal Husbandry Department established ?</w:t>
        <w:br/>
        <w:t>In the year 1944</w:t>
        <w:br/>
        <w:t>In which year was the Uttar Pradesh Gau Seva Commission</w:t>
        <w:br/>
        <w:t>established ?</w:t>
        <w:br/>
        <w:t>Year 1999</w:t>
        <w:br/>
        <w:t>Where was the first regular milk union of Uttar Pradesh and the</w:t>
        <w:br/>
        <w:t>country established ?</w:t>
        <w:br/>
        <w:t>Lucknow (1938)</w:t>
        <w:br/>
        <w:t>When were the Milk Development Department and State Milk</w:t>
        <w:br/>
        <w:t>Council established ?</w:t>
        <w:br/>
        <w:t>In the year 1976</w:t>
        <w:br/>
        <w:t>When did Operation Flood start in Uttar Pradesh ?</w:t>
        <w:br/>
        <w:t>Year 1973 ( in Varanasi , Ballia ,</w:t>
        <w:br/>
        <w:t>Meerut )</w:t>
        <w:br/>
        <w:t>After how many years is the All India Livestock Census</w:t>
        <w:br/>
        <w:t>conducted ?</w:t>
        <w:br/>
        <w:t>every five years</w:t>
        <w:br/>
        <w:t>What is the position of Uttar Pradesh in the country on the basis</w:t>
        <w:br/>
        <w:t>of livestock ?</w:t>
        <w:br/>
        <w:t>first place</w:t>
        <w:br/>
        <w:t>What is the position of Uttar Pradesh in the number of buffaloes ?</w:t>
        <w:br/>
        <w:t>first place</w:t>
        <w:br/>
        <w:t>What is the position of Uttar Pradesh in the country in milk</w:t>
        <w:br/>
        <w:t>production ?</w:t>
        <w:br/>
        <w:t>first place</w:t>
        <w:br/>
        <w:t>What is the position of Uttar Pradesh in the matter of horses and</w:t>
        <w:br/>
        <w:t>mules ?</w:t>
        <w:br/>
        <w:t>first place</w:t>
        <w:br/>
        <w:t>Where is the cattle feed bank located ?</w:t>
        <w:br/>
        <w:t>Jhansi ( Bharari )</w:t>
        <w:br/>
        <w:t>Where is the Indian Grassland and Fodder Research Institute</w:t>
        <w:br/>
        <w:t>located ?</w:t>
        <w:br/>
        <w:t>Jhansi</w:t>
        <w:br/>
        <w:t>Where is the Central Goat Research Institute located ?</w:t>
        <w:br/>
        <w:t>Mathura ( Makhdoom )</w:t>
        <w:br/>
        <w:t>Which award has been started to encourage indigenous cow</w:t>
        <w:br/>
        <w:t>breeders ?</w:t>
        <w:br/>
        <w:t>Nandababa Award</w:t>
        <w:br/>
        <w:br/>
        <w:t>&lt;&lt;&lt;PAGE_BREAK&gt;&gt;&gt;</w:t>
        <w:br/>
        <w:t>JOB MANTRA…By R. D. Sir (ARO 2021,LOWER 2019)</w:t>
        <w:br/>
        <w:br/>
        <w:br/>
        <w:t>Where is Jatayu Conservation and Breeding Centre located ?</w:t>
        <w:br/>
        <w:t>Pharenda ( Maharajganj )</w:t>
        <w:br/>
        <w:t>When was fisheries given the status of agriculture ?</w:t>
        <w:br/>
        <w:t>In the year 2015</w:t>
        <w:br/>
        <w:br/>
        <w:t>Question</w:t>
        <w:br/>
        <w:t>Answer</w:t>
        <w:br/>
        <w:t>How many tribes were listed in Uttar Pradesh ( including</w:t>
        <w:br/>
        <w:t>Uttarakhand ) before the year 2003 ?</w:t>
        <w:br/>
        <w:t>Only five ( Tharu , Boksa , Jaunsari</w:t>
        <w:br/>
        <w:t>, Bhotia , Raji )</w:t>
        <w:br/>
        <w:t>At present, how many Scheduled Tribes ( ST) are found in Uttar</w:t>
        <w:br/>
        <w:t>Pradesh ?</w:t>
        <w:br/>
        <w:t>12 tribes in total .</w:t>
        <w:br/>
        <w:t>In which two districts of Uttar Pradesh no tribes are found ?</w:t>
        <w:br/>
        <w:t>Jalaun and Ayodhya</w:t>
        <w:br/>
        <w:t>What percentage of the total population of Uttar Pradesh is</w:t>
        <w:br/>
        <w:t>Scheduled Tribe ( ST) population ?</w:t>
        <w:br/>
        <w:t>0.57%</w:t>
        <w:br/>
        <w:t>Which is the tribe with the highest literate population in Uttar</w:t>
        <w:br/>
        <w:t>Pradesh ?</w:t>
        <w:br/>
        <w:t>Tharu</w:t>
        <w:br/>
        <w:t>Which is the largest tribe of Uttar Pradesh ( as per Census 2011</w:t>
        <w:br/>
        <w:t>) ?</w:t>
        <w:br/>
        <w:t>Tharu</w:t>
        <w:br/>
        <w:t>Which is the largest tribe of India ( as per Census 2011 ) ?</w:t>
        <w:br/>
        <w:t>Bhil</w:t>
        <w:br/>
        <w:t>Which is the district with the highest Scheduled Tribe</w:t>
        <w:br/>
        <w:t>population in Uttar Pradesh ?</w:t>
        <w:br/>
        <w:t>Sonbhadra</w:t>
        <w:br/>
        <w:t>Which is the district with the highest percentage of Scheduled</w:t>
        <w:br/>
        <w:t>Tribes in Uttar Pradesh ?</w:t>
        <w:br/>
        <w:t>Sonbhadra (20.7%)</w:t>
        <w:br/>
        <w:t>Which is the district with the lowest Scheduled Tribe population</w:t>
        <w:br/>
        <w:t>in Uttar Pradesh ?</w:t>
        <w:br/>
        <w:t>Baghpat ( only 14)</w:t>
        <w:br/>
        <w:br/>
        <w:t>Question</w:t>
        <w:br/>
        <w:t>Answer</w:t>
        <w:br/>
        <w:t>In which region of Uttar Pradesh does the Tharu tribe</w:t>
        <w:br/>
        <w:t>live ?</w:t>
        <w:br/>
        <w:t>Terai region ( Maharajganj , Shravasti ,</w:t>
        <w:br/>
        <w:t>Lakhimpur Kheri etc. )</w:t>
        <w:br/>
        <w:t>What is the lineage of Tharu tribe ?</w:t>
        <w:br/>
        <w:t>Kirat dynasty</w:t>
        <w:br/>
        <w:t>In what form does the Tharu tribe celebrate Diwali ?</w:t>
        <w:br/>
        <w:t>as a mourning</w:t>
        <w:br/>
        <w:t>What is the main festival of Tharu tribe ?</w:t>
        <w:br/>
        <w:t>Bajhar</w:t>
        <w:br/>
        <w:t>Which dance is performed by Tharu tribe on the</w:t>
        <w:br/>
        <w:t>occasion of Holi ?</w:t>
        <w:br/>
        <w:t>Khichdi dance</w:t>
        <w:br/>
        <w:t>What is the feast given on the occasion of widow</w:t>
        <w:br/>
        <w:t>marriage in Tharu tribe called ?</w:t>
        <w:br/>
        <w:t>Lathbharwa feast</w:t>
        <w:br/>
        <w:t>What is the special type of liquor made from rice by the</w:t>
        <w:br/>
        <w:t>Tharu tribe called ?</w:t>
        <w:br/>
        <w:t>winter</w:t>
        <w:br/>
        <w:br/>
        <w:t>&lt;&lt;&lt;PAGE_BREAK&gt;&gt;&gt;</w:t>
        <w:br/>
        <w:t>JOB MANTRA…By R. D. Sir (ARO 2021,LOWER 2019)</w:t>
        <w:br/>
        <w:br/>
        <w:br/>
        <w:t>When was the Tharu Development Scheme started ?</w:t>
        <w:br/>
        <w:t>From October 2 , 1980</w:t>
        <w:br/>
        <w:t>the Buksa / Bhoksa tribe reside ?</w:t>
        <w:br/>
        <w:t>Bijnor , Agra</w:t>
        <w:br/>
        <w:t>the political organization ' Biradari Panchayat ' of the</w:t>
        <w:br/>
        <w:t>Buksa tribe called ?</w:t>
        <w:br/>
        <w:t>throne</w:t>
        <w:br/>
        <w:t>When did the Buksa Development Project start in Uttar</w:t>
        <w:br/>
        <w:t>Pradesh ?</w:t>
        <w:br/>
        <w:t>In the year 1983-84</w:t>
        <w:br/>
        <w:t>In which district of Uttar Pradesh is the Mahigir tribe</w:t>
        <w:br/>
        <w:t>found ?</w:t>
        <w:br/>
        <w:t>Bijnor ( Jalalabad )</w:t>
        <w:br/>
        <w:t>What is the main basis of the economy of Mahigir</w:t>
        <w:br/>
        <w:t>community ?</w:t>
        <w:br/>
        <w:t>fishing</w:t>
        <w:br/>
        <w:t>Where is the original habitat of Kharwar tribe ?</w:t>
        <w:br/>
        <w:t>Palamu ( Jharkhand )</w:t>
        <w:br/>
        <w:t>Karmakis is the dance of the tribe ?</w:t>
        <w:br/>
        <w:t>of the Kharwar tribe</w:t>
        <w:br/>
        <w:t>In which district of Uttar Pradesh is the Sahariya tribe</w:t>
        <w:br/>
        <w:t>found ?</w:t>
        <w:br/>
        <w:t>Lalitpur</w:t>
        <w:br/>
        <w:t>In which district are the Baiga and Paharia tribes found</w:t>
        <w:br/>
        <w:t>?</w:t>
        <w:br/>
        <w:t>Sonbhadra</w:t>
        <w:br/>
        <w:t>Pankh / Panika tribe found ?</w:t>
        <w:br/>
        <w:t>Sonbhadra and Mirzapur</w:t>
        <w:br/>
        <w:t>Which is the tribe with the lowest population in the state</w:t>
        <w:br/>
        <w:t>?</w:t>
        <w:br/>
        <w:t>Vanaravat</w:t>
        <w:br/>
        <w:br/>
        <w:t>Question</w:t>
        <w:br/>
        <w:t>Answer</w:t>
        <w:br/>
        <w:t>According to the 2011 census , what is the total population of</w:t>
        <w:br/>
        <w:t>Scheduled Castes in Uttar Pradesh ?</w:t>
        <w:br/>
        <w:t>4,13,57,608 ( 20.7% of the total</w:t>
        <w:br/>
        <w:t>population )</w:t>
        <w:br/>
        <w:t>has the highest number of Scheduled Castes in the country in terms</w:t>
        <w:br/>
        <w:t>of population ?</w:t>
        <w:br/>
        <w:t>Uttar Pradesh</w:t>
        <w:br/>
        <w:t>Which state has the highest percentage of Scheduled Castes in the</w:t>
        <w:br/>
        <w:t>country ?</w:t>
        <w:br/>
        <w:t>Punjab (31.9%)</w:t>
        <w:br/>
        <w:t>Which is the district with the highest Scheduled Caste population in</w:t>
        <w:br/>
        <w:t>Uttar Pradesh ?</w:t>
        <w:br/>
        <w:t>Sitapur</w:t>
        <w:br/>
        <w:t>Which is the district with the lowest Scheduled Caste population in</w:t>
        <w:br/>
        <w:t>Uttar Pradesh ?</w:t>
        <w:br/>
        <w:t>Baghpat</w:t>
        <w:br/>
        <w:t>Which is the district with the highest percentage of Scheduled</w:t>
        <w:br/>
        <w:t>Castes in Uttar Pradesh ?</w:t>
        <w:br/>
        <w:t>Kaushambi (34.72%)</w:t>
        <w:br/>
        <w:t>Which is the district with the lowest Scheduled Caste percentage in</w:t>
        <w:br/>
        <w:t>Uttar Pradesh ?</w:t>
        <w:br/>
        <w:t>Baghpat (11.44%)</w:t>
        <w:br/>
        <w:br/>
        <w:t>&lt;&lt;&lt;PAGE_BREAK&gt;&gt;&gt;</w:t>
        <w:br/>
        <w:t>JOB MANTRA…By R. D. Sir (ARO 2021,LOWER 2019)</w:t>
        <w:br/>
        <w:br/>
        <w:br/>
        <w:t>According to Census 2011 , what is the sex ratio of Scheduled</w:t>
        <w:br/>
        <w:t>Castes in Uttar Pradesh ?</w:t>
        <w:br/>
        <w:t>907</w:t>
        <w:br/>
        <w:t>(1021) found among Scheduled Castes ?</w:t>
        <w:br/>
        <w:t>Azamgarh</w:t>
        <w:br/>
        <w:t>When was the Sanitary Mart Scheme started by the Scheduled</w:t>
        <w:br/>
        <w:t>Caste Development Corporation ?</w:t>
        <w:br/>
        <w:t>In the year 2001-02</w:t>
        <w:br/>
        <w:br/>
        <w:t>Question</w:t>
        <w:br/>
        <w:t>Answer</w:t>
        <w:br/>
        <w:t>When was the Hunter Commission formed ?</w:t>
        <w:br/>
        <w:t>1882 AD .</w:t>
        <w:br/>
        <w:t>When was the Sadler Commission formed ?</w:t>
        <w:br/>
        <w:t>1917 AD .</w:t>
        <w:br/>
        <w:t>What is the literacy rate of Uttar Pradesh ?</w:t>
        <w:br/>
        <w:t>67.7%</w:t>
        <w:br/>
        <w:t>is the position of Uttar Pradesh in the country in</w:t>
        <w:br/>
        <w:t>terms of literacy ?</w:t>
        <w:br/>
        <w:t>29th</w:t>
        <w:br/>
        <w:t>When were the recommendations of the Kothari</w:t>
        <w:br/>
        <w:t>Commission implemented in the state ?</w:t>
        <w:br/>
        <w:t>In the year 1968</w:t>
        <w:br/>
        <w:t>the State Council of Educational Research and</w:t>
        <w:br/>
        <w:t>Training ( SCERT) established ?</w:t>
        <w:br/>
        <w:t>1981 AD .</w:t>
        <w:br/>
        <w:t>When was the Uttar Pradesh Basic Education</w:t>
        <w:br/>
        <w:t>Council established ?</w:t>
        <w:br/>
        <w:t>July 25 , 1972</w:t>
        <w:br/>
        <w:t>the Right to Education (RTE) (2009) implemented in</w:t>
        <w:br/>
        <w:t>Uttar Pradesh ?</w:t>
        <w:br/>
        <w:t>In July 2011</w:t>
        <w:br/>
        <w:t>When was the Directorate of Secondary Education</w:t>
        <w:br/>
        <w:t>established ?</w:t>
        <w:br/>
        <w:t>In 1972</w:t>
        <w:br/>
        <w:t>Where was the Secondary Education Selection Board</w:t>
        <w:br/>
        <w:t>established ?</w:t>
        <w:br/>
        <w:t>In Prayagraj ( 1982)</w:t>
        <w:br/>
        <w:t>Rajarshi Tandon Open University ( UPRTOU)</w:t>
        <w:br/>
        <w:t>established ?</w:t>
        <w:br/>
        <w:t>in 1999</w:t>
        <w:br/>
        <w:t>Where and when was the Directorate of Higher</w:t>
        <w:br/>
        <w:t>Education established in Uttar Pradesh ?</w:t>
        <w:br/>
        <w:t>In Prayagraj ( 1972)</w:t>
        <w:br/>
        <w:t>Which is the oldest university of Uttar Pradesh ?</w:t>
        <w:br/>
        <w:t>Allahabad University (1887)</w:t>
        <w:br/>
        <w:t>When did Allahabad University get the status of a</w:t>
        <w:br/>
        <w:t>Central University ?</w:t>
        <w:br/>
        <w:t>In the year 2005</w:t>
        <w:br/>
        <w:t>Banaras Hindu University ( BHU) established ?</w:t>
        <w:br/>
        <w:t>Year 1916</w:t>
        <w:br/>
        <w:t>Who was the founder of BHU ?</w:t>
        <w:br/>
        <w:t>Annie Besant and Madan Mohan Malaviya</w:t>
        <w:br/>
        <w:t>Who established Aligarh Muslim University ( AMU)</w:t>
        <w:br/>
        <w:t>and when ?</w:t>
        <w:br/>
        <w:t>Sayyid Ahmad Khan in 1875 ( named</w:t>
        <w:br/>
        <w:t>Mohammedan Anglo - Oriental College )</w:t>
        <w:br/>
        <w:br/>
        <w:t>&lt;&lt;&lt;PAGE_BREAK&gt;&gt;&gt;</w:t>
        <w:br/>
        <w:t>JOB MANTRA…By R. D. Sir (ARO 2021,LOWER 2019)</w:t>
        <w:br/>
        <w:br/>
        <w:br/>
        <w:t>AMU renamed Aligarh Muslim University ?</w:t>
        <w:br/>
        <w:t>In the year 1920</w:t>
        <w:br/>
        <w:t>did Dr. Bhimrao Ambedkar University , Lucknow</w:t>
        <w:br/>
        <w:t>get the status of a Central University ?</w:t>
        <w:br/>
        <w:t>Since 1996</w:t>
        <w:br/>
        <w:t>Where is Rani Lakshmi Bai Central Agricultural</w:t>
        <w:br/>
        <w:t>University located ?</w:t>
        <w:br/>
        <w:t>Jhansi (2014)</w:t>
        <w:br/>
        <w:t>Where is Rajiv Gandhi National Aviation University</w:t>
        <w:br/>
        <w:t>located ?</w:t>
        <w:br/>
        <w:t>Amethi (2013)</w:t>
        <w:br/>
        <w:t>Where and when was the Uttar Pradesh Agricultural</w:t>
        <w:br/>
        <w:t>Research Council established ?</w:t>
        <w:br/>
        <w:t>In Lucknow , July 1989</w:t>
        <w:br/>
        <w:t>Where is A. P. J. Abdul Kalam Technical University</w:t>
        <w:br/>
        <w:t>located ?</w:t>
        <w:br/>
        <w:t>Lucknow ( Established in 2000)</w:t>
        <w:br/>
        <w:t>Harcourt Butler Technical University ( HBTI)</w:t>
        <w:br/>
        <w:t>located ?</w:t>
        <w:br/>
        <w:t>Kanpur (1921)</w:t>
        <w:br/>
        <w:t>Where is the National Sugar Research Institute</w:t>
        <w:br/>
        <w:t>located ?</w:t>
        <w:br/>
        <w:t>Kanpur</w:t>
        <w:br/>
        <w:t>Where is the Indian Technological Research Centre</w:t>
        <w:br/>
        <w:t>located ?</w:t>
        <w:br/>
        <w:t>Lucknow</w:t>
        <w:br/>
        <w:t>Birbal Sahni Institute of Paleo - Botany located ?</w:t>
        <w:br/>
        <w:t>Lucknow</w:t>
        <w:br/>
        <w:t>Where is Bhatkhande Music Institute located ?</w:t>
        <w:br/>
        <w:t>Lucknow</w:t>
        <w:br/>
        <w:br/>
        <w:t>Question</w:t>
        <w:br/>
        <w:t>Answer</w:t>
        <w:br/>
        <w:t>When was Hindi declared the official language ?</w:t>
        <w:br/>
        <w:t>On September 14 , 1949</w:t>
        <w:br/>
        <w:t>When was Hindi made compulsory in all offices of Uttar</w:t>
        <w:br/>
        <w:t>Pradesh ?</w:t>
        <w:br/>
        <w:t>Since 1968</w:t>
        <w:br/>
        <w:t>When was Urdu declared the second official language of</w:t>
        <w:br/>
        <w:t>the state ?</w:t>
        <w:br/>
        <w:t>In the year 1989</w:t>
        <w:br/>
        <w:t>When was Uttar Pradesh Hindi Sansthan established ?</w:t>
        <w:br/>
        <w:t>Year 1976</w:t>
        <w:br/>
        <w:t>When was the Uttar Pradesh Sanskrit Institute</w:t>
        <w:br/>
        <w:t>established ?</w:t>
        <w:br/>
        <w:t>Year 1976</w:t>
        <w:br/>
        <w:t>When was Uttar Pradesh Urdu Institute established ?</w:t>
        <w:br/>
        <w:t>Year 1972</w:t>
        <w:br/>
        <w:t>When was the Uttar Pradesh Language Institute</w:t>
        <w:br/>
        <w:t>established ?</w:t>
        <w:br/>
        <w:t>Year 1994</w:t>
        <w:br/>
        <w:br/>
        <w:t>Question</w:t>
        <w:br/>
        <w:t>Answer</w:t>
        <w:br/>
        <w:t>Where and when was Sanjay Gandhi Postgraduate Institute of</w:t>
        <w:br/>
        <w:t>In Lucknow , in the year 1983</w:t>
        <w:br/>
        <w:br/>
        <w:t>&lt;&lt;&lt;PAGE_BREAK&gt;&gt;&gt;</w:t>
        <w:br/>
        <w:t>JOB MANTRA…By R. D. Sir (ARO 2021,LOWER 2019)</w:t>
        <w:br/>
        <w:br/>
        <w:br/>
        <w:t>Medical Sciences established ?</w:t>
        <w:br/>
        <w:t>King George Medical College ( Shahuji Maharaj Medical</w:t>
        <w:br/>
        <w:t>University ) established ?</w:t>
        <w:br/>
        <w:t>In Lucknow , in the year 1911</w:t>
        <w:br/>
        <w:t>Where is the Institute of Animal Biological Medicine located ?</w:t>
        <w:br/>
        <w:t>Lucknow</w:t>
        <w:br/>
        <w:t>Where is the Central Drug Research Institute located ?</w:t>
        <w:br/>
        <w:t>Lucknow</w:t>
        <w:br/>
        <w:t>Where is the Central Leprosy Institute located ?</w:t>
        <w:br/>
        <w:t>Agra</w:t>
        <w:br/>
        <w:t>Where is the Central Institute of Medicine and Aromatic Plants</w:t>
        <w:br/>
        <w:t>located ?</w:t>
        <w:br/>
        <w:t>Lucknow</w:t>
        <w:br/>
        <w:t>When was the Janani Suraksha Yojana implemented ?</w:t>
        <w:br/>
        <w:t>Year 2005</w:t>
        <w:br/>
        <w:t>When was the Prime Minister's Mother Vandana Scheme</w:t>
        <w:br/>
        <w:t>implemented ?</w:t>
        <w:br/>
        <w:t>January 1 , 2017</w:t>
        <w:br/>
        <w:t>When was the informer scheme launched ?</w:t>
        <w:br/>
        <w:t>June 24 , 2017</w:t>
        <w:br/>
        <w:t>Mata - e - Mataram scheme launched ?</w:t>
        <w:br/>
        <w:t>2004 ( Free medical aid to</w:t>
        <w:br/>
        <w:t>pregnant women )</w:t>
        <w:br/>
        <w:br/>
        <w:t>Question</w:t>
        <w:br/>
        <w:t>Answer</w:t>
        <w:br/>
        <w:t>Which is the first sports college of Uttar Pradesh ?</w:t>
        <w:br/>
        <w:t>Guru Govind Singh Sports College ,</w:t>
        <w:br/>
        <w:t>Lucknow</w:t>
        <w:br/>
        <w:t>Green Park Stadium ( Cricket ) located ?</w:t>
        <w:br/>
        <w:t>Kanpur</w:t>
        <w:br/>
        <w:t>Where is Madan Mohan Malaviya Stadium located ?</w:t>
        <w:br/>
        <w:t>Prayagraj</w:t>
        <w:br/>
        <w:t>Dr. Ambedkar Astroturf Hockey Stadium located ?</w:t>
        <w:br/>
        <w:t>Varanasi</w:t>
        <w:br/>
        <w:t>Where is the first golf course ( with underground parking ) of</w:t>
        <w:br/>
        <w:t>Uttar Pradesh ?</w:t>
        <w:br/>
        <w:t>Noida</w:t>
        <w:br/>
        <w:t>the Buddh International Circuit ( Formula 1 race venue )</w:t>
        <w:br/>
        <w:t>located ?</w:t>
        <w:br/>
        <w:t>Greater Noida</w:t>
        <w:br/>
        <w:t>Where is the sports village located ?</w:t>
        <w:br/>
        <w:t>Prayagraj , Agra</w:t>
        <w:br/>
        <w:br/>
        <w:t>Question</w:t>
        <w:br/>
        <w:t>Answer</w:t>
        <w:br/>
        <w:t>When was the Uttar Pradesh State Electricity Generation</w:t>
        <w:br/>
        <w:t>Corporation Limited established ?</w:t>
        <w:br/>
        <w:t>August 25 , 1980 ( reconstituted on</w:t>
        <w:br/>
        <w:t>January 14 , 2000 )</w:t>
        <w:br/>
        <w:t>Which is the oldest thermal power plant in Uttar Pradesh ?</w:t>
        <w:br/>
        <w:t>Harduaganj Thermal Power Station (</w:t>
        <w:br/>
        <w:t>Aligarh , established 1942)</w:t>
        <w:br/>
        <w:t>With the help of which country was Obra Thermal Power</w:t>
        <w:br/>
        <w:t>Station established ?</w:t>
        <w:br/>
        <w:t>With the help of the former Soviet Union</w:t>
        <w:br/>
        <w:t>( Russia )</w:t>
        <w:br/>
        <w:t>Anpara - D thermal power plant was established with the</w:t>
        <w:br/>
        <w:t>In collaboration with Japan</w:t>
        <w:br/>
        <w:br/>
        <w:t>&lt;&lt;&lt;PAGE_BREAK&gt;&gt;&gt;</w:t>
        <w:br/>
        <w:t>JOB MANTRA…By R. D. Sir (ARO 2021,LOWER 2019)</w:t>
        <w:br/>
        <w:br/>
        <w:br/>
        <w:t>cooperation of which country ?</w:t>
        <w:br/>
        <w:t>With the cooperation of which country was the</w:t>
        <w:br/>
        <w:t>Harduaganj thermal power plant established ?</w:t>
        <w:br/>
        <w:t>In collaboration with Russia</w:t>
        <w:br/>
        <w:t>Obra Thermal Power Station is near which coal mine ?</w:t>
        <w:br/>
        <w:t>Singrauli Coal Mine ( Sonbhadra )</w:t>
        <w:br/>
        <w:t>What are the gas based thermal power plants ?</w:t>
        <w:br/>
        <w:t>Dadri , Auraiya , Aonla ( rest based on</w:t>
        <w:br/>
        <w:t>coal )</w:t>
        <w:br/>
        <w:t>What is the other name of Dadri Ultra Mega Power Plant</w:t>
        <w:br/>
        <w:t>?</w:t>
        <w:br/>
        <w:t>Combined Cycle Power Plant</w:t>
        <w:br/>
        <w:t>Saubhagya Yojana ( started from 17 December 2017 ) is</w:t>
        <w:br/>
        <w:t>related to what ?</w:t>
        <w:br/>
        <w:t>from the electricity connection</w:t>
        <w:br/>
        <w:t>there in Uttar Pradesh under NTPC ?</w:t>
        <w:br/>
        <w:t>Total 9 projects ( 5 thermal , 2 gaseous , 2</w:t>
        <w:br/>
        <w:t>solar )</w:t>
        <w:br/>
        <w:t>Which district is known as Energy City ?</w:t>
        <w:br/>
        <w:t>Sonbhadra</w:t>
        <w:br/>
        <w:t>Where is the Energy Headquarters located ?</w:t>
        <w:br/>
        <w:t>Lucknow</w:t>
        <w:br/>
        <w:t>Where is Meja Power Project located ?</w:t>
        <w:br/>
        <w:t>Prayagraj</w:t>
        <w:br/>
        <w:t>Where is Rosa Thermal Power Project located ?</w:t>
        <w:br/>
        <w:t>Shahjahanpur</w:t>
        <w:br/>
        <w:t>Where is Ghatampur Thermal Power Project located ?</w:t>
        <w:br/>
        <w:t>Kanpur</w:t>
        <w:br/>
        <w:br/>
        <w:t>Question</w:t>
        <w:br/>
        <w:t>Answer</w:t>
        <w:br/>
        <w:t>When did the Uttar Pradesh Hydroelectric Power</w:t>
        <w:br/>
        <w:t>Generation Corporation Limited come into existence ?</w:t>
        <w:br/>
        <w:t>January 14 , 2000</w:t>
        <w:br/>
        <w:t>Which is the biggest water project of Uttar Pradesh ?</w:t>
        <w:br/>
        <w:t>Rihand Hydroelectric Project (300 MW )</w:t>
        <w:br/>
        <w:t>The maximum number of hydroelectric power plants are</w:t>
        <w:br/>
        <w:t>installed at the Kisanhar project of Uttar Pradesh ?</w:t>
        <w:br/>
        <w:t>Upper Ganga Canal Project</w:t>
        <w:br/>
        <w:t>On which river is the Rihand Hydroelectric Project located</w:t>
        <w:br/>
        <w:t>?</w:t>
        <w:br/>
        <w:t>On the Rihand River ( Sonbhadra )</w:t>
        <w:br/>
        <w:t>In which district is the Matatila Hydroelectric Project</w:t>
        <w:br/>
        <w:t>located ?</w:t>
        <w:br/>
        <w:t>Lalitpur</w:t>
        <w:br/>
        <w:t>In which district is the Khara Hydroelectric Project</w:t>
        <w:br/>
        <w:t>located ?</w:t>
        <w:br/>
        <w:t>Saharanpur</w:t>
        <w:br/>
        <w:t>When was the Small Hydro Power Policy started in Uttar</w:t>
        <w:br/>
        <w:t>Pradesh ?</w:t>
        <w:br/>
        <w:t>In the year 2009</w:t>
        <w:br/>
        <w:t>Who is the nodal agency for small hydro power projects ?</w:t>
        <w:br/>
        <w:t>Uttar Pradesh Non-Conventional Energy</w:t>
        <w:br/>
        <w:t>Development Agency ( NEDA)</w:t>
        <w:br/>
        <w:br/>
        <w:br/>
        <w:t>&lt;&lt;&lt;PAGE_BREAK&gt;&gt;&gt;</w:t>
        <w:br/>
        <w:t>JOB MANTRA…By R. D. Sir (ARO 2021,LOWER 2019)</w:t>
        <w:br/>
        <w:br/>
        <w:br/>
        <w:t>Question</w:t>
        <w:br/>
        <w:t>Answer</w:t>
        <w:br/>
        <w:t>Where is the state's only nuclear power plant located ?</w:t>
        <w:br/>
        <w:t>Narora ( Bulandshahr )</w:t>
        <w:br/>
        <w:t>When was Narora Atomic Power Station established ?</w:t>
        <w:br/>
        <w:t>In the year 1991-92</w:t>
        <w:br/>
        <w:t>Narora Nuclear Power Plant is located on the banks of</w:t>
        <w:br/>
        <w:t>which river ?</w:t>
        <w:br/>
        <w:t>on the banks of the river Ganges</w:t>
        <w:br/>
        <w:br/>
        <w:t>Question</w:t>
        <w:br/>
        <w:t>Answer</w:t>
        <w:br/>
        <w:t>the new Solar Energy Policy - 2017 approved ?</w:t>
        <w:br/>
        <w:t>December 5 , 2017</w:t>
        <w:br/>
        <w:t>How many Surya Mitra are to be appointed under the new</w:t>
        <w:br/>
        <w:t>Solar Energy Policy 2017 ?</w:t>
        <w:br/>
        <w:t>10 thousand</w:t>
        <w:br/>
        <w:t>In which cities of the state have Aditya Solar Shops been</w:t>
        <w:br/>
        <w:t>established ?</w:t>
        <w:br/>
        <w:t>Varanasi , Lucknow , Kanpur , Agra ,</w:t>
        <w:br/>
        <w:t>Prayagraj</w:t>
        <w:br/>
        <w:t>the operation of A. P. J. Abdul Kalam Urban Solar Cluster</w:t>
        <w:br/>
        <w:t>Scheme start ?</w:t>
        <w:br/>
        <w:t>In the year 2016-17</w:t>
        <w:br/>
        <w:t>waste - based power generation project been established ?</w:t>
        <w:br/>
        <w:t>Lucknow ( 5 MW capacity )</w:t>
        <w:br/>
        <w:t>( bagasse ) used for biomass / biogas in Uttar Pradesh ?</w:t>
        <w:br/>
        <w:t>- production in sugar mills</w:t>
        <w:br/>
        <w:t>In which districts have monitoring stations for wind energy</w:t>
        <w:br/>
        <w:t>been built ?</w:t>
        <w:br/>
        <w:t>Gorakhpur , Mahoba , Chitrakoot</w:t>
        <w:br/>
        <w:t>When was the Alternative Energy Development Institute</w:t>
        <w:br/>
        <w:t>established ?</w:t>
        <w:br/>
        <w:t>In the year 1983</w:t>
        <w:br/>
        <w:t>Where is the Central Energy Research and Training Centre</w:t>
        <w:br/>
        <w:t>located ?</w:t>
        <w:br/>
        <w:t>Chinhat ( Lucknow )</w:t>
        <w:br/>
        <w:t>Which cities are being developed as Solar Cities ?</w:t>
        <w:br/>
        <w:t>Agra , Moradabad , Prayagraj</w:t>
        <w:br/>
        <w:t>Where has the pilot project of Gasohol been started ?</w:t>
        <w:br/>
        <w:t>In Aonla ( Bareilly )</w:t>
        <w:br/>
        <w:t>Where was the state's largest solar energy plant established</w:t>
        <w:br/>
        <w:t>?</w:t>
        <w:br/>
        <w:t>Dadar Kala Village , Chanbe Block (</w:t>
        <w:br/>
        <w:t>Mirzapur , 75 MW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