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JOB MANTRA … By R. D. Sir (ARO 2021,LOWER PCS 2019)</w:t>
        <w:br/>
        <w:br/>
        <w:t>पाषाण काल (विविन्न प्रवियोगी परीक्षा में आये हुए प्रश्नों का िन लाइनर फाम)</w:t>
        <w:br/>
        <w:t>Q. In which age was copper first used?</w:t>
        <w:br/>
        <w:t>A. In the Chalcolithic Age.</w:t>
        <w:br/>
        <w:br/>
        <w:t>Q. When were the caves of Bhimbetka discovered?</w:t>
        <w:br/>
        <w:t>A. In 1957-58.</w:t>
        <w:br/>
        <w:br/>
        <w:t>Q. For what are the rock shelters of Bhimbetka famous?</w:t>
        <w:br/>
        <w:t>A. For Palaeolithic rock paintings in India.</w:t>
        <w:br/>
        <w:br/>
        <w:t>Q. What is the correct chronological order of the prehistoric periods of human activity and</w:t>
        <w:br/>
        <w:t>civilization?</w:t>
        <w:br/>
        <w:t>A. Palaeolithic Age, Mesolithic Age, Neolithic Age.</w:t>
        <w:br/>
        <w:br/>
        <w:t>Q. What is the correct west-to-east sequence of Mesolithic sites geographically?</w:t>
        <w:br/>
        <w:t>A. Mahadaha, Lekhahia, Paisra, Birbhanpur.</w:t>
        <w:br/>
        <w:br/>
        <w:t>Q. What is the site from where the earliest evidence of a permanent life has been found?</w:t>
        <w:br/>
        <w:t>A. Mehrgarh.</w:t>
        <w:br/>
        <w:br/>
        <w:t>Q. From where have the earliest pieces of evidence of rice cultivation been found in the</w:t>
        <w:br/>
        <w:t>Ganga Valley?</w:t>
        <w:br/>
        <w:t>A. Lahuradeva.</w:t>
        <w:br/>
        <w:br/>
        <w:t>Q. From which Mesolithic site have the pieces of evidence of animal husbandry been found?</w:t>
        <w:br/>
        <w:t>A. From Bagor.</w:t>
        <w:br/>
        <w:br/>
        <w:t>Q. From which site have the pieces of evidence of animal husbandry been found in the</w:t>
        <w:br/>
        <w:t>Mesolithic period?</w:t>
        <w:br/>
        <w:t>A. From Adamgarh.</w:t>
        <w:br/>
        <w:br/>
        <w:t>Q. According to excavated evidence, in which period did animal husbandry begin?</w:t>
        <w:br/>
        <w:t>A. The Mesolithic Age.</w:t>
        <w:br/>
        <w:br/>
        <w:t>&lt;&lt;&lt;PAGE_BREAK&gt;&gt;&gt;</w:t>
        <w:br/>
        <w:br/>
        <w:br/>
        <w:br/>
        <w:t>Q. In which period did the cultivation of grains first begin?</w:t>
        <w:br/>
        <w:t>A. The Neolithic Age.</w:t>
        <w:br/>
        <w:br/>
        <w:t>Q. From where have the remains of Neolithic pit-dwellings been found?</w:t>
        <w:br/>
        <w:t>A. Burzahom and Gufkral.</w:t>
        <w:br/>
        <w:br/>
        <w:t>Q. The Ash Mound, a Neolithic site, is related to which place?</w:t>
        <w:br/>
        <w:t>A. Sanganakallu.</w:t>
        <w:br/>
        <w:br/>
        <w:t>Q. From where has the earliest evidence of rice cultivation been found in the Indian</w:t>
        <w:br/>
        <w:t>subcontinent?</w:t>
        <w:br/>
        <w:t>A. The Vindhya region.</w:t>
        <w:br/>
        <w:br/>
        <w:t>Q. What was the first grain used by humans?</w:t>
        <w:br/>
        <w:t>A. Barley.</w:t>
        <w:br/>
        <w:br/>
        <w:t>Q. Where did the cultivation of cotton for clothes first begin?</w:t>
        <w:br/>
        <w:t>A. In India.</w:t>
        <w:br/>
        <w:br/>
        <w:t>Q. Megalithic monuments have been identified as what?</w:t>
        <w:br/>
        <w:t>A. As burial sites for the dead.</w:t>
        <w:br/>
        <w:br/>
        <w:t>Q. From where have three human skeletons been found in a single grave?</w:t>
        <w:br/>
        <w:t>A. Damdama.</w:t>
        <w:br/>
        <w:br/>
        <w:t>Q. Which is the rock shelter in the Vindhya region from where the maximum number of</w:t>
        <w:br/>
        <w:t>human skeletons have been found?</w:t>
        <w:br/>
        <w:t>A. Lekhahia.</w:t>
        <w:br/>
        <w:br/>
        <w:t>Q. Where in India is the rock shelter from which the maximum number of paintings have</w:t>
        <w:br/>
        <w:t>been found?</w:t>
        <w:br/>
        <w:t>A. Bhimbetka.</w:t>
        <w:br/>
        <w:br/>
        <w:t>Q. Where is the Chalcolithic site of Navdatoli located?</w:t>
        <w:br/>
        <w:br/>
        <w:t>&lt;&lt;&lt;PAGE_BREAK&gt;&gt;&gt;</w:t>
        <w:br/>
        <w:br/>
        <w:br/>
        <w:t>A. In Madhya Pradesh.</w:t>
        <w:br/>
        <w:br/>
        <w:t>Q. From where did the name 'Ochre-Coloured Pottery' originate?</w:t>
        <w:br/>
        <w:t>A. Hastinapur.</w:t>
        <w:br/>
        <w:br/>
        <w:t>Q. Which is the site in India from whose excavation the earliest pieces of evidence of iron</w:t>
        <w:br/>
        <w:t>have been found?</w:t>
        <w:br/>
        <w:t>A. Atranjikhera.</w:t>
        <w:br/>
        <w:br/>
        <w:t>Q. In the Chalcolithic Age, in which direction did the people of Maharashtra bury the dead?</w:t>
        <w:br/>
        <w:t>A. From north to south.</w:t>
        <w:br/>
        <w:br/>
        <w:t>Q. Who established the three-age system of Stone, Bronze, and Iron based on the materials</w:t>
        <w:br/>
        <w:t>from the Copenhagen Museum?</w:t>
        <w:br/>
        <w:t>A. Thomsen.</w:t>
        <w:br/>
        <w:br/>
        <w:t>Q. Who was Robert Bruce Foote, the discoverer of the first Palaeolithic tool in India?</w:t>
        <w:br/>
        <w:t>A. A geologist.</w:t>
        <w:br/>
        <w:br/>
        <w:t>Q. Who excavated the Chalcolithic site of Navdatoli?</w:t>
        <w:br/>
        <w:t>A. H.D. Sankalia.</w:t>
        <w:br/>
        <w:br/>
        <w:t>Q. Why are the caves of Bhimbetka famous?</w:t>
        <w:br/>
        <w:t>A. For rock paintings.</w:t>
        <w:br/>
        <w:br/>
        <w:t>Q. The archaeological site of Damdama is related to which period?</w:t>
        <w:br/>
        <w:t>A. The Mesolithic Age.</w:t>
        <w:br/>
        <w:br/>
        <w:t>Q. Bhimbetka, a famous Palaeolithic site, is located in which Indian state?</w:t>
        <w:br/>
        <w:t>A. Madhya Pradesh.</w:t>
        <w:br/>
        <w:br/>
        <w:t>Q. In which period of ancient Indian history were clay pots discovered?</w:t>
        <w:br/>
        <w:t>A. In the Neolithic Age.</w:t>
        <w:br/>
        <w:br/>
        <w:t>Q. Which prehistoric site provides archaeological evidence of cattle rearing?</w:t>
        <w:br/>
        <w:br/>
        <w:t>&lt;&lt;&lt;PAGE_BREAK&gt;&gt;&gt;</w:t>
        <w:br/>
        <w:br/>
        <w:br/>
        <w:t>A. Mahagara.</w:t>
        <w:br/>
        <w:br/>
        <w:t>Q. What were the microliths used by early humans?</w:t>
        <w:br/>
        <w:t>A. Stone tools.</w:t>
        <w:br/>
        <w:br/>
        <w:t>Q. Which is a Palaeolithic site of archaeological importance in India?</w:t>
        <w:br/>
        <w:t>A. Hunsagi.</w:t>
        <w:br/>
        <w:br/>
        <w:t>Q. What is a Celt?</w:t>
        <w:br/>
        <w:t>A. A Neolithic tool.</w:t>
        <w:br/>
        <w:br/>
        <w:t>Q. What is the first age of the prehistoric period called?</w:t>
        <w:br/>
        <w:t>A. The Palaeolithic Age.</w:t>
        <w:br/>
        <w:br/>
        <w:t>Q. At which archaeological site has evidence of pit-dwellings been found?</w:t>
        <w:br/>
        <w:t>A. Burzahom.</w:t>
        <w:br/>
        <w:br/>
        <w:t>Q. Mehrgarh, a Neolithic settlement, is located in which province of Pakistan?</w:t>
        <w:br/>
        <w:t>A. Balochistan.</w:t>
        <w:br/>
        <w:br/>
        <w:t>Q. Where is the archaeological site of Inamgaon located?</w:t>
        <w:br/>
        <w:t>A. In Maharashtra.</w:t>
        <w:br/>
        <w:br/>
        <w:t>Q. Where is the archaeological site of Koldihwa located?</w:t>
        <w:br/>
        <w:t>A. In Uttar Pradesh.</w:t>
        <w:br/>
        <w:br/>
        <w:t>Q. At which prehistoric Indian site was the skull of 'Homo erectus' found?</w:t>
        <w:br/>
        <w:t>A. Hathnora.</w:t>
        <w:br/>
        <w:br/>
        <w:t>व िंधु घाटी की भ्यिा (विविन्न प्रवियोगी परीक्षा में आये हुए प्रश्नों का िन लाइनर फाम)</w:t>
        <w:br/>
        <w:t> A port of the Harappan civilization: Lothal</w:t>
        <w:br/>
        <w:t> Daderi is a late Harappan site: Punjab</w:t>
        <w:br/>
        <w:t> What was exported from the Indus Civilization: Cotton clothes</w:t>
        <w:br/>
        <w:t> The technique used for the 'Dancing Girl' statue: Lost-wax casting</w:t>
        <w:br/>
        <w:t> The Harappan city divided into three parts: Dholavira</w:t>
        <w:br/>
        <w:br/>
        <w:t>&lt;&lt;&lt;PAGE_BREAK&gt;&gt;&gt;</w:t>
        <w:br/>
        <w:br/>
        <w:br/>
        <w:t> The site not related to the Indus Valley Civilization: Pataliputra</w:t>
        <w:br/>
        <w:t> 'Mohenjo-daro' means: Mound of the Dead</w:t>
        <w:br/>
        <w:t> The first to produce cotton were: The Indus people</w:t>
        <w:br/>
        <w:t> Excavation of Lothal was discovered by: S.R. Rao</w:t>
        <w:br/>
        <w:t> Remains of horse bones were found at: Surkotada</w:t>
        <w:br/>
        <w:t> Shells for craft production were obtained from: Nageshwar</w:t>
        <w:br/>
        <w:t> The Indus Valley Civilization site in Punjab (India) is: Ropar</w:t>
        <w:br/>
        <w:t> Most standard Harappan seals were made of: Steatite</w:t>
        <w:br/>
        <w:t> The Great Bath at Mohenjo-daro was a massive: Rectangular tank</w:t>
        <w:br/>
        <w:t> The city of Harappa was found on the banks of the river: Ravi</w:t>
        <w:br/>
        <w:t> Mohenjo-daro is located in: Sindh</w:t>
        <w:br/>
        <w:t> The Harappan city dedicated to craft production was: Chanhudaro</w:t>
        <w:br/>
        <w:t> Dholavira is located in the state of: Gujarat</w:t>
        <w:br/>
        <w:t> Dholavira is associated with the period of: Indus Valley Civilization</w:t>
        <w:br/>
        <w:t> Evidence of reservoirs has been found at: Dholavira</w:t>
        <w:br/>
        <w:t> He became the Director General of ASI in 1944 and took charge of Harappa</w:t>
        <w:br/>
        <w:t>excavation: Sir Mortimer Wheeler</w:t>
        <w:br/>
        <w:t> Mohenjo-daro was first excavated by: R.D. Banerji</w:t>
        <w:br/>
        <w:t> The Harappan civilization developed around 2500 B.C. in: Western India and</w:t>
        <w:br/>
        <w:t>Pakistan</w:t>
        <w:br/>
        <w:t> Indian history begins with the Indus Valley Civilization, which came into existence</w:t>
        <w:br/>
        <w:t>around: 2500 BC</w:t>
        <w:br/>
        <w:t> The most important feature of the Indus Valley Civilization was: Buildings made of</w:t>
        <w:br/>
        <w:t>bricks</w:t>
        <w:br/>
        <w:t> The people of the Indus civilization mixed copper and tin to make: Bronze</w:t>
        <w:br/>
        <w:t> The animal often seen on Harappan seals was: Bull</w:t>
        <w:br/>
        <w:t> The bronze statue of 'Dancing Girl' was found at: Mohenjo-daro</w:t>
        <w:br/>
        <w:t> The name 'Mohenjo-daro' means 'Mound of the Dead' in: Sindhi</w:t>
        <w:br/>
        <w:t> The people of the Indus Valley Civilization worshipped: Pashupati</w:t>
        <w:br/>
        <w:t> The Harappan site 'Banawali' is located in: Haryana</w:t>
        <w:br/>
        <w:t> The remains of ancient Indian culture are in Pakistan: Harappa, Mohenjo-daro</w:t>
        <w:br/>
        <w:t> The nature of society in the Indus Valley Civilization was: Urban</w:t>
        <w:br/>
        <w:t> Evidence of water conservation has been found at: Dholavira</w:t>
        <w:br/>
        <w:t> The Harappan site Mandi is located in: Uttar Pradesh</w:t>
        <w:br/>
        <w:t> Models of boats have been found at: Mohenjo-daro and Lothal</w:t>
        <w:br/>
        <w:br/>
        <w:t>&lt;&lt;&lt;PAGE_BREAK&gt;&gt;&gt;</w:t>
        <w:br/>
        <w:br/>
        <w:br/>
        <w:t> The animal not depicted on the 'Pashupati Shiva' seal from Mohenjo-daro is: Bull</w:t>
        <w:br/>
        <w:t> The eastern-most boundary of the Harappan culture is marked by: Alamgirpur</w:t>
        <w:br/>
        <w:t> The figure of a horned deity on a terracotta plaque was found at: Kalibangan</w:t>
        <w:br/>
        <w:t> An ivory scale was found at: Lothal</w:t>
        <w:br/>
        <w:t> The first archaeologist to excavate Harappa and understand its significance was: Sir</w:t>
        <w:br/>
        <w:t>John Marshall</w:t>
        <w:br/>
        <w:t> The term 'Indus Civilization' was first used by: Sir John Marshall</w:t>
        <w:br/>
        <w:t> What sheds light on the Indus Valley Civilization: Archaeological excavations</w:t>
        <w:br/>
        <w:t> Indus Civilization sites in Uttar Pradesh are: Alamgirpur and Hulas</w:t>
        <w:br/>
        <w:t> The Harappan site Sopal is located in: Gujarat</w:t>
        <w:br/>
        <w:t> Evidence of rock-cut architecture has been found at: Dholavira</w:t>
        <w:br/>
        <w:t> A ploughed field was discovered at: Kalibangan</w:t>
        <w:br/>
        <w:t> The largest Harappan site in India is: Rakhigarhi</w:t>
        <w:br/>
        <w:t> Most of the Harappan sites are located in: Indus Valley</w:t>
        <w:br/>
        <w:t> The beginning of idol worship is believed to be from: Pre-Aryan period</w:t>
        <w:br/>
        <w:t> The main source of information about the Harappan culture is: Archaeological</w:t>
        <w:br/>
        <w:t>excavations</w:t>
        <w:br/>
        <w:t> Avesta is related to the region of: Iran</w:t>
        <w:br/>
        <w:t> The earliest evidence of cotton cultivation in India was found at: Mehrgarh</w:t>
        <w:br/>
        <w:t> A clay model of a plough was found at the site of: Banawali</w:t>
        <w:br/>
        <w:t> Evidence of a coffin burial has been found at the site of: Harappa</w:t>
        <w:br/>
        <w:t> The maximum number of Harappan sites were discovered in India after independence</w:t>
        <w:br/>
        <w:t>in: Gujarat</w:t>
        <w:br/>
        <w:t> Archaeologists found the remains of five wild dogs and antlers of a stag at: Burzahom</w:t>
        <w:br/>
        <w:t> 'Jorwe Culture' was a Chalcolithic site located in the state of: Maharashtra</w:t>
        <w:br/>
        <w:t> The site of archaeological importance in Jammu &amp; Kashmir is: Burzahom</w:t>
        <w:br/>
        <w:t> A port has been found in the city of the Indus Valley Civilization at: Lothal</w:t>
        <w:br/>
        <w:t> The 'Great Bath' was found at the site of: Mohenjo-daro</w:t>
        <w:br/>
        <w:t> The Harappan site located in Afghanistan is: Shortughai</w:t>
        <w:br/>
        <w:t> The 'Mahasnangara' at Mohenjo-daro was made waterproof by applying a layer of:</w:t>
        <w:br/>
        <w:t>Natural charcoal</w:t>
        <w:br/>
        <w:t> About 2500 years ago, the Indus River was called by the Iranians as: Hindos</w:t>
        <w:br/>
        <w:t> The prehistoric site Daimabad is located in the state of: Maharashtra</w:t>
        <w:br/>
        <w:t> The city related to the Harappan civilization is: Dholavira</w:t>
        <w:br/>
        <w:br/>
        <w:t>&lt;&lt;&lt;PAGE_BREAK&gt;&gt;&gt;</w:t>
        <w:br/>
        <w:br/>
        <w:br/>
        <w:t> The people of the Harappan civilization got metal from the present-day Rajasthan area:</w:t>
        <w:br/>
        <w:t>Copper</w:t>
        <w:br/>
        <w:t> Terracotta models of the plough were found at: Banawali</w:t>
        <w:br/>
        <w:t> Excavations in Dholavira were started in 1990 by: Ravindra Singh Bisht</w:t>
        <w:br/>
        <w:t> The ancient Harappan settlements of Dholavira and Lothal are located in the state of:</w:t>
        <w:br/>
        <w:t>Gujarat</w:t>
        <w:br/>
        <w:t> Marks of ploughed lines were discovered at: Kalibangan</w:t>
        <w:br/>
        <w:t> The Mesopotamian language was not: Sumerian (Note: This is incorrect, Sumerian</w:t>
        <w:br/>
        <w:t>was a Mesopotamian language)</w:t>
        <w:br/>
        <w:t> The Harappan site not located in Pakistan is: Dholavira (Note: Shortughai is in</w:t>
        <w:br/>
        <w:t>Afghanistan, not Pakistan)</w:t>
        <w:br/>
        <w:t> The Harappan site Rangpur is located in the state of: Gujarat</w:t>
        <w:br/>
        <w:t> The rooms in the houses of the Indus Valley Civilization were generally built around:</w:t>
        <w:br/>
        <w:t>A courtyard</w:t>
        <w:br/>
        <w:t> Fire altars of the Harappan culture were found at: Lothal</w:t>
        <w:br/>
        <w:t> The Mesopotamian people called the Indus Valley Civilization: Meluha</w:t>
        <w:br/>
        <w:t> Unlike other Harappan cities, Dholavira was divided into: Three parts</w:t>
        <w:br/>
        <w:t> The Harappan site in Haryana is: Rakhigarhi</w:t>
        <w:br/>
        <w:t> The 'dancing-girl' was made using the material of: Bronze</w:t>
        <w:br/>
        <w:t> The archaeological site Daimabad is located on the bank of the river: Pravara</w:t>
        <w:br/>
        <w:t> The Harappan site located in India is: Daimabad</w:t>
        <w:br/>
        <w:t> The Indus Valley Civilization site not located on the banks of the Indus river is: Ropar</w:t>
        <w:br/>
        <w:t> A mature phase Harappan site located in Rajasthan is: Kalibanga</w:t>
        <w:br/>
        <w:t> Evidence of a ploughed field has been found at: Kalibanga</w:t>
        <w:br/>
        <w:t> The old Persian word used to refer to the area east of the Indus was: Hindu</w:t>
        <w:br/>
        <w:t> What is the Upanayana ceremony: A sacred thread is put on the child for education</w:t>
        <w:br/>
        <w:t> What was the status of women in the Vedic period: High</w:t>
        <w:br/>
        <w:t></w:t>
        <w:br/>
        <w:t></w:t>
        <w:br/>
        <w:t>Vedic sabhyata (विविन्न प्रवियोगी परीक्षा में आये हुए प्रश्नों का िन लाइनर फाम)</w:t>
        <w:br/>
        <w:br/>
        <w:t> The 'Upanayana ceremony' means: The child is made to wear the sacred thread.</w:t>
        <w:br/>
        <w:t> The status of women in the Vedic period was: High.</w:t>
        <w:br/>
        <w:t> The first Veda among the four Vedas is: Rigveda.</w:t>
        <w:br/>
        <w:t> Idol worship started in India: Even before the period of the Aryans.</w:t>
        <w:br/>
        <w:br/>
        <w:t>&lt;&lt;&lt;PAGE_BREAK&gt;&gt;&gt;</w:t>
        <w:br/>
        <w:br/>
        <w:br/>
        <w:t> The basis for the division of society in the Early Vedic period was: Profession.</w:t>
        <w:br/>
        <w:t> The phrase 'Satyameva Jayate' is taken from: The Mundaka Upanishad.</w:t>
        <w:br/>
        <w:t> The oldest Hindu epic is: Ramayana.</w:t>
        <w:br/>
        <w:t> What explains the philosophy and principles of the Aryans: Upanishads.</w:t>
        <w:br/>
        <w:t> The social practice symbolic only of the Rigvedic period is: Dowry system.</w:t>
        <w:br/>
        <w:t> The grain for which the word 'Vrihi' was used in the Vedic period was: Rice.</w:t>
        <w:br/>
        <w:t> The great saying 'Satyameva Jayate' is quoted from: Mundakopanishad.</w:t>
        <w:br/>
        <w:t> The prose sections of the Vedas are called: Brahmanas.</w:t>
        <w:br/>
        <w:t> What emphasizes the principle of 'knowledge' is: Upanishads.</w:t>
        <w:br/>
        <w:t> In Rigveda, the greatest importance is given to the deity: Indra.</w:t>
        <w:br/>
        <w:t> The oldest Veda is: Rigveda.</w:t>
        <w:br/>
        <w:t> The ancient Indian text in which crime and criminal are mentioned is: Arthashastra,</w:t>
        <w:br/>
        <w:t>Manusmriti, Nyaya Mimamsa.</w:t>
        <w:br/>
        <w:t> Shatapatha Brahmana and Taittiriya Brahmana are the Brahmana original texts of:</w:t>
        <w:br/>
        <w:t>Yajurveda.</w:t>
        <w:br/>
        <w:t> The Vedic deity Indra is the god of: Rain and cyclone.</w:t>
        <w:br/>
        <w:t> In Hinduism, the deity considered the "lord of plants, healer of diseases and giver of</w:t>
        <w:br/>
        <w:t>wealth" is: Soma.</w:t>
        <w:br/>
        <w:t> The Gayatri Mantra in the Rigveda is dedicated to: Savita.</w:t>
        <w:br/>
        <w:t> The oldest Purana is: Matsya Purana.</w:t>
        <w:br/>
        <w:t> The one that is not an Upaveda is: Yogveda.</w:t>
        <w:br/>
        <w:t> Brihadaranyaka, Mundaka, and Taittiriya are examples of: Upanishads.</w:t>
        <w:br/>
        <w:t> The main philosophical ideology of Hinduism is: Vaisheshika Darshana.</w:t>
        <w:br/>
        <w:t> It is known as a 'Karmakanda Grantha' or ritual text: Yajurveda.</w:t>
        <w:br/>
        <w:t> The branches of Yajurveda are: 2.</w:t>
        <w:br/>
        <w:t> According to Vedic texts, the function of 'Sangrahitri' was: Of a treasurer or cashier.</w:t>
        <w:br/>
        <w:t> In Hinduism, the deity considered to be the creator is: Brahma.</w:t>
        <w:br/>
        <w:t> The Aitareya Upanishad is related to: Rigveda.</w:t>
        <w:br/>
        <w:t> The holiest Veda among the four Vedas is: Rigveda.</w:t>
        <w:br/>
        <w:t> The number of hymns is highest in: Rigveda (1,028).</w:t>
        <w:br/>
        <w:t> The oldest and largest Veda among the four Vedas is: Rigveda.</w:t>
        <w:br/>
        <w:t> The stages of life are prescribed in early Hindu philosophy: Four.</w:t>
        <w:br/>
        <w:t> The Veda known as the Veda of 'Yajna' formulas is: Yajurveda.</w:t>
        <w:br/>
        <w:t> The word 'upa' in the word Upanishad denotes: Nearness.</w:t>
        <w:br/>
        <w:t> The hymns of the Rigveda are also known as: Sukta.</w:t>
        <w:br/>
        <w:br/>
        <w:t>&lt;&lt;&lt;PAGE_BREAK&gt;&gt;&gt;</w:t>
        <w:br/>
        <w:br/>
        <w:br/>
        <w:t> The Veda also called the "Book of Songs" is: Samaveda.</w:t>
        <w:br/>
        <w:t> The oldest Veda is: Rigveda.</w:t>
        <w:br/>
        <w:t> The number of hymns in the Rigveda is: 1028.</w:t>
        <w:br/>
        <w:t> The 'Anga' of the Vedangas famous for the meaning and interpretation of complex</w:t>
        <w:br/>
        <w:t>words is: Nirukta.</w:t>
        <w:br/>
        <w:t> India's national motto 'Satyameva Jayate' is a mantra quoted from:</w:t>
        <w:br/>
        <w:t>Mundakopanishad.</w:t>
        <w:br/>
        <w:t> Dhanurveda, the Upaveda of Yajurveda, is related to: The art of warfare.</w:t>
        <w:br/>
        <w:t> The knowledge related to music is contained in: Samaveda.</w:t>
        <w:br/>
        <w:t> The names of the four Vedas are: Rigveda, Samaveda, Yajurveda, and</w:t>
        <w:br/>
        <w:t>Atharvaveda.</w:t>
        <w:br/>
        <w:t> The Mundaka Upanishad is related to: Atharvaveda.</w:t>
        <w:br/>
        <w:t> The Vedic period of India lasted until: 1500-500 BC.</w:t>
        <w:br/>
        <w:t> What talks about magical rituals and charms is: Atharvaveda.</w:t>
        <w:br/>
        <w:t> In 'Yajurveda', 'Yajur' means: Sacrifice.</w:t>
        <w:br/>
        <w:t> The Veda that gives treatment for diseases is: Atharvaveda.</w:t>
        <w:br/>
        <w:t> The word 'Vasudhaiva Kutumbakam' is mentioned in the Upanishad: Maha</w:t>
        <w:br/>
        <w:t>Upanishad.</w:t>
        <w:br/>
        <w:t> The number of main Upanishads is: 11.</w:t>
        <w:br/>
        <w:t> The oldest Upanishad is: Chandogya Upanishad.</w:t>
        <w:br/>
        <w:t> According to early Indian philosophers, every object is made of: 5 basic elements.</w:t>
        <w:br/>
        <w:t> The male deity of the Rigvedic era, the god of plants was: Soma.</w:t>
        <w:br/>
        <w:t> The main source of livelihood of the Aryans in ancient times was: Agriculture and</w:t>
        <w:br/>
        <w:t>animal husbandry.</w:t>
        <w:br/>
        <w:t> The five characteristics of the Puranas are mentioned in: The Matsya Purana.</w:t>
        <w:br/>
        <w:t> 'Ashtaka' is also called: Rigveda.</w:t>
        <w:br/>
        <w:t> The one that is not a 'Vedanga' is: Smriti.</w:t>
        <w:br/>
        <w:t> In the Vedic period, 'Bhagaduha' was an officer who: Collected revenue tax.</w:t>
        <w:br/>
        <w:t> The text in which the word 'Ayurveda' is used is: Atharvaveda.</w:t>
        <w:br/>
        <w:t> The nickname of the Mahabharata text is: Shatasahasri-Samhita.</w:t>
        <w:br/>
        <w:t> The famous Gayatri Mantra is first found in: Rigveda.</w:t>
        <w:br/>
        <w:t> The original script of the Rigveda was: Brahmi.</w:t>
        <w:br/>
        <w:t> The compilation based on the Rigveda is: Samaveda.</w:t>
        <w:br/>
        <w:t> The Rigvedic religion was: Polytheistic.</w:t>
        <w:br/>
        <w:t> In the Rigvedic period, the people believed in: Sacrifice and rituals.</w:t>
        <w:br/>
        <w:br/>
        <w:t>&lt;&lt;&lt;PAGE_BREAK&gt;&gt;&gt;</w:t>
        <w:br/>
        <w:br/>
        <w:br/>
        <w:t> The word 'Gotra' was first used in: Rigveda.</w:t>
        <w:br/>
        <w:t> The highest number of hymns in Rigveda are related to: Indra.</w:t>
        <w:br/>
        <w:t> The oldest Veda is: Rigveda.</w:t>
        <w:br/>
        <w:t> The Vedic text in which the word 'Varna' is first mentioned is: Rigveda.</w:t>
        <w:br/>
        <w:t> The word 'Yava' mentioned in the Rigveda is used for: Barley.</w:t>
        <w:br/>
        <w:t> The famous 'Battle of Ten Kings' in the Rigveda was fought on the bank of the river:</w:t>
        <w:br/>
        <w:t>Parushni (Ravi).</w:t>
        <w:br/>
        <w:t> The most mentioned river in early Vedic literature is: Indus.</w:t>
        <w:br/>
        <w:t> In the beginning of the Rigvedic period, what was considered an important valuable</w:t>
        <w:br/>
        <w:t>property was: Cow.</w:t>
        <w:br/>
        <w:t> In the Vedic period, what was considered "Aghanya" (not to be killed) was: Cow.</w:t>
        <w:br/>
        <w:t> The Vedic literature in which salvation is discussed is: Upanishads.</w:t>
        <w:br/>
        <w:t> Among the Vedic deities, who was considered the priest was: Brihaspati.</w:t>
        <w:br/>
        <w:t> In the Later Vedic period, the axis of Aryan culture was considered to be: Kuru,</w:t>
        <w:br/>
        <w:t>Panchala.</w:t>
        <w:br/>
        <w:t> In Vedic rituals, 'Hota' is related to: Rigveda.</w:t>
        <w:br/>
        <w:t> In Rigveda, 'Matetama', 'Devitama' and 'Naditama' are addressed to: The Saraswati</w:t>
        <w:br/>
        <w:t>river.</w:t>
        <w:br/>
        <w:t> The Samhita of Shukla Yajurveda is: Vajasaneyi.</w:t>
        <w:br/>
        <w:t> The Rishi associated with the king Videha Madhava in the Shatapatha Brahmana was:</w:t>
        <w:br/>
        <w:t>Rishi Gautama Rahugana.</w:t>
        <w:br/>
        <w:t> The text in which 'Purusha Medha' is mentioned is: Shatapatha Brahmana.</w:t>
        <w:br/>
        <w:t> 'Gopatha Brahmana' is related to: Atharvaveda.</w:t>
        <w:br/>
        <w:t> 'Ayurveda' i.e. 'Science of life' is first mentioned in: Atharvaveda.</w:t>
        <w:br/>
        <w:t> The Upanishad in which elements of 'pessimism' appear for the first time is:</w:t>
        <w:br/>
        <w:t>Maitrayani.</w:t>
        <w:br/>
        <w:t> The 'Satyameva Jayate' on the Indian emblem is taken from: Mundakopanishad.</w:t>
        <w:br/>
        <w:t> Zend Avesta and Rigveda have similarities. Zend Avesta is related to: Iran.</w:t>
        <w:br/>
        <w:t> In ancient India, 'Nishka' were known as: Gold ornaments.</w:t>
        <w:br/>
        <w:t> An inscription from the 14th century BC describing Vedic deities has been found at:</w:t>
        <w:br/>
        <w:t>Boghazkoi (Asia Minor).</w:t>
        <w:br/>
        <w:t> 'Manusmriti' is mainly related to: Social order.</w:t>
        <w:br/>
        <w:t> The Upanishad with the dialogue between Nachiketa and Yama is: Kathopanishad.</w:t>
        <w:br/>
        <w:t> The mention in Rigveda indicating the Aryans' relationship with Afghanistan is: The</w:t>
        <w:br/>
        <w:t>Kubha and Kramu rivers.</w:t>
        <w:br/>
        <w:br/>
        <w:t>&lt;&lt;&lt;PAGE_BREAK&gt;&gt;&gt;</w:t>
        <w:br/>
        <w:br/>
        <w:br/>
        <w:t> The most Rigvedic hymns are dedicated to: Indra.</w:t>
        <w:br/>
        <w:t> The literal meaning of the word 'Arya' is: Noble.</w:t>
        <w:br/>
        <w:t> Adhvaryu meant: The priest who performed the Yajna.</w:t>
        <w:br/>
        <w:t> King Ashwapati of the Upanishadic period was the ruler of: Kaikeya.</w:t>
        <w:br/>
        <w:t> Sarga, Pratisarga, Vamsa, Manvantara, and Vamsanucharita are indicators of:</w:t>
        <w:br/>
        <w:t>Puranas.</w:t>
        <w:br/>
        <w:t> The first law-giver of India is considered to be: Manu.</w:t>
        <w:br/>
        <w:t> The word 'Koseya' is used for: Silk.</w:t>
        <w:br/>
        <w:t> In Classical Sanskrit, 'Arya' means: An excellent person.</w:t>
        <w:br/>
        <w:t> Rigveda is: A collection of hymns.</w:t>
        <w:br/>
        <w:t> The word "Itihasa" is mentioned in: Atharvaveda.</w:t>
        <w:br/>
        <w:t> The name of India was kept as 'Bharat' after the clan: Bharata.</w:t>
        <w:br/>
        <w:t> In the Iron Age, tools and weapons began to be made of iron instead of: Bronze.</w:t>
        <w:br/>
        <w:t> The collection of magical spells and charms is found in: Atharvaveda.</w:t>
        <w:br/>
        <w:t> The main social unit of the Aryans was: Jan.</w:t>
        <w:br/>
        <w:t> In the Later Vedic period, the Varna that mainly did farming, animal husbandry and</w:t>
        <w:br/>
        <w:t>trade was: Vaishya.</w:t>
        <w:br/>
        <w:t> The ancient name of the Beas river is: Vipasha.</w:t>
        <w:br/>
        <w:t> The region where the Vedic Aryans lived was called: Sapta-Sindhu.</w:t>
        <w:br/>
        <w:t> The ancient name of the Jhelum river was: Vitasta.</w:t>
        <w:br/>
        <w:t> The river mentioned as 'Vitasta' in Vedic literature is: Jhelum.</w:t>
        <w:br/>
        <w:t> What is related to music is: Samaveda.</w:t>
        <w:br/>
        <w:t> The oldest Veda is: Rigveda.</w:t>
        <w:br/>
        <w:t> 'Purusha Sukta' is a collection of hymns of: Rigveda.</w:t>
        <w:br/>
        <w:t> According to the 'Chaturashrama' system, the provision for the family period was made</w:t>
        <w:br/>
        <w:t>for the stage of: Grihastha.</w:t>
        <w:br/>
        <w:t> Rishi Kapila was related to the sect of Indian philosophy: Samkhya.</w:t>
        <w:br/>
        <w:t> Rigveda is divided into books (mandalas): 10.</w:t>
        <w:br/>
        <w:t> The Upaveda related to the Rigveda is: Ayurveda.</w:t>
        <w:br/>
        <w:t> The two rivers in the Rigveda hymn with Rishi Vishwamitra are: Beas and Sutluj.</w:t>
        <w:br/>
        <w:t> A collection is: Atharvaveda.</w:t>
        <w:br/>
        <w:t> The Rigvedic name of the Ravi river is: Parushni.</w:t>
        <w:br/>
        <w:t> 'Anushthana' denotes: Kalpa.</w:t>
        <w:br/>
        <w:t> The king in the Vedic civilization was called 'Gopati', which meant: The lord of</w:t>
        <w:br/>
        <w:t>cattle.</w:t>
        <w:br/>
        <w:br/>
        <w:t>&lt;&lt;&lt;PAGE_BREAK&gt;&gt;&gt;</w:t>
        <w:br/>
        <w:br/>
        <w:br/>
        <w:t> The Vedic civilization developed on the banks of the river: Saraswati.</w:t>
        <w:br/>
        <w:t> The propounder of Vaisheshika Darshana is: Kanada.</w:t>
        <w:br/>
        <w:t></w:t>
        <w:br/>
        <w:t>Political Condition of 6th Century B.C., Rise of Mahajanapadas and Magadha Empire</w:t>
        <w:br/>
        <w:t> In the sixth-fifth century BC, the people of Turkey called the language used by the</w:t>
        <w:br/>
        <w:t>people east of the Indus: Hindvi</w:t>
        <w:br/>
        <w:t> The famous physician in the court of King Bimbisara who was the personal physician</w:t>
        <w:br/>
        <w:t>of Lord Buddha was: Jivaka</w:t>
        <w:br/>
        <w:t> The number of Mahajanapadas mentioned in Jain and Buddhist texts in the sixth</w:t>
        <w:br/>
        <w:t>century BC is: Sixteen</w:t>
        <w:br/>
        <w:t> The ancient capital of India was: Pataliputra</w:t>
        <w:br/>
        <w:t> The last ruler of the Magadha empire was: Dhanananda (The last ruler of the Nanda</w:t>
        <w:br/>
        <w:t>dynasty)</w:t>
        <w:br/>
        <w:t> The capital of Magadha was shifted from Rajagriha to Pataliputra by: Udayin</w:t>
        <w:br/>
        <w:t> Bimbisara was the ruler of: Magadha</w:t>
        <w:br/>
        <w:t> The capital of the Magadha Empire was: Rajgir</w:t>
        <w:br/>
        <w:t> In the supreme period of Aryan culture, the Janapadas of the Ganga valley which</w:t>
        <w:br/>
        <w:t>became Mahajanapadas in number were: 16</w:t>
        <w:br/>
        <w:t> In ancient times, 'Awadh' was known by the name of: Kosala</w:t>
        <w:br/>
        <w:t> The sixteen Mahajanapadas are mentioned in: Anguttara Nikaya</w:t>
        <w:br/>
        <w:t> Kalinga King Kharavela was related to: The Chedi dynasty</w:t>
        <w:br/>
        <w:t> The Matsya Mahajanapada of the 6th century B.C. was located in: Rajasthan</w:t>
        <w:br/>
        <w:t> The remains of the ancient city have been found at the Kumrahar site: Pataliputra</w:t>
        <w:br/>
        <w:t> The power of Magadha was expanded over the Malwa region during the time of:</w:t>
        <w:br/>
        <w:t>Shishunaga</w:t>
        <w:br/>
        <w:t> The ruler of Magadha who killed his father for his enthronement and was himself</w:t>
        <w:br/>
        <w:t>killed by his son for the same reason was: Ajatashatru</w:t>
        <w:br/>
        <w:t> The emperor of Magadha who is known by the name 'Aparoparshurama' is:</w:t>
        <w:br/>
        <w:t>Mahapadmananda</w:t>
        <w:br/>
        <w:t> The city plan of ancient Avanti, the shape is: Semi-circular</w:t>
        <w:br/>
        <w:t> In the sixth century B.C. Shuktimati was the capital of: Chedi</w:t>
        <w:br/>
        <w:t> It appears from the inscribed evidence that a canal was dug on the order of the Nanda</w:t>
        <w:br/>
        <w:t>king in: Kalinga</w:t>
        <w:br/>
        <w:t> The legend of Udayana-Vasavadatta is related to: Kaushambi</w:t>
        <w:br/>
        <w:br/>
        <w:t>&lt;&lt;&lt;PAGE_BREAK&gt;&gt;&gt;</w:t>
        <w:br/>
        <w:br/>
        <w:br/>
        <w:t> The earliest capital of the Magadha empire in ancient India was: Rajgir</w:t>
        <w:br/>
        <w:t> The Magadha Mahajanapada was surrounded by the rivers: Ganga and Son</w:t>
        <w:br/>
        <w:t> The capital of Vajji Mahajanapada was: Vaishali</w:t>
        <w:br/>
        <w:t> The first capital of Magadha was: Rajagriha</w:t>
        <w:br/>
        <w:t> The first empire of ancient India, in which elephants were used on a large scale for</w:t>
        <w:br/>
        <w:t>war, was: Magadha</w:t>
        <w:br/>
        <w:t> During the lifetime of Lord Gautama Buddha, great powers (Mahajanapadas) existed</w:t>
        <w:br/>
        <w:t>in the seventh and sixth centuries B.C. which were: 16</w:t>
        <w:br/>
        <w:t> The ancient city of Champa is considered the capital of the Mahajanapada of: Anga</w:t>
        <w:br/>
        <w:t> The Mauryan dynasty ruled Magadha after the: Nanda dynasty</w:t>
        <w:br/>
        <w:t> Bimbisara was the king of the: Haryanka dynasty</w:t>
        <w:br/>
        <w:t> The famous physician Jivaka was appointed in the court of: Bimbisara</w:t>
        <w:br/>
        <w:t> The first ruler of Magadha from the Haryanka dynasty was: Bimbisara</w:t>
        <w:br/>
        <w:t> The last ruler of the Nanda dynasty was: Dhanananda</w:t>
        <w:br/>
        <w:t> King Ajatashatru was the ruler of the: Haryanka dynasty</w:t>
        <w:br/>
        <w:t> The ruler of the Haryanka dynasty who was the son of Ajatashatru was: Udayin</w:t>
        <w:br/>
        <w:t> In the fourth century BC, the capital of Magadha was shifted to: Pataliputra</w:t>
        <w:br/>
        <w:t> Bimbisara had sent the royal physician Jivaka for the treatment of the king of the:</w:t>
        <w:br/>
        <w:t>Avanti dynasty</w:t>
        <w:br/>
        <w:t> The Magadha emperor who made Anga a part of his empire was: Bimbisara</w:t>
        <w:br/>
        <w:br/>
        <w:br/>
        <w:br/>
        <w:br/>
        <w:t>Jainism</w:t>
        <w:br/>
        <w:t> The most important fundamental principle of Jainism is: Ahimsa</w:t>
        <w:br/>
        <w:t> Shvetambara and Digambara are sects of the religion: Jainism</w:t>
        <w:br/>
        <w:t> The 23rd Tirthankara of Jainism was: Parshvanatha</w:t>
        <w:br/>
        <w:t> The organization named Gaccha is related to: Jainism</w:t>
        <w:br/>
        <w:t> The 24th or the last Jain Tirthankara was: Mahavira</w:t>
        <w:br/>
        <w:t> The first Jain Tirthankara was: Rishabhadeva</w:t>
        <w:br/>
        <w:t> The Soniji Ki Nasian temple of Ajmer is dedicated to: Lord Rishabhadeva</w:t>
        <w:br/>
        <w:t> The water temple related to Jainism was built by: King Nandivardhan</w:t>
        <w:br/>
        <w:br/>
        <w:t>&lt;&lt;&lt;PAGE_BREAK&gt;&gt;&gt;</w:t>
        <w:br/>
        <w:br/>
        <w:br/>
        <w:t> In Jainism, a Tirthankara is called: The protector of religion and a spiritual teacher</w:t>
        <w:br/>
        <w:t> When a Tirthankara leaves his mortal body, it is known as: Nirvana</w:t>
        <w:br/>
        <w:t> The 'Agama' that describes non-violence in Jainism is: Sutrakritanga Sutra</w:t>
        <w:br/>
        <w:t> The first Tirthankara of Jainism is considered to be: Rishabhanatha</w:t>
        <w:br/>
        <w:t> Vardhamana Mahavira was the Tirthankara of Jainism: 24th</w:t>
        <w:br/>
        <w:t> The first Tirthankara out of the 24 Tirthankaras of Jainism is: Rishabhanatha</w:t>
        <w:br/>
        <w:t> Among the five vows of Jainism, the one that means non-attachment is: Aparigraha</w:t>
        <w:br/>
        <w:t> The holy person who gave Jainism its present form is: Mahavira</w:t>
        <w:br/>
        <w:t> Swami Mahavira was born at: Kundagrama</w:t>
        <w:br/>
        <w:t> The teachings of Mahavira are currently available at: Vallabhi in Gujarat</w:t>
        <w:br/>
        <w:t> The word 'Jain' is derived from the Sanskrit word 'Jina', which means: Victor</w:t>
        <w:br/>
        <w:t> The pilgrimage site of Jainism - Palitana temple is located in the state of: Gujarat</w:t>
        <w:br/>
        <w:t> The Digambara sect is related to: Jainism</w:t>
        <w:br/>
        <w:t> Lord Mahavira was born in the early sixth century BC at: Vaishali</w:t>
        <w:br/>
        <w:t> The original name of Lord Mahavira is: Vardhamana</w:t>
        <w:br/>
        <w:t> Jain monastic institutions are called: Basadis</w:t>
        <w:br/>
        <w:t> Mahavira is considered the last Tirthankara among the Tirthankaras: 24th</w:t>
        <w:br/>
        <w:t> Parshvanatha, the son of King Ashvasena of Banaras, became the Tirthankara of</w:t>
        <w:br/>
        <w:t>Jainism: Twenty-third</w:t>
        <w:br/>
        <w:t> The word Shvetambara is associated with: Jainism</w:t>
        <w:br/>
        <w:t> The founder of Jainism was: Rishabhadeva</w:t>
        <w:br/>
        <w:t> The Jain Kalpasutra was composed by: Bhadrabahu</w:t>
        <w:br/>
        <w:t> The supreme goal of human life is 'Kaivalya', which means: To conquer desires</w:t>
        <w:br/>
        <w:t> A significant center of study during the Pala period in India was: Vikramshila</w:t>
        <w:br/>
        <w:t> The most important teachers of Vikramshila University were: Virochana, Atisha,</w:t>
        <w:br/>
        <w:t>Dipankara and Ratnakar Shanti</w:t>
        <w:br/>
        <w:t> The excavation of Taxila University was carried out by: John Marshall</w:t>
        <w:br/>
        <w:t> Mahavira's first follower was: Jamali</w:t>
        <w:br/>
        <w:t> The principle of Triratna (Right Faith, Right Knowledge, Right Conduct) is the glory</w:t>
        <w:br/>
        <w:t>of the religion: Jainism</w:t>
        <w:br/>
        <w:t> The founder of the "Ajivaka" sect was: Makkhali Gosala</w:t>
        <w:br/>
        <w:t> Early Jain literature was written in: The Ardha-Magadhi language</w:t>
        <w:br/>
        <w:t> Yapaniya was a sect of: Jainism</w:t>
        <w:br/>
        <w:t> The word Tirthankara is related to: Jainism</w:t>
        <w:br/>
        <w:br/>
        <w:t>&lt;&lt;&lt;PAGE_BREAK&gt;&gt;&gt;</w:t>
        <w:br/>
        <w:br/>
        <w:br/>
        <w:t> The Jain council in which the Shvetambara Agama was finally compiled was held at:</w:t>
        <w:br/>
        <w:t>Pataliputra</w:t>
        <w:br/>
        <w:t> Prabhasgiri is a pilgrimage site for: Jains</w:t>
        <w:br/>
        <w:t> The religion that does not believe in the concept of 'world-destroying deluge' is:</w:t>
        <w:br/>
        <w:t>Jainism</w:t>
        <w:br/>
        <w:t> The holy books of the Jains are called: Agama Siddhanta</w:t>
        <w:br/>
        <w:t> The philosophy which rejected the belief in reincarnation was: Charvaka</w:t>
        <w:br/>
        <w:t> The last Tirthankara of the Jains was: Vardhamana Mahavira</w:t>
        <w:br/>
        <w:t> Lord Mahavira attained Moksha at: Pawapuri</w:t>
        <w:br/>
        <w:t> The religion that had 24 Tirthankaras was: Jainism</w:t>
        <w:br/>
        <w:t> Vardhamana Mahavira was the son of the chief of the Kshatriya clan: Shatrika (or</w:t>
        <w:br/>
        <w:t>Jnatrika)</w:t>
        <w:br/>
        <w:t> 'Paryushana Parva' for self-purification is celebrated by: The Jain community</w:t>
        <w:br/>
        <w:t> Lord Mahavira was born in the present-day state of: Bihar</w:t>
        <w:br/>
        <w:t> The first Tirthankara of Jainism was: Rishabhadeva</w:t>
        <w:br/>
        <w:t> Santhara is a religious rite of the community: Jainism</w:t>
        <w:br/>
        <w:t> The holy city recognized as the birthplace of the first and fourth Jain Tirthankaras is:</w:t>
        <w:br/>
        <w:t>Ayodhya</w:t>
        <w:br/>
        <w:t> According to Jain philosophy, the word 'Jina' means: Victor</w:t>
        <w:br/>
        <w:t> The teachings of Mahavira are currently present at: Vallabhi, Gujarat</w:t>
        <w:br/>
        <w:t> Correct Matchings:</w:t>
        <w:br/>
        <w:t>o The birthplace of Sambhavanatha: Shravasti</w:t>
        <w:br/>
        <w:t>o The birthplace of Suvidhinatha: Kakandi</w:t>
        <w:br/>
        <w:t>o The birthplace of Rishabhanatha: Ayodhya</w:t>
        <w:br/>
        <w:t>o The birthplace of Padmaprabhu: Pabhosa</w:t>
        <w:br/>
        <w:t>Buddhism</w:t>
        <w:br/>
        <w:t> Gautama Buddha attained knowledge on the banks of the river: Niranjana</w:t>
        <w:br/>
        <w:t> 'Tripitaka' is related to: Buddhism</w:t>
        <w:br/>
        <w:t> Who was a follower of Buddhism: Ashoka</w:t>
        <w:br/>
        <w:t> Propagated Buddhism abroad: Ashoka</w:t>
        <w:br/>
        <w:t> 'Jataka tales' are related to: Gautama Buddha</w:t>
        <w:br/>
        <w:t> The third Buddhist council was held in: Pataliputra</w:t>
        <w:br/>
        <w:t> The place ruled by the Shakya dynasty rulers was: Kapilavastu</w:t>
        <w:br/>
        <w:br/>
        <w:t>&lt;&lt;&lt;PAGE_BREAK&gt;&gt;&gt;</w:t>
        <w:br/>
        <w:br/>
        <w:br/>
        <w:t> Gautama Buddha gave his first sermon at Sarnath in the: Dhamma-Chakra-</w:t>
        <w:br/>
        <w:t>Pravartana Mudra</w:t>
        <w:br/>
        <w:t> The place where the first Buddhist council was held was: Rajgir</w:t>
        <w:br/>
        <w:t> It has been decided to install a 200-foot-tall bronze statue of Lord Buddha in:</w:t>
        <w:br/>
        <w:t>Kushinagar</w:t>
        <w:br/>
        <w:t> Buddha attained Mahaparinirvana in: Kushinagar</w:t>
        <w:br/>
        <w:t> The monument from which Gautama Buddha propagated his divine knowledge of</w:t>
        <w:br/>
        <w:t>Buddhism to the world was: Mahabodhi Temple Complex</w:t>
        <w:br/>
        <w:t> The place where, according to the belief of Buddhists, Gautama Buddha attained</w:t>
        <w:br/>
        <w:t>Parinirvana after his death is: Kushinagar</w:t>
        <w:br/>
        <w:t> The one which is not a Tipitaka is: Upasaka Pitaka</w:t>
        <w:br/>
        <w:t> After attaining knowledge, Gautama came to be known as: Buddha</w:t>
        <w:br/>
        <w:t> Bodh Gaya is an important Buddhist pilgrimage center because Gautama Buddha had</w:t>
        <w:br/>
        <w:t>attained knowledge here. After attaining knowledge, Lord Buddha gave his first</w:t>
        <w:br/>
        <w:t>sermon in Sarnath.</w:t>
        <w:br/>
        <w:t> Buddha gave his first sermon in: Sarnath</w:t>
        <w:br/>
        <w:t> Sarnath, located in Uttar Pradesh, is important for Buddhists because: After attaining</w:t>
        <w:br/>
        <w:t>knowledge, Lord Buddha gave his first sermon here</w:t>
        <w:br/>
        <w:t> A Buddhist philosopher was: Nagarjuna</w:t>
        <w:br/>
        <w:t> Buddha gave his first sermon to his five disciples at Sarnath, which is called:</w:t>
        <w:br/>
        <w:t>Dharmachakrapravartana</w:t>
        <w:br/>
        <w:t> In Vaishali, the second Buddhist council was conducted by: Kalasoka</w:t>
        <w:br/>
        <w:t> Therigatha, a Buddhist text, is a part of which collection of verses composed by nuns:</w:t>
        <w:br/>
        <w:t>Sutta Pitaka</w:t>
        <w:br/>
        <w:t> The one among the three Pitakas related to philosophical matters is: Abhidhamma</w:t>
        <w:br/>
        <w:t>Pitaka</w:t>
        <w:br/>
        <w:t> It is believed that Gautama (Siddhartha) meditated with a pure heart for six years at a</w:t>
        <w:br/>
        <w:t>place before going to Bodh Gaya for final enlightenment: Pragbodhi</w:t>
        <w:br/>
        <w:t> Gautama Buddha belonged to the Gana of: Shakya</w:t>
        <w:br/>
        <w:t> Gautama Buddha attained knowledge in the city of: Bodh Gaya</w:t>
        <w:br/>
        <w:t> A sacred text related to Buddhism is: Tripitaka</w:t>
        <w:br/>
        <w:t> Gautama Buddha attained enlightenment in: Bodh Gaya</w:t>
        <w:br/>
        <w:t> Hinayana and Mahayana are sects of which religion: Buddhism</w:t>
        <w:br/>
        <w:t> The Simhachaturmukha pillar is located at: Sarnath</w:t>
        <w:br/>
        <w:t> The concept of Bodhisattva is related to: Mahayana Buddhism</w:t>
        <w:br/>
        <w:br/>
        <w:t>&lt;&lt;&lt;PAGE_BREAK&gt;&gt;&gt;</w:t>
        <w:br/>
        <w:br/>
        <w:br/>
        <w:t> The Vinaya and Sutta Pitakas are compilations of the teachings of: Gautama Buddha</w:t>
        <w:br/>
        <w:t> Among the teachings of Gautama Buddha, what is known as the fire sermon is:</w:t>
        <w:br/>
        <w:t>Adittapariyaya Sutta</w:t>
        <w:br/>
        <w:t> Jataka tales are related to: Buddhism</w:t>
        <w:br/>
        <w:t> The epic poem named 'Buddhacharita' was written by: Ashvaghosha</w:t>
        <w:br/>
        <w:t> Where was Gautama Buddha born: Lumbini</w:t>
        <w:br/>
        <w:t> The Buddhist text that mentions the rules for monks is: Vinaya Pitaka</w:t>
        <w:br/>
        <w:t> Stupas were built to: Hold sacred relics</w:t>
        <w:br/>
        <w:t> Queen Mayadevi gave birth to Gautama Buddha under a: Sal tree</w:t>
        <w:br/>
        <w:t> The foundation of Buddhism is based on the great truths and the eightfold path: Four,</w:t>
        <w:br/>
        <w:t>eight</w:t>
        <w:br/>
        <w:t> Tripitaka is the earliest collection of the teachings of: Buddhism</w:t>
        <w:br/>
        <w:t> The Tripitaka holy scripture is related to: Buddhism</w:t>
        <w:br/>
        <w:t> Where did Gautama Buddha attain knowledge: Bodh Gaya</w:t>
        <w:br/>
        <w:t> Bodh Gaya is located in the Indian state of: Bihar</w:t>
        <w:br/>
        <w:t> Gautama Buddha used the language of the common people in his sermons: Pali</w:t>
        <w:br/>
        <w:t> In Jataka tales, the birth and previous lives of are described: The Buddha</w:t>
        <w:br/>
        <w:t> Religious unrest was seen in India in the century B.C. with the rise of Jainism and</w:t>
        <w:br/>
        <w:t>Buddhism: Sixth</w:t>
        <w:br/>
        <w:t> The name of Gautama Buddha's mother was: Maya Devi</w:t>
        <w:br/>
        <w:t> The architecture mainly consists of Chaityas, Viharas, Stupas and Pillars: Buddhist</w:t>
        <w:br/>
        <w:t> The Buddhist pilgrimage site 'Temple of the Tooth' is located here: Sri Lanka</w:t>
        <w:br/>
        <w:t> Borobudur Buddhist temple is located in: Indonesia</w:t>
        <w:br/>
        <w:t> The paintings of the Ajanta caves are proof of the golden age of in India: Buddhism</w:t>
        <w:br/>
        <w:t> The paintings of the Ajanta caves depict: Jataka tales</w:t>
        <w:br/>
        <w:t> Buddha was born in: Lumbini</w:t>
        <w:br/>
        <w:t> The place where Buddha died is: In Uttar Pradesh</w:t>
        <w:br/>
        <w:t> The event of Buddha's life which is known as 'Mahabhinishkramana' is: The Great</w:t>
        <w:br/>
        <w:t>Renunciation</w:t>
        <w:br/>
        <w:t> The teachings of Buddha are related to: Purity and sanctity of conduct</w:t>
        <w:br/>
        <w:t> The event of Buddha's life which is depicted by 'the wheel with a deer' in Indian art is:</w:t>
        <w:br/>
        <w:t>The first sermon</w:t>
        <w:br/>
        <w:t> Buddha gave the most sermons in: Shravasti</w:t>
        <w:br/>
        <w:t> The entry of women as nuns in the Buddhist Sangha was permitted by Buddha in:</w:t>
        <w:br/>
        <w:t>Vaishali</w:t>
        <w:br/>
        <w:br/>
        <w:t>&lt;&lt;&lt;PAGE_BREAK&gt;&gt;&gt;</w:t>
        <w:br/>
        <w:br/>
        <w:br/>
        <w:t> During Buddha's lifetime, who wanted to become the head of the Sangha was:</w:t>
        <w:br/>
        <w:t>Devadatta</w:t>
        <w:br/>
        <w:t> The last person to be converted by Buddha was: Subhadda</w:t>
        <w:br/>
        <w:t> 'Tripitaka' is: A collection of Buddha's teachings</w:t>
        <w:br/>
        <w:t> In Buddhism, "Triratna" indicates: Buddha, Dhamma, Sangha</w:t>
        <w:br/>
        <w:t> The first Buddhist council was held during the reign of: Ajatashatru</w:t>
        <w:br/>
        <w:t> 'The world is unstable and transient' this statement was of: The Buddhists</w:t>
        <w:br/>
        <w:t> The Buddhist text in which the rules of Sangha life are found is: Vinaya Pitaka</w:t>
        <w:br/>
        <w:t> The foreign king who requested Samudragupta to be allowed to build a Buddhist</w:t>
        <w:br/>
        <w:t>monastery in India was: Meghavarna</w:t>
        <w:br/>
        <w:t> The two banjaras Mahatma Buddha made his followers by preaching to them were:</w:t>
        <w:br/>
        <w:t>Mallika and Tapassu</w:t>
        <w:br/>
        <w:t> The 'Saptaparni cave' is located at: Rajgriha (Bihar)</w:t>
        <w:br/>
        <w:t> The book named 'Vimuttimagga' is related to the sect: Hinayana</w:t>
        <w:br/>
        <w:t> The Buddhist philosopher who first propounded the theory of Shunyata was:</w:t>
        <w:br/>
        <w:t>Nagarjuna</w:t>
        <w:br/>
        <w:t> In Uttar Pradesh, the famous pilgrimage site for both Buddhists and Jains is:</w:t>
        <w:br/>
        <w:t>Kaushambi</w:t>
        <w:br/>
        <w:t> Both Buddhism and Jainism believe that: The principles of karma and rebirth are</w:t>
        <w:br/>
        <w:t>correct</w:t>
        <w:br/>
        <w:t> Bāmiyān in Afghanistan was famous for: Its Buddha statues</w:t>
        <w:br/>
        <w:t> The foundation of idol worship in the country was laid by: Buddhism</w:t>
        <w:br/>
        <w:t> The period in which a standing statue of Buddha was made was: Kushana period</w:t>
        <w:br/>
        <w:t> The Sarnath Buddha statue in Bhumi Sparsha Mudra is related to: Gupta period</w:t>
        <w:br/>
        <w:t> The founder of 'Vikramshila Vihara' was: Dharmapala</w:t>
        <w:br/>
        <w:t> The relics of Sariputta were found in the excavation of the stupa at: Sanchi</w:t>
        <w:br/>
        <w:t> The Buddhist holy site that is located on the Niranjana river is: Bodh Gaya</w:t>
        <w:br/>
        <w:t> Who is known as 'the Light of Asia': Gautama Buddha</w:t>
        <w:br/>
        <w:t> Jivaka, the famous physician of Gautama Buddha's time, was related to the court of:</w:t>
        <w:br/>
        <w:t>Bimbisara</w:t>
        <w:br/>
        <w:t> Buddha came to Kaushambi during: The reign of Udayana</w:t>
        <w:br/>
        <w:t> The Upadhyaya Atisha, who played a major role in the propagation of Buddhism in</w:t>
        <w:br/>
        <w:t>Tibet, was a famous scholar of the monastery: Vikramshila Vihara</w:t>
        <w:br/>
        <w:t> The half Shiva and half Parvati in the Ardhanarishvara idol is a symbol of: The union</w:t>
        <w:br/>
        <w:t>of a deity and his power</w:t>
        <w:br/>
        <w:br/>
        <w:t>&lt;&lt;&lt;PAGE_BREAK&gt;&gt;&gt;</w:t>
        <w:br/>
        <w:br/>
        <w:br/>
        <w:t> Gautama Buddha gave his first religious sermon in: Sarnath</w:t>
        <w:br/>
        <w:t> The first human statues to be worshipped in India were of: The Buddha</w:t>
        <w:br/>
        <w:t> The event of Buddha's life which is depicted by "the wheel with a deer" in Indian art</w:t>
        <w:br/>
        <w:t>is: The first sermon</w:t>
        <w:br/>
        <w:t> The first woman to become a Buddhist nun was: Mahapajapati Gotami</w:t>
        <w:br/>
        <w:t> The oldest stupa of the Buddhist period is: Sanchi Stupa</w:t>
        <w:br/>
        <w:t> Buddha meditated for several days under a peepal tree in: Bodh Gaya</w:t>
        <w:br/>
        <w:t> The rules for Buddhist monks living in the "Sangha" are found in the text named:</w:t>
        <w:br/>
        <w:t>Vinaya Pitaka</w:t>
        <w:br/>
        <w:t> Before his Mahaparinirvana, Buddha gave his last sermon in: Vaishali</w:t>
        <w:br/>
        <w:t> The first Buddhist council was held immediately after the death of Gautama Buddha.</w:t>
        <w:br/>
        <w:t> The first Buddhist council was patronized by: Ajatashatru</w:t>
        <w:br/>
        <w:t> The third Buddhist council was held in the city of: Pataliputra</w:t>
        <w:br/>
        <w:t> Most of the texts of Buddhism were written in the language: Pali</w:t>
        <w:br/>
        <w:t> Buddhism was divided into Mahayana and Hinayana during the reign of: Kanishka</w:t>
        <w:br/>
        <w:t> The word 'stupa' is related to the event of Gautama Buddha's life: Death</w:t>
        <w:br/>
        <w:t> 'Tripitaka' is related to the religion: Buddhism</w:t>
        <w:br/>
        <w:t> The sermons of Gautama Buddha are mainly found in: The Sutta Pitaka</w:t>
        <w:br/>
        <w:t> During the reign of Kanishka, which was chosen for the site of the Fourth Buddhist</w:t>
        <w:br/>
        <w:t>Council was: Kashmir</w:t>
        <w:br/>
        <w:t> At which Buddhist site in India did Gautama Buddha first preach his religion: Sarnath</w:t>
        <w:br/>
        <w:t> Kye Gompa, the largest center of Buddhist education in the Western Himalayas, is</w:t>
        <w:br/>
        <w:t>located in: Himachal Pradesh</w:t>
        <w:br/>
        <w:t></w:t>
        <w:br/>
        <w:br/>
        <w:br/>
        <w:br/>
        <w:t>Mauryan Dynasty</w:t>
        <w:br/>
        <w:t> The Mauryan dynasty was founded in Magadha, which is currently known as: By the</w:t>
        <w:br/>
        <w:t>name of Bihar</w:t>
        <w:br/>
        <w:t> The last ruler of the Mauryan dynasty was: Brihadratha</w:t>
        <w:br/>
        <w:t> The person whose name was also 'Devanampiya Piyadassi' was: Mauryan Emperor</w:t>
        <w:br/>
        <w:t>Ashoka</w:t>
        <w:br/>
        <w:br/>
        <w:t>&lt;&lt;&lt;PAGE_BREAK&gt;&gt;&gt;</w:t>
        <w:br/>
        <w:br/>
        <w:br/>
        <w:t> The son of Chandragupta who ruled between 298-272 BCE and expanded the empire</w:t>
        <w:br/>
        <w:t>throughout India was: Bindusara</w:t>
        <w:br/>
        <w:t> The person who defeated Chandragupta Maurya was: Dhanananda, the last ruler of</w:t>
        <w:br/>
        <w:t>the Nanda dynasty</w:t>
        <w:br/>
        <w:t> The most famous king for establishing a detailed system of municipal administration</w:t>
        <w:br/>
        <w:t>was: Chandragupta Maurya</w:t>
        <w:br/>
        <w:t> The author of 'Indica' which contains a description of Mauryan-era India was:</w:t>
        <w:br/>
        <w:t>Megasthenes</w:t>
        <w:br/>
        <w:t> The Mauryan economy was primarily dependent on: Agricultural economy</w:t>
        <w:br/>
        <w:t> The largest among Ashoka's Major Rock Edicts is: The 13th</w:t>
        <w:br/>
        <w:t> During Ashoka's invasion, the capital of Kalinga (the eastern province) was: Toshali</w:t>
        <w:br/>
        <w:t> The rock edict of Emperor Ashoka that mentions his victory over Kalinga is: The</w:t>
        <w:br/>
        <w:t>Thirteenth</w:t>
        <w:br/>
        <w:t> The city of Taxila was located between the rivers: Indus and Jhelum</w:t>
        <w:br/>
        <w:t> The lion capital of Ashoka was on a pillar at: Sarnath</w:t>
        <w:br/>
        <w:t> The famous political advisor of Chandragupta Maurya was known by the name:</w:t>
        <w:br/>
        <w:t>Chanakya (Vishnugupta)</w:t>
        <w:br/>
        <w:t> The rock edict of Ashoka in which the Brahmi script was not used was: Shahbazgarhi</w:t>
        <w:br/>
        <w:t> The best example of Mauryan art is: Pillars</w:t>
        <w:br/>
        <w:t> Was not under Ashoka's empire: Kamarupa</w:t>
        <w:br/>
        <w:t> The Great Sanchi Stupa is related to the: Mauryan period</w:t>
        <w:br/>
        <w:t> The capital of Magadha for many years before it was shifted to Pataliputra was:</w:t>
        <w:br/>
        <w:t>Rajagriha</w:t>
        <w:br/>
        <w:t> The Lauriya Nandangarh pillar is located in: Champaran</w:t>
        <w:br/>
        <w:t> The Mauryan emperor who had his writings engraved on rocks and pillars was:</w:t>
        <w:br/>
        <w:t>Ashoka</w:t>
        <w:br/>
        <w:t> The paternal grandfather of Emperor Ashoka was: Chandragupta Maurya</w:t>
        <w:br/>
        <w:t> The site where Ashoka's edicts are located is situated in modern-day Gujarat is:</w:t>
        <w:br/>
        <w:t>Girnar</w:t>
        <w:br/>
        <w:t> The Mauryan emperor who led a military campaign to conquer Kalinga in</w:t>
        <w:br/>
        <w:t>approximately 260 BCE was: Ashoka</w:t>
        <w:br/>
        <w:t> Most of Ashoka's inscriptions were in the language: Prakrit</w:t>
        <w:br/>
        <w:t> During the Mauryan rule, the province which was considered the center of gold mines</w:t>
        <w:br/>
        <w:t>in Karnataka was: Suvarnagiri</w:t>
        <w:br/>
        <w:t> The Buddhist structure, 'Dhammekh Stupa' is located at: Sarnath</w:t>
        <w:br/>
        <w:br/>
        <w:t>&lt;&lt;&lt;PAGE_BREAK&gt;&gt;&gt;</w:t>
        <w:br/>
        <w:br/>
        <w:br/>
        <w:t> The ambassador named Megasthenes was sent to the court of Chandragupta Maurya by</w:t>
        <w:br/>
        <w:t>the Greek ruler Seleucus Nicator.</w:t>
        <w:br/>
        <w:t> The Sarnath lion capital built by the Mauryan ruler Ashoka was made of: Sandstone</w:t>
        <w:br/>
        <w:t> To invade India in 326 BCE, Alexander first crossed the river: Indus</w:t>
        <w:br/>
        <w:t> The Buddhist monument built by Emperor Ashoka in honor of Lord Buddha in</w:t>
        <w:br/>
        <w:t>Madhya Pradesh is: Sanchi Stupa</w:t>
        <w:br/>
        <w:t> The Sanchi Stupa was built by: Ashoka</w:t>
        <w:br/>
        <w:t> The famous building structure related to Buddhism, the Dhammekh Stupa, was</w:t>
        <w:br/>
        <w:t>originally built during the reign of the Mauryan dynasty in: Sarnath</w:t>
        <w:br/>
        <w:t> The third Buddhist council was organized by: Ashoka</w:t>
        <w:br/>
        <w:t> Ashoka, who conquered Kalinga, was the grandson of: Chandragupta Maurya</w:t>
        <w:br/>
        <w:t> During the reign of the Mauryan dynasty, the historic Grand Trunk Road was called:</w:t>
        <w:br/>
        <w:t>Uttarapatha</w:t>
        <w:br/>
        <w:t> Seeing the violence of the Kalinga War, Emperor Ashoka had a change of heart and</w:t>
        <w:br/>
        <w:t>became a follower of: Buddhism</w:t>
        <w:br/>
        <w:t> The guru of Chandragupta Maurya was: Vishnu Gupta</w:t>
        <w:br/>
        <w:t> Udayin had shifted the capital of Magadha from the city of: Rajgir</w:t>
        <w:br/>
        <w:t> The book written by Megasthenes is: Indica</w:t>
        <w:br/>
        <w:t> The earliest known inscriptions of Ashoka are written in the script: Brahmi</w:t>
        <w:br/>
        <w:t> Who mentioned the Adhyakshas as the superintendents of various departments in the</w:t>
        <w:br/>
        <w:t>Mauryan administration was: Kautilya</w:t>
        <w:br/>
        <w:t> The special officers appointed by Emperor Ashoka in the 12th year of his reign were</w:t>
        <w:br/>
        <w:t>called: Rajjuka</w:t>
        <w:br/>
        <w:t> The story of the king which is the subject of the play Mudrarakshasa is:</w:t>
        <w:br/>
        <w:t>Chandragupta Maurya</w:t>
        <w:br/>
        <w:t> The architect who built the palace of King Bimbisara was: Mahagovinda</w:t>
        <w:br/>
        <w:t> Which is considered more authentic for the history of the Mauryas is: The Vishnu</w:t>
        <w:br/>
        <w:t>Purana</w:t>
        <w:br/>
        <w:t> Which is considered more authentic for the history of the Andhras is: The Matsya</w:t>
        <w:br/>
        <w:t>Purana</w:t>
        <w:br/>
        <w:t> The ruler who is not related to the Mauryan dynasty is: Agnimitra</w:t>
        <w:br/>
        <w:t> The stone for Ashoka's pillar inscriptions was extracted from: Chunar</w:t>
        <w:br/>
        <w:t> The rock edict of Ashoka that talks about religious synthesis (coordination) is: The</w:t>
        <w:br/>
        <w:t>Twelfth rock edict</w:t>
        <w:br/>
        <w:t> Emperor Ashoka conquered Kalinga after his coronation in the year: After eight years</w:t>
        <w:br/>
        <w:br/>
        <w:t>&lt;&lt;&lt;PAGE_BREAK&gt;&gt;&gt;</w:t>
        <w:br/>
        <w:br/>
        <w:br/>
        <w:t> The rulers who paid attention to the water resource system in the Girnar region were:</w:t>
        <w:br/>
        <w:t>Chandragupta Maurya, Ashoka</w:t>
        <w:br/>
        <w:t> The king from whose inscription information is received that Shakyamuni Buddha was</w:t>
        <w:br/>
        <w:t>born in Lumbini was: Ashoka</w:t>
        <w:br/>
        <w:t> The Sarnath pillar was built by: Ashoka</w:t>
        <w:br/>
        <w:t> The most secure pillar established by Ashoka is: Lauriya-Nandangarh</w:t>
        <w:br/>
        <w:t> The inscription of Ashoka which authenticates the existence of Kanakamuni Buddha</w:t>
        <w:br/>
        <w:t>is: The Nigali Sagar pillar inscription</w:t>
        <w:br/>
        <w:t> The Gurjara Minor Rock Edict, which mentions the name of Ashoka, is located in:</w:t>
        <w:br/>
        <w:t>Datia district of Madhya Pradesh</w:t>
        <w:br/>
        <w:t> Among Ashoka's inscriptions, the one completely dedicated to religious tolerance is:</w:t>
        <w:br/>
        <w:t>Rock Edict XII</w:t>
        <w:br/>
        <w:t> Brahmi script was first deciphered by: James Prinsep</w:t>
        <w:br/>
        <w:t> Pre-Ashokan Brahmi script has been found in: Anuradhapura</w:t>
        <w:br/>
        <w:t> The oldest inscriptions on stone were in: Prakrit language</w:t>
        <w:br/>
        <w:t> For the royal edicts inscribed in the north-western part of his empire, Ashoka used the</w:t>
        <w:br/>
        <w:t>scripts: Aramaic, Greek and Kharoshthi</w:t>
        <w:br/>
        <w:t> The Ashoka pillar in Allahabad provides information about: Samudragupta</w:t>
        <w:br/>
        <w:t> Fa Hien came to India in: 399 A.D.</w:t>
        <w:br/>
        <w:t> Ashoka's contemporary king Turmaya was: The ruler of Egypt</w:t>
        <w:br/>
        <w:t> Ashoka's contemporary king in Macedonia was: Antigonus Gonatas</w:t>
        <w:br/>
        <w:t> Ptolemy Philadelphus, with whom Ashoka had diplomatic relations, was the ruler of:</w:t>
        <w:br/>
        <w:t>Egypt</w:t>
        <w:br/>
        <w:t> According to a historian, the religion that Ashoka propounded in the inscriptions was</w:t>
        <w:br/>
        <w:t>actually a state religion was: Fleet</w:t>
        <w:br/>
        <w:t> The ancient form of the modern Devanagari script is: Brahmi</w:t>
        <w:br/>
        <w:t> Who established the state religion on the three-fold basis of tolerance, generosity, and</w:t>
        <w:br/>
        <w:t>compassion was: Ashoka</w:t>
        <w:br/>
        <w:t> The stupa of Sanchi was built by: Ashoka</w:t>
        <w:br/>
        <w:t> The first deciphering of the Brahmi script was done from engraved letters on: Pillars</w:t>
        <w:br/>
        <w:t> Bulandibagh was an ancient site of: Pataliputra</w:t>
        <w:br/>
        <w:t> In the Mauryan period, the doors of the famous education center of Taxila were open</w:t>
        <w:br/>
        <w:t>for: Brahmins, Kshatriyas and Vaishyas</w:t>
        <w:br/>
        <w:t> The penal code in the Mauryan period was: Very strict</w:t>
        <w:br/>
        <w:t> Kalsi is famous for: Ashoka's inscription</w:t>
        <w:br/>
        <w:br/>
        <w:t>&lt;&lt;&lt;PAGE_BREAK&gt;&gt;&gt;</w:t>
        <w:br/>
        <w:br/>
        <w:br/>
        <w:t> Chandragupta Maurya spent his last days at: Shravanabelagola</w:t>
        <w:br/>
        <w:t> The inscription of Ashoka which talks about the principle of religious tolerance is:</w:t>
        <w:br/>
        <w:t>Rock Edict XII</w:t>
        <w:br/>
        <w:t> After the death of Chandragupta Maurya, who sat on the throne of the Mauryan</w:t>
        <w:br/>
        <w:t>Empire was: Bindusara</w:t>
        <w:br/>
        <w:t> Who was responsible for the assassination of the last Mauryan emperor was:</w:t>
        <w:br/>
        <w:t>Pushyamitra Shunga</w:t>
        <w:br/>
        <w:t> The responsibility of the administrative functions of the Mauryan army was entrusted</w:t>
        <w:br/>
        <w:t>to a board of: 30 members</w:t>
        <w:br/>
        <w:t> Who classified Indian society into seven classes was: Megasthenes</w:t>
        <w:br/>
        <w:t> According to Ashoka's inscriptions, a provincial center in the Magadha Empire was</w:t>
        <w:br/>
        <w:t>not: Indraprastha</w:t>
        <w:br/>
        <w:t> The text that gives a subtle description of the administrative and military organization</w:t>
        <w:br/>
        <w:t>of the Mauryan empire period is: Arthashastra</w:t>
        <w:br/>
        <w:t> In Kautilya's Saptanga theory, "Amatya" refers to: Ministers and officials</w:t>
        <w:br/>
        <w:t> Emperor Ashoka conquered Kalinga after: 8 years of his coronation</w:t>
        <w:br/>
        <w:t> The Mauryan ruler who gave up fighting after the Battle of Kalinga was: Ashoka</w:t>
        <w:br/>
        <w:t> Mauryan Emperor Chandragupta Maurya defeated: Seleucus Nicator</w:t>
        <w:br/>
        <w:t> Who defeated the last Nanda ruler Dhanananda with the help of Kautilya in 322 BCE:</w:t>
        <w:br/>
        <w:t>Chandragupta Maurya</w:t>
        <w:br/>
        <w:t> The function of an officer named Samaharta was: Tax assessment</w:t>
        <w:br/>
        <w:t> The founder of the Mauryan Empire was: Chandragupta Maurya</w:t>
        <w:br/>
        <w:t> Who first deciphered the Brahmi script in 1837: James Prinsep</w:t>
        <w:br/>
        <w:t> The script that is considered the mother of all modern Indian scripts is: Brahmi</w:t>
        <w:br/>
        <w:t> The last ruler of the Mauryan dynasty was: Brihadratha</w:t>
        <w:br/>
        <w:t> Emperor Ashoka adopted Buddhism: After the Kalinga War</w:t>
        <w:br/>
        <w:t> Who was not related to the Mauryan dynasty was: Bimbisara</w:t>
        <w:br/>
        <w:t> Ashoka had his messages inscribed on stone surfaces for his subjects and officials.</w:t>
        <w:br/>
        <w:t> The Kandahar inscriptions of Ashoka were discovered in: 1958</w:t>
        <w:br/>
        <w:t> In the context of ancient Indian history, the Ashoka pillar is related to: Sanchi</w:t>
        <w:br/>
        <w:t> With the help of Kautilya, Chandragupta Maurya overthrew the empire of the Nandas</w:t>
        <w:br/>
        <w:t>in Magadha.</w:t>
        <w:br/>
        <w:t> In the Seleucid-Mauryan war, Seleucus fought a war against the Mauryan ruler:</w:t>
        <w:br/>
        <w:t>Chandragupta Maurya</w:t>
        <w:br/>
        <w:br/>
        <w:t>&lt;&lt;&lt;PAGE_BREAK&gt;&gt;&gt;</w:t>
        <w:br/>
        <w:br/>
        <w:br/>
        <w:t> The lake in Gujarat is an artificial reservoir which was built during the reign of the</w:t>
        <w:br/>
        <w:t>Mauryas: Sudarshana</w:t>
        <w:br/>
        <w:t> Ashoka, who conquered coastal Odisha, is known as: Kalinga</w:t>
        <w:br/>
        <w:t> 'Devanam Priya' is the name by which is known: Ashoka</w:t>
        <w:br/>
        <w:br/>
        <w:t>Post-Mauryan Period India</w:t>
        <w:br/>
        <w:t> The court physician during the reign of King Kanishka was: Charaka</w:t>
        <w:br/>
        <w:t> The founder of 'Yoga-Darshana' was: Maharishi Patanjali</w:t>
        <w:br/>
        <w:t> The famous Ayurveda scholar who lived during the reign of Kanishka I was: Charaka</w:t>
        <w:br/>
        <w:t> The Kushanas were originally inhabitants of: Chinese Turkestan</w:t>
        <w:br/>
        <w:t> Vikram Samvat started in: 57 BCE</w:t>
        <w:br/>
        <w:t> The astronomer Varahamihira and the poet Kalidasa were part of the court of:</w:t>
        <w:br/>
        <w:t>Vikramaditya</w:t>
        <w:br/>
        <w:t> The Indian dynasty that issued coins with the pictures of its rulers was the:</w:t>
        <w:br/>
        <w:t>Satavahana dynasty</w:t>
        <w:br/>
        <w:t> Kushana was related to the dynasty.</w:t>
        <w:br/>
        <w:t> The Shaka era began in: 78 AD</w:t>
        <w:br/>
        <w:t> The most famous among the Kushana kings was: Kanishka</w:t>
        <w:br/>
        <w:t> In the beginning of the first century BCE, the Kushanas ruled the north-western border</w:t>
        <w:br/>
        <w:t>of India.</w:t>
        <w:br/>
        <w:br/>
        <w:br/>
        <w:br/>
        <w:t>Post-Mauryan Period in India</w:t>
        <w:br/>
        <w:t> The court physician during the reign of King Kanishka was: Charaka</w:t>
        <w:br/>
        <w:t> The founder of 'Yoga-Darshana' was: Maharishi Patanjali</w:t>
        <w:br/>
        <w:t> The famous Ayurveda scholar who lived during the reign of Kanishka I was: Charaka</w:t>
        <w:br/>
        <w:t> The Kushanas were originally inhabitants of: Chinese Turkestan</w:t>
        <w:br/>
        <w:t> Vikram Samvat started in: 57 BCE</w:t>
        <w:br/>
        <w:t> The astronomer Varahamihira and the poet Kalidasa were part of the court of:</w:t>
        <w:br/>
        <w:t>Vikramaditya</w:t>
        <w:br/>
        <w:br/>
        <w:t>&lt;&lt;&lt;PAGE_BREAK&gt;&gt;&gt;</w:t>
        <w:br/>
        <w:br/>
        <w:br/>
        <w:t> The Indian dynasty that issued coins with the pictures of its rulers was the:</w:t>
        <w:br/>
        <w:t>Satavahana dynasty</w:t>
        <w:br/>
        <w:t> Kushana was related to the dynasty.</w:t>
        <w:br/>
        <w:t> The Shaka era began in: 78 AD</w:t>
        <w:br/>
        <w:t> The most famous among the Kushana kings was: Kanishka</w:t>
        <w:br/>
        <w:t> In the beginning of the first century BCE, the Kushanas established their rule over the</w:t>
        <w:br/>
        <w:t>north-western border of India.</w:t>
        <w:br/>
        <w:t> The Hathigumpha inscription from Udayagiri in Odisha was written by the king of</w:t>
        <w:br/>
        <w:t>Kalinga: Kharavela</w:t>
        <w:br/>
        <w:t> The hero of Kalidasa's Malavikagnimitram, Agnimitra, was the son of: Pushyamitra</w:t>
        <w:br/>
        <w:t> Simuka was the founder of the dynasty: Of the Satavahana</w:t>
        <w:br/>
        <w:t> The Kardamaka Kshatrapas issued extremely rare coins in the metal: Copper metal</w:t>
        <w:br/>
        <w:t> What is not mentioned in Ashoka's second rock edict is: The Satavahanas</w:t>
        <w:br/>
        <w:t> The source of information about Kharavela is: The Hathigumpha inscription</w:t>
        <w:br/>
        <w:t> Among the dynasties, the oldest dynasty was: Satavahana</w:t>
        <w:br/>
        <w:t> After the Mauryas, the most influential state in South India was: Satavahana</w:t>
        <w:br/>
        <w:t> The capital of the Satavahanas was located at: Amaravati</w:t>
        <w:br/>
        <w:t> The date of Kanishka's Sarnath Buddhist statue inscription is: 81 CE</w:t>
        <w:br/>
        <w:t> Buddha's depiction on coins occurred during the reign of: Kanishka</w:t>
        <w:br/>
        <w:t> The largest number of copper coins were issued in Northern and North-Western India</w:t>
        <w:br/>
        <w:t>by: The Kushanas</w:t>
        <w:br/>
        <w:t> The earliest specimen of Kavya style is found in the inscription of: Rudradaman of</w:t>
        <w:br/>
        <w:t>Kathiawar</w:t>
        <w:br/>
        <w:t> In ancient India, who regularly issued gold coins: The Kushanas</w:t>
        <w:br/>
        <w:t> Who renovated the Sudarshana lake without forced labor: Rudradaman I</w:t>
        <w:br/>
        <w:t> In the literary history of ancient India, Panini and Patanjali are famous names from:</w:t>
        <w:br/>
        <w:t>The time of the Shunga dynasty</w:t>
        <w:br/>
        <w:t> Vikram Samvat started in: 58 BCE</w:t>
        <w:br/>
        <w:t> The author of Mahabhashya, 'Patanjali', was a contemporary of: Pushyamitra Shunga</w:t>
        <w:br/>
        <w:t> The difference (in years) between Vikram and Shaka Samvat is: 135 years</w:t>
        <w:br/>
        <w:t> Pushyamitra, who assassinated the last Mauryan emperor Brihadratha and established a</w:t>
        <w:br/>
        <w:t>new dynasty, his dynasty was: Shunga</w:t>
        <w:br/>
        <w:t> The Kushana ruler who is famous in history as a great patron of Buddhism and who</w:t>
        <w:br/>
        <w:t>also organized the Fourth Buddhist Council was: Kanishka</w:t>
        <w:br/>
        <w:t> The Ningthouja dynasty ruled over the state of India: Manipur</w:t>
        <w:br/>
        <w:br/>
        <w:t>&lt;&lt;&lt;PAGE_BREAK&gt;&gt;&gt;</w:t>
        <w:br/>
        <w:br/>
        <w:br/>
        <w:t> The founder of the Shunga dynasty was: Pushyamitra</w:t>
        <w:br/>
        <w:t> The Hathigumpha (Elephant Cave) inscription in the Udayagiri hills of Odisha was</w:t>
        <w:br/>
        <w:t>inscribed by: Kharavela</w:t>
        <w:br/>
        <w:t> Vikram Samvat started in: 57 BCE</w:t>
        <w:br/>
        <w:t> 'Eka Brahmana' has been used for: Gautamiputra Satakarni</w:t>
        <w:br/>
        <w:t> Correct Matchings:</w:t>
        <w:br/>
        <w:t>o Demetrius: Indo-Greek</w:t>
        <w:br/>
        <w:t>o Rudradaman: Shaka</w:t>
        <w:br/>
        <w:t>o Gondophernes: Parthian</w:t>
        <w:br/>
        <w:t>o Vima: Kushana</w:t>
        <w:br/>
        <w:br/>
        <w:t>Foreign Invasions of Ancient India</w:t>
        <w:br/>
        <w:t> The 'Garuda Pillar' was built at Besnagar near Vidisha in Madhya Pradesh by:</w:t>
        <w:br/>
        <w:t>Heliodorus</w:t>
        <w:br/>
        <w:t> The ones who addressed our country as 'India' were: Greeks</w:t>
        <w:br/>
        <w:t> The Indo-Greek ruler who issued lead coins was: Strato II</w:t>
        <w:br/>
        <w:t> The ruler who is credited with first issuing gold coins is: Vima Kadphises</w:t>
        <w:br/>
        <w:t> The name of the brave Indian king, who was defeated by Alexander on the banks of</w:t>
        <w:br/>
        <w:t>the Jhelum was: Puru (Porus)</w:t>
        <w:br/>
        <w:t> After a large number of soldiers were killed in the battlefield, the women of the 'Indian</w:t>
        <w:br/>
        <w:t>Republic or State' took up arms against Alexander: Massaga</w:t>
        <w:br/>
        <w:t> The foreign invader who handed over his territories to Chandragupta Maurya was:</w:t>
        <w:br/>
        <w:t>Seleucus Nicator</w:t>
        <w:br/>
        <w:t> The Shaka ruler in India from 130-150 AD was: Rudradaman I</w:t>
        <w:br/>
        <w:t> Alexander defeated who in the Battle of Hydaspes: Porus</w:t>
        <w:br/>
        <w:t> The first Huna invasion took place in: 458 AD</w:t>
        <w:br/>
        <w:t> The 'Garuda Pillar' was built at Besnagar near Vidisha in Madhya Pradesh by:</w:t>
        <w:br/>
        <w:t>Heliodorus</w:t>
        <w:br/>
        <w:br/>
        <w:br/>
        <w:t>Sangam Period (Chera, Chola, Pandya)</w:t>
        <w:br/>
        <w:br/>
        <w:t>&lt;&lt;&lt;PAGE_BREAK&gt;&gt;&gt;</w:t>
        <w:br/>
        <w:br/>
        <w:br/>
        <w:t> The likely language spoken in the Chera kingdom of Mahodayapuram was:</w:t>
        <w:br/>
        <w:t>Malayalam</w:t>
        <w:br/>
        <w:t> The construction of a sixteen-mile-long 'Chola lake' for irrigation was done by:</w:t>
        <w:br/>
        <w:t>Rajendra I</w:t>
        <w:br/>
        <w:t> According to Chola inscriptions, the land given to Jain assemblies as a donation was</w:t>
        <w:br/>
        <w:t>called: Pallichchhandam</w:t>
        <w:br/>
        <w:t> Sangam literature was composed in the language: Tamil</w:t>
        <w:br/>
        <w:t> The land given for the maintenance of a Gurukul mentioned in a Chola inscription was</w:t>
        <w:br/>
        <w:t>called: Shalabhoga</w:t>
        <w:br/>
        <w:t> The dynasty that established shipping enterprises in Southeast Asia was the: Chola</w:t>
        <w:br/>
        <w:t> The capital of the Pandya dynasty was: Madurai</w:t>
        <w:br/>
        <w:t> The dynasty that ruled the area around Madurai and attained supremacy in the</w:t>
        <w:br/>
        <w:t>thirteenth century was: The Pandyas</w:t>
        <w:br/>
        <w:t> Among the early Chola kings, the one considered the greatest is: Karikala</w:t>
        <w:br/>
        <w:t> The Chalukya king who defeated King Harsha of Kannauj was: Pulakeshin II</w:t>
        <w:br/>
        <w:t> The early Chera kings ruled the states of: Tamil Nadu and Kerala</w:t>
        <w:br/>
        <w:t> The Sangam text Tolkappiyam is based on: Grammar</w:t>
        <w:br/>
        <w:t> The Tamil text which has been called 'Laghuveda' is: Kural</w:t>
        <w:br/>
        <w:t> The author of Silappadikaram was: Ilango</w:t>
        <w:br/>
        <w:t> The third Sangam was held at: Madurai</w:t>
        <w:br/>
        <w:t> The archaeological site named Goddiproly is located in the state of: Andhra Pradesh</w:t>
        <w:br/>
        <w:br/>
        <w:t>Chola Empire</w:t>
        <w:br/>
        <w:t> The Shiva temple that was not built under the patronage of the Chola rulers was:</w:t>
        <w:br/>
        <w:t>Gondeshwar Temple, Sinnar</w:t>
        <w:br/>
        <w:t> The famous bronze statue of 'Nataraja' is an excellent example of: Chola art</w:t>
        <w:br/>
        <w:t> The dynasty that used to declare its successor during its own reign was: Chola</w:t>
        <w:br/>
        <w:t> The South Indian state that was famous for its naval power was: Chola</w:t>
        <w:br/>
        <w:t> The credit for building a huge artificial lake named Chola Gangam is given to:</w:t>
        <w:br/>
        <w:t>Rajendra</w:t>
        <w:br/>
        <w:t> The Brihadishvara Temple of Thanjavur was built by: Rajaraja I</w:t>
        <w:br/>
        <w:t> The Chola kingdom was spread in the area of: Coromandel Coast, parts of the</w:t>
        <w:br/>
        <w:t>Deccan</w:t>
        <w:br/>
        <w:br/>
        <w:t>&lt;&lt;&lt;PAGE_BREAK&gt;&gt;&gt;</w:t>
        <w:br/>
        <w:br/>
        <w:br/>
        <w:t> During the reign of the Chola rulers, the Variyam that looked after the garden</w:t>
        <w:br/>
        <w:t>administration was: Totta Variyam</w:t>
        <w:br/>
        <w:t> The Chola ruler, Rajaraja I, conquered the northern part of Sri Lanka.</w:t>
        <w:br/>
        <w:t> The Chola king who gave complete independence to Sri Lanka and married his</w:t>
        <w:br/>
        <w:t>daughter to the Sinhala prince was: Kulottunga I</w:t>
        <w:br/>
        <w:t> 72 traders were sent to China during the reign of: Kulottunga-I</w:t>
        <w:br/>
        <w:t> The famous 'Battle of Takkolam' of South India took place between: The Cholas and</w:t>
        <w:br/>
        <w:t>the Rashtrakutas</w:t>
        <w:br/>
        <w:t> The last ruler of the Chola dynasty was: Rajendra Chola III</w:t>
        <w:br/>
        <w:t> The Chola king who won a naval victory over the islands of Maldives was: Rajaraja</w:t>
        <w:br/>
        <w:t> The Brihadishvara Temple which was dedicated to Lord Shiva in the year 1014, is</w:t>
        <w:br/>
        <w:t>located in: Thanjavur</w:t>
        <w:br/>
        <w:t> The ruler of the Chola dynasty who held the title of 'Shivapada Shekhara' was:</w:t>
        <w:br/>
        <w:t>Rajaraja-I</w:t>
        <w:br/>
        <w:t> The Chola king Rajaraja I ascended the throne in: 985 AD</w:t>
        <w:br/>
        <w:t> In Chola administration, the assembly of villages which was mainly settled by</w:t>
        <w:br/>
        <w:t>Brahmins was: Sabha</w:t>
        <w:br/>
        <w:t> Sabha and Ur, two types of village assemblies, are mentioned in the dynasty: Chola</w:t>
        <w:br/>
        <w:br/>
        <w:t>Chalukya Dynasty</w:t>
        <w:br/>
        <w:t> The capital of the Chalukyas was: Vatapi</w:t>
        <w:br/>
        <w:t> Who used to manage the bathrooms and kitchens of the Chalukya kings: Both women</w:t>
        <w:br/>
        <w:t>and men</w:t>
        <w:br/>
        <w:t> The Chinese traveler who gave an account of the relations between China and India</w:t>
        <w:br/>
        <w:t>during the reign of the Chalukyas was: Xuanzang</w:t>
        <w:br/>
        <w:t> By which dynasty were women often given high positions in the administration:</w:t>
        <w:br/>
        <w:t>Chalukya</w:t>
        <w:br/>
        <w:t> The Sanskrit poet and playwright Kalidasa is mentioned in: The Aihole inscription of</w:t>
        <w:br/>
        <w:t>Pulakeshin II</w:t>
        <w:br/>
        <w:t> In the date inscription of a Chalukya inscription, the year of Shaka Samvat is given as</w:t>
        <w:br/>
        <w:t>556. Its equivalent year is: 634 AD</w:t>
        <w:br/>
        <w:t> The rulers named Pulakeshin I and Pulakeshin II were related to: Chalukya dynasty</w:t>
        <w:br/>
        <w:t> Pulakeshin II was the most famous ruler of the dynasty: Chalukya</w:t>
        <w:br/>
        <w:br/>
        <w:t>&lt;&lt;&lt;PAGE_BREAK&gt;&gt;&gt;</w:t>
        <w:br/>
        <w:br/>
        <w:br/>
        <w:t> The capital of Aihole was: The Chalukyas</w:t>
        <w:br/>
        <w:br/>
        <w:t>Pallava Dynasty</w:t>
        <w:br/>
        <w:t> The author of 'Mattavilasa Prahasana' was: Mahendravarman</w:t>
        <w:br/>
        <w:t> The Pallava king whose title was 'Rajasimha' was: Narasimhavarman II</w:t>
        <w:br/>
        <w:t> King Simha Vishnu was the ruler of the dynasty: Pallava</w:t>
        <w:br/>
        <w:t> Who became very powerful in the seventh and eighth centuries and Kanchipuram was</w:t>
        <w:br/>
        <w:t>their capital: The Pallavas</w:t>
        <w:br/>
        <w:t> The king of the Pallava dynasty who also wrote Sanskrit plays was:</w:t>
        <w:br/>
        <w:t>Mahendravarman</w:t>
        <w:br/>
        <w:br/>
        <w:t>Other</w:t>
        <w:br/>
        <w:t> The Brihadishvara Temple of Thanjavur was built during the reign of: Rajaraja</w:t>
        <w:br/>
        <w:t> The capital of the Hoysala Empire was: Dwarasamudra</w:t>
        <w:br/>
        <w:t> Who were initially subordinates of the Chalukyas of Karnataka: The Rashtrakutas</w:t>
        <w:br/>
        <w:t> In the middle of the eighth century, a Rashtrakuta chief, Dantidurga, overthrew his</w:t>
        <w:br/>
        <w:t>Chalukya overlord and performed a ritual which was literally called: Hiranya Garbha</w:t>
        <w:br/>
        <w:t> The city that is the capital of the Pandya kings is: Madurai</w:t>
        <w:br/>
        <w:t> Who used to decorate the assembly of the Pallavas: The famous Sanskrit writer</w:t>
        <w:br/>
        <w:t>Dandin</w:t>
        <w:br/>
        <w:t> In the third century, Warangal was famous for: Iron tools/equipment</w:t>
        <w:br/>
        <w:t> The ruler of the Chola dynasty who adopted the title of 'Shivapada Shekhara' was:</w:t>
        <w:br/>
        <w:t>Rajaraja-I</w:t>
        <w:br/>
        <w:t> Who were initially subordinates of the Chalukyas of Karnataka: The Rashtrakutas</w:t>
        <w:br/>
        <w:t> The Chola king Rajaraja I ascended the throne in: 985 AD</w:t>
        <w:br/>
        <w:t> In the middle of the eighth century, a Rashtrakuta chief, Dantidurga, overthrew his</w:t>
        <w:br/>
        <w:t>Chalukya overlord and performed a ritual which was literally called: Hiranya Garbha</w:t>
        <w:br/>
        <w:t> In Chola administration, the assembly of villages which was mainly settled by</w:t>
        <w:br/>
        <w:t>Brahmins was: Sabha</w:t>
        <w:br/>
        <w:t> The city that is the capital of the Pandya kings is: Madurai</w:t>
        <w:br/>
        <w:t> Sabha and Ur, two types of village assemblies, are mentioned in the dynasty: Chola</w:t>
        <w:br/>
        <w:br/>
        <w:t>&lt;&lt;&lt;PAGE_BREAK&gt;&gt;&gt;</w:t>
        <w:br/>
        <w:br/>
        <w:br/>
        <w:t> The capital of Aihole was: The Chalukyas</w:t>
        <w:br/>
        <w:t> Ravikirti was the court poet of the Chalukya ruler: Pulakeshin II</w:t>
        <w:br/>
        <w:t> The ruler of the dynasty who invaded Malaya to free his trade with China was: Chola</w:t>
        <w:br/>
        <w:t> The Chola Empire (dynasty) was founded by: Vijayalaya</w:t>
        <w:br/>
        <w:t> Vikramaditya VI, whose court poet Bilhana wrote his biography, was the ruler of the</w:t>
        <w:br/>
        <w:t>dynasty: Chalukya</w:t>
        <w:br/>
        <w:t> The Chalukya dynasty ruled in Vatapi, which is in the modern Indian state of:</w:t>
        <w:br/>
        <w:t>Karnataka</w:t>
        <w:br/>
        <w:t> In the twelfth century, a new movement emerged in Karnataka which was led by</w:t>
        <w:br/>
        <w:t>Basavanna, who was a Brahmin and a minister in the court of King: The Chalukya</w:t>
        <w:br/>
        <w:t>king</w:t>
        <w:br/>
        <w:t> Queen Rudrama Devi was a famous ruler of the dynasty: The Kakatiya dynasty</w:t>
        <w:br/>
        <w:t> Badami was the oldest capital of the dynasty: Chalukya dynasty</w:t>
        <w:br/>
        <w:t> The first king of the Chola dynasty who conquered Sri Lanka was: Rajendra I</w:t>
        <w:br/>
        <w:t> Kolathunadu, Valluvanadu and Vekkumkur were short-lived ancient kingdoms in the</w:t>
        <w:br/>
        <w:t>state of India: Kerala</w:t>
        <w:br/>
        <w:t> Correct Matchings:</w:t>
        <w:br/>
        <w:t>o Ruler Rajaraja's reign: 985-1015 AD</w:t>
        <w:br/>
        <w:t>o Ruler Rajadhiraja I's reign: 1044-1052 AD</w:t>
        <w:br/>
        <w:t>o Ruler Kulottunga I's reign: 1070-1120 AD</w:t>
        <w:br/>
        <w:t>o Ruler Vikram Chola's reign: 1120-1133 AD</w:t>
        <w:br/>
        <w:t> Correct Matchings:</w:t>
        <w:br/>
        <w:t>o Pallava dynasty's capital: Kanchi</w:t>
        <w:br/>
        <w:t>o Kadamba dynasty's capital: Vanavasi</w:t>
        <w:br/>
        <w:t>o Pandya dynasty's capital: Madura</w:t>
        <w:br/>
        <w:t>o Kakatiya dynasty's capital: Warangal</w:t>
        <w:br/>
        <w:t> Correct Matchings:</w:t>
        <w:br/>
        <w:t>o Pallava dynasty's capital: Kanchi</w:t>
        <w:br/>
        <w:t>o Pandya dynasty's capital: Madura</w:t>
        <w:br/>
        <w:t>o Yadava dynasty's capital: Devagiri</w:t>
        <w:br/>
        <w:t>o Kakatiya dynasty's capital: Warangal</w:t>
        <w:br/>
        <w:br/>
        <w:t>Gupta Period</w:t>
        <w:br/>
        <w:br/>
        <w:t>&lt;&lt;&lt;PAGE_BREAK&gt;&gt;&gt;</w:t>
        <w:br/>
        <w:br/>
        <w:br/>
        <w:t> The ruler in whose court many scholars were adorned as 'Navaratnas' was:</w:t>
        <w:br/>
        <w:t>Chandragupta II</w:t>
        <w:br/>
        <w:t> 'Indian Napoleon' is considered to be: Samudragupta</w:t>
        <w:br/>
        <w:t> The first silver coins were issued by: Chandragupta II 'Vikramaditya'</w:t>
        <w:br/>
        <w:t> The best example of Buddhist paintings from the Gupta period is found in: Ajanta</w:t>
        <w:br/>
        <w:t>paintings</w:t>
        <w:br/>
        <w:t> Who visited India during the reign of the second Chandragupta: Fa Hien</w:t>
        <w:br/>
        <w:t> The ruler whose court poet was Harishena was: Samudragupta</w:t>
        <w:br/>
        <w:t> In Indian history, Dhanvantari was: A famous physician who adorned the court of</w:t>
        <w:br/>
        <w:t>Chandragupta Vikramaditya</w:t>
        <w:br/>
        <w:t> The famous female ruler of the Gupta period was: Prabhavati Gupta</w:t>
        <w:br/>
        <w:t> The Prayag Prashasti provides us with information about the achievements of:</w:t>
        <w:br/>
        <w:t>Samudragupta</w:t>
        <w:br/>
        <w:t> Who made a significant contribution in the field of algebra in India: Aryabhata</w:t>
        <w:br/>
        <w:t> Who is one of the nine gems (Navaratnas) of Chandragupta II: Varahamihira</w:t>
        <w:br/>
        <w:t> 'The Napoleon of India' is known as: Samudragupta</w:t>
        <w:br/>
        <w:t> The name of the daughter of Chandragupta II was: Prabhavati Gupta</w:t>
        <w:br/>
        <w:t> Vikramaditya, is another name for the famous Gupta ruler: Chandragupta II</w:t>
        <w:br/>
        <w:t> The famous poem 'Meghaduta' is the work of: Kalidasa</w:t>
        <w:br/>
        <w:t> In Prashasti, the rulers of the wrote their achievements: Gupta Empire</w:t>
        <w:br/>
        <w:t> One of the kings of the Gupta Empire was also a good Veena player: Samudragupta</w:t>
        <w:br/>
        <w:t> The age that is called the golden age of ancient India is: Gupta</w:t>
        <w:br/>
        <w:t> Nalanda University was founded by the Indian ruler: Kumargupta I</w:t>
        <w:br/>
        <w:t> Who took over the reins of the Gupta Empire after Chandragupta I: Samudragupta</w:t>
        <w:br/>
        <w:t> In the beginning of the fourth century, the Guptas established a small empire in:</w:t>
        <w:br/>
        <w:t>Magadha</w:t>
        <w:br/>
        <w:t> The city that was the capital of the Gupta dynasty was: Pataliputra</w:t>
        <w:br/>
        <w:t> The real founder of the Gupta Empire was: Sri Gupta</w:t>
        <w:br/>
        <w:t> During the Gupta period, the traveler from China who visited India was: Fa Hien</w:t>
        <w:br/>
        <w:t> Chandragupta II had expanded the Gupta empire up to Gujarat in the year: 390 AD</w:t>
        <w:br/>
        <w:t> The Bhitari pillar inscriptions belong to the time of the reign of the Gupta Empire,</w:t>
        <w:br/>
        <w:t>which is related to: Skandagupta</w:t>
        <w:br/>
        <w:t> The Mandsaur-Prashasti presents a description of the achievements of: Kumargupta-I</w:t>
        <w:br/>
        <w:t> In the context of the Shaka victory, the strongest evidence is the silver coins of the</w:t>
        <w:br/>
        <w:t>king: Chandragupta-II</w:t>
        <w:br/>
        <w:br/>
        <w:t>&lt;&lt;&lt;PAGE_BREAK&gt;&gt;&gt;</w:t>
        <w:br/>
        <w:br/>
        <w:br/>
        <w:t> The first Gupta ruler to issue silver coins was: Chandragupta II</w:t>
        <w:br/>
        <w:t> 'Shak-vijeta' is known as: Chandragupta II</w:t>
        <w:br/>
        <w:t> The Gupta ruler who won a victory over the Hunas was: Skandagupta</w:t>
        <w:br/>
        <w:br/>
        <w:t>Gupta Period: Economy and Trade</w:t>
        <w:br/>
        <w:t> 'Bhaga' and 'Bali' were: Sources of revenue</w:t>
        <w:br/>
        <w:t> The Gupta gold coin was called: Dinara</w:t>
        <w:br/>
        <w:t> In the Gupta inscriptions, 'Dinara' is a synonym for: Gold coin</w:t>
        <w:br/>
        <w:t> The Mandsaur inscription of 437-38 AD mentions the construction of a magnificent</w:t>
        <w:br/>
        <w:t>Sun temple by: A guild of silk weavers</w:t>
        <w:br/>
        <w:t> The main Gupta ruler who issued silver coins was: Chandragupta II</w:t>
        <w:br/>
        <w:t> In the Gupta period, North Indian trade was conducted through: Tamlalipti port</w:t>
        <w:br/>
        <w:t> The Gupta rulers imposed a fine named, which was a plough-tax to be paid by every</w:t>
        <w:br/>
        <w:t>farmer who owned a plough: Halivakar</w:t>
        <w:br/>
        <w:br/>
        <w:t>Gupta Period: Society and Administration</w:t>
        <w:br/>
        <w:t>गुप्त काल: माज और प्रशा न</w:t>
        <w:br/>
        <w:t> The Kayastha caste was first mentioned by: Yajnavalkya</w:t>
        <w:br/>
        <w:t> The ritual for the liberation of slaves was first prescribed by: Narada</w:t>
        <w:br/>
        <w:t> The first epigraphic reference to 'Sati practice' is found at: Eran</w:t>
        <w:br/>
        <w:t> In the context of administration under the Gupta rulers, the term 'Bhukti' meant: A</w:t>
        <w:br/>
        <w:t>province</w:t>
        <w:br/>
        <w:t> In the context of Gupta administration, the word 'Vidhi' refers to a: Administrative</w:t>
        <w:br/>
        <w:t>unit</w:t>
        <w:br/>
        <w:br/>
        <w:t>Gupta Period: Religion and Philosophy</w:t>
        <w:br/>
        <w:t> The Buddha statue in Bhumisparsha Mudra at Sarnath belongs to the period of: Gupta</w:t>
        <w:br/>
        <w:t> The initial branch of Indian philosophy is: Samkhya</w:t>
        <w:br/>
        <w:t> The theory of Karma is related to: Mimamsa</w:t>
        <w:br/>
        <w:br/>
        <w:t>&lt;&lt;&lt;PAGE_BREAK&gt;&gt;&gt;</w:t>
        <w:br/>
        <w:br/>
        <w:br/>
        <w:t> The propounder of Yoga philosophy is: Patanjali</w:t>
        <w:br/>
        <w:t> Nyaya philosophy was propagated by: Gautama</w:t>
        <w:br/>
        <w:t> The distinguishing feature between Theistic and Atheistic sects in India is: Belief in</w:t>
        <w:br/>
        <w:t>the authority of the Vedas</w:t>
        <w:br/>
        <w:t> In Kamarupa, Vaishnavism was made popular by: Shankardeva</w:t>
        <w:br/>
        <w:br/>
        <w:t>Other Facts (Post-Gupta Period)</w:t>
        <w:br/>
        <w:t> In ancient India, the dynasty whose reign is called the 'Golden Age' is: Gupta</w:t>
        <w:br/>
        <w:t> The dynasty that was greatly disturbed by the invasion of the Hunas was: Gupta</w:t>
        <w:br/>
        <w:t> Who is especially known for his contribution in the field of algebra is: Bhaskara</w:t>
        <w:br/>
        <w:t> The hero of the work 'Malavikagnimitram' composed by Kalidasa was: Agnimitra</w:t>
        <w:br/>
        <w:t> Pundravardhana Bhukti was located in: North Bengal</w:t>
        <w:br/>
        <w:t> Whose inscription is found on the pillar containing Samudragupta's Prayag Prashasti:</w:t>
        <w:br/>
        <w:t>Jahangir's</w:t>
        <w:br/>
        <w:t> Nalanda University was founded in the 5th century by: Kumargupta</w:t>
        <w:br/>
        <w:t> The Vakataka dynasty was directly related to: Chandragupta II</w:t>
        <w:br/>
        <w:t> The queen of the Vakataka empire, Prabhavati Gupta, was the daughter of Kubernaga</w:t>
        <w:br/>
        <w:t>and: Chandragupta II</w:t>
        <w:br/>
        <w:t> An important port city of ancient India was: Tamralipta</w:t>
        <w:br/>
        <w:t> Who married a girl from the Lichchhavi dynasty: Chandragupta</w:t>
        <w:br/>
        <w:t> Between 319 AD and 550 AD, who ruled India: The Gupta dynasty</w:t>
        <w:br/>
        <w:t> The Chinese traveler 'Sung Yun' came to India in: 518 AD</w:t>
        <w:br/>
        <w:t> The Chinese pilgrim who came to India at the beginning of the sixth century was:</w:t>
        <w:br/>
        <w:t>Sung Yun</w:t>
        <w:br/>
        <w:br/>
        <w:t>Harshavardhana and the Pushyabhuti Dynasty</w:t>
        <w:br/>
        <w:t> During Harshavardhana's reign, the new capital was which was shifted from Thanesar:</w:t>
        <w:br/>
        <w:t>Kannauj</w:t>
        <w:br/>
        <w:t> The capital of Harshavardhana was: Kannauj</w:t>
        <w:br/>
        <w:t> Harshavardhana took 5 Indies under his control. These 5 Indies were: Punjab,</w:t>
        <w:br/>
        <w:t>Kannauj, Bengal, Bihar and Orissa</w:t>
        <w:br/>
        <w:br/>
        <w:t>&lt;&lt;&lt;PAGE_BREAK&gt;&gt;&gt;</w:t>
        <w:br/>
        <w:br/>
        <w:br/>
        <w:t> The place where Harshavardhana organized the Buddhist Maha-Sammelan was:</w:t>
        <w:br/>
        <w:t>Prayag</w:t>
        <w:br/>
        <w:t> Before Kannauj, Harshavardhana was the ruler of: Thanesar</w:t>
        <w:br/>
        <w:t> Harshavardhana was related to: Pushyabhuti dynasty</w:t>
        <w:br/>
        <w:t> Who came to India during the reign of Harshavardhana: Xuanzang</w:t>
        <w:br/>
        <w:t> The court poet of King Harshavardhana was: Banabhatta</w:t>
        <w:br/>
        <w:t> The Chinese traveler Xuanzang came to India during the reign of: Harshavardhana</w:t>
        <w:br/>
        <w:t> The Chinese Buddhist monk, who studied Buddhist scriptures at Nalanda and is</w:t>
        <w:br/>
        <w:t>famous for his 17-year long journey to India from 627 to 643 AD, was: Xuanzang</w:t>
        <w:br/>
        <w:t>(Hiuen Tsang)</w:t>
        <w:br/>
        <w:t> Banabhatta was the court poet of: King Harshavardhana</w:t>
        <w:br/>
        <w:t> Emperor Harshavardhana organized two great religious conferences in: Kannauj and</w:t>
        <w:br/>
        <w:t>Prayag</w:t>
        <w:br/>
        <w:t> King Shashanka, against whom Harshavardhana declared war, was the ruler of the</w:t>
        <w:br/>
        <w:t>empire: Gauda</w:t>
        <w:br/>
        <w:t> Harshavardhana established his dominance on the thrones of Thanesar and Kannauj</w:t>
        <w:br/>
        <w:t>after the death of his brother: Rajyavardhan</w:t>
        <w:br/>
        <w:t> The year of the victory of the Chalukya ruler Pulakeshin over Harshavardhana was:</w:t>
        <w:br/>
        <w:t>618 AD</w:t>
        <w:br/>
        <w:br/>
        <w:t>Other Dynasties and Personalities</w:t>
        <w:br/>
        <w:t> The first king of the Pala dynasty was: Gopala</w:t>
        <w:br/>
        <w:t> Ravikirti's Aihole inscription describes in detail the victory of Pulakeshin II over:</w:t>
        <w:br/>
        <w:t>Harsha</w:t>
        <w:br/>
        <w:t> The kings who were directly elected by the people were: Gopala, Nandivarman</w:t>
        <w:br/>
        <w:t>Pallavamalla</w:t>
        <w:br/>
        <w:t> After the death of Harshavardhana, the kings of the Pratihara, Pala and Rashtrakuta</w:t>
        <w:br/>
        <w:t>dynasties fought with each other to gain supremacy over: Kannauj</w:t>
        <w:br/>
        <w:t> After the death of Harsha, around the seventh century, who came into prominence and</w:t>
        <w:br/>
        <w:t>their period was considered as the dark age of India: Rajputs</w:t>
        <w:br/>
        <w:t> The famous Vikramshila University, established in the 9th century, was founded by:</w:t>
        <w:br/>
        <w:t>Dharmapala</w:t>
        <w:br/>
        <w:t> Which Mauryan ruler was mentioned by Banabhatta in Harshacharita: Brihadratha</w:t>
        <w:br/>
        <w:br/>
        <w:t>&lt;&lt;&lt;PAGE_BREAK&gt;&gt;&gt;</w:t>
        <w:br/>
        <w:br/>
        <w:br/>
        <w:t> The city of Harsud in Madhya Pradesh was built by: Harshavardhana</w:t>
        <w:br/>
        <w:br/>
        <w:t>Travelers and Trade</w:t>
        <w:br/>
        <w:t> The Chinese traveler who came to Nalanda and stayed as both a student and a teacher</w:t>
        <w:br/>
        <w:t>was: Xuanzang</w:t>
        <w:br/>
        <w:t> The Chinese traveler I-tsing stayed for three years in... and learned Sanskrit:</w:t>
        <w:br/>
        <w:t>Tamralipti</w:t>
        <w:br/>
        <w:t> During the reign of Harshavardhana, the Chinese traveler who visited India was:</w:t>
        <w:br/>
        <w:t>Xuanzang</w:t>
        <w:br/>
        <w:t> The Chinese pilgrim who came to India in search of Buddhist scriptures was:</w:t>
        <w:br/>
        <w:t>Xuanzang</w:t>
        <w:br/>
        <w:t> Correct Matchings:</w:t>
        <w:br/>
        <w:t>o Fa Hien: 399 to 414 AD</w:t>
        <w:br/>
        <w:t>o Xuanzang: 629 to 645 AD</w:t>
        <w:br/>
        <w:t>o I-tsing: 671-72 to 693-94 AD</w:t>
        <w:br/>
        <w:t>o Al-Masudi: 915 to 916 AD</w:t>
        <w:br/>
        <w:t> The most famous pastoral and hunting tribes 'Mongols' were settled in: Central Asia</w:t>
        <w:br/>
        <w:t> The founder of the Vindhyashakti dynasty was: Vakataka</w:t>
        <w:br/>
        <w:t> The stupa which has the characteristics of 'Aryak-Stambha' is: Amravati</w:t>
        <w:br/>
        <w:t> The stupa which has the characteristics of a platform with 'Aryak-Stambha' is:</w:t>
        <w:br/>
        <w:t>Amravati and Nagarjunikonda</w:t>
        <w:br/>
        <w:t> The ruler who performed four Ashvamedha Yajnas was: Pravarasena I</w:t>
        <w:br/>
        <w:t> Vallabhi University was located in: Gujarat</w:t>
        <w:br/>
        <w:t> Where was a Mauryan dynasty ruling in the sixth-seventh centuries: Lat</w:t>
        <w:br/>
        <w:t> The capital of the Kadambas, Banavasi, was located in: Goa</w:t>
        <w:br/>
        <w:t> The name of the coins referred to in the Pratihara inscriptions was: Dramma</w:t>
        <w:br/>
        <w:t> The first Indian astronomer to calculate the time taken for the Earth to revolve around</w:t>
        <w:br/>
        <w:t>the Sun was: Bhaskaracharya</w:t>
        <w:br/>
        <w:br/>
        <w:t>Temple Architecture</w:t>
        <w:br/>
        <w:br/>
        <w:t>&lt;&lt;&lt;PAGE_BREAK&gt;&gt;&gt;</w:t>
        <w:br/>
        <w:br/>
        <w:br/>
        <w:t> A new style of temple architecture was created by a selective blend of the architectural</w:t>
        <w:br/>
        <w:t>traditions of 'North Indian temple style' and 'South Indian temple style': Vesara style</w:t>
        <w:br/>
        <w:t> Dilwara Jain temple is: On the Aravalli mountain at Mount Abu</w:t>
        <w:br/>
        <w:t> The well-known Sun temple is built at: Konark</w:t>
        <w:br/>
        <w:t> The Kandaraya Mahadeva temple dedicated to Lord Shiva was built by the Chandela</w:t>
        <w:br/>
        <w:t>dynasty ruler Angadeva in approximately 999 CE: Chandela dynasty</w:t>
        <w:br/>
        <w:t> The credit for the establishment of the famous Konark Sun temple is given to: King</w:t>
        <w:br/>
        <w:t>Narasimhadeva I</w:t>
        <w:br/>
        <w:t> The temple called Black Pagoda by European sailors was: Konark Temple</w:t>
        <w:br/>
        <w:t> The famous Konark Sun Temple is located in: Odisha</w:t>
        <w:br/>
        <w:t> The famous monuments of the Khajuraho group are in the state of: Madhya Pradesh</w:t>
        <w:br/>
        <w:t> The magnificent temple of Khajuraho was built by the rulers: Chandela</w:t>
        <w:br/>
        <w:t> The monuments of 'Khajuraho' are found in: Madhya Pradesh</w:t>
        <w:br/>
        <w:t> Khajuraho temple architecture highlights the: Nagara style</w:t>
        <w:br/>
        <w:t> The Brihadishvara Temple is located in the state of: Tamil Nadu</w:t>
        <w:br/>
        <w:t> The Brihadishvara temple was built by: Rajaraja Chola</w:t>
        <w:br/>
        <w:t> The Kandaraya Mahadeva temple is related to the group: Khajuraho temples</w:t>
        <w:br/>
        <w:t> The Lingaraja temple was built by: Somvanshi king Yayati Keshari</w:t>
        <w:br/>
        <w:br/>
        <w:t>Cave and Rock-Cut Architecture</w:t>
        <w:br/>
        <w:t> The period of construction of Ajanta caves is: Gupta period</w:t>
        <w:br/>
        <w:t> The ancient Hindu temple located in Maharashtra which is one of the largest rock-cut</w:t>
        <w:br/>
        <w:t>temples is: Kailasa Temple of Ellora</w:t>
        <w:br/>
        <w:t> In India, Neolithic cave paintings are found in: Bhimbetka</w:t>
        <w:br/>
        <w:t> The famous Panchmukhi caves with prehistoric paintings are located in the district:</w:t>
        <w:br/>
        <w:t>Sonbhadra</w:t>
        <w:br/>
        <w:br/>
        <w:br/>
        <w:br/>
        <w:t>Buddhist Caves</w:t>
        <w:br/>
        <w:t> Karle, famous for its Buddhist caves, is located in: the state of Maharashtra</w:t>
        <w:br/>
        <w:br/>
        <w:t>&lt;&lt;&lt;PAGE_BREAK&gt;&gt;&gt;</w:t>
        <w:br/>
        <w:br/>
        <w:br/>
        <w:t> In the state of Maharashtra, there are protected Buddhist caves named 'Karla'.</w:t>
        <w:br/>
        <w:t> Karle, the best-preserved among the Buddhist caves, is in the state of: Maharashtra</w:t>
        <w:br/>
        <w:br/>
        <w:t>Other Architecture and Sculptures</w:t>
        <w:br/>
        <w:t> The Sanchi Stupa was built by: Ashoka</w:t>
        <w:br/>
        <w:t> The Mathura School of Art reached its peak in: Kushana period</w:t>
        <w:br/>
        <w:t> In ancient history, above the 'anda' was a 'harmika', a balcony-like structure. A pole</w:t>
        <w:br/>
        <w:t>emerged from the harmika, which was called: Yashti</w:t>
        <w:br/>
        <w:t> The innermost sanctum of Hindu and Jain temples, where the idol of the main deity of</w:t>
        <w:br/>
        <w:t>the temple is placed is: Garbhagriha</w:t>
        <w:br/>
        <w:t> The popular temple architectural style in North India is called Nagara.</w:t>
        <w:br/>
        <w:t> Large statues of Kushana rulers have been found installed in a temple in Mat. This</w:t>
        <w:br/>
        <w:t>state is: Uttar Pradesh</w:t>
        <w:br/>
        <w:t> The Buddhist temple located in India is: Mahabodhi Temple</w:t>
        <w:br/>
        <w:t> On the walls of the temples of Tiruvarur and Ajanta, Mural types of paintings are</w:t>
        <w:br/>
        <w:t>present.</w:t>
        <w:br/>
        <w:t> Murudeshwara temple is located on Kanduka Giri in the state of: Karnataka</w:t>
        <w:br/>
        <w:t> Sanchi Stupa is located near the city of: Bhopal</w:t>
        <w:br/>
        <w:t> The Gomateshwara statue located in Shravanabelagola is made of: Granite</w:t>
        <w:br/>
        <w:t> The Aihole inscription is associated with the ruler: Pulakeshin II</w:t>
        <w:br/>
        <w:t> The balcony-like structure built in a stupa is called: Harmika</w:t>
        <w:br/>
        <w:t> The Pattachitra style of painting is the oldest and most popular art of the state of:</w:t>
        <w:br/>
        <w:t>Odisha</w:t>
        <w:br/>
        <w:t> Name the monument which is a proof of successful renovation and preservation of an</w:t>
        <w:br/>
        <w:t>archaeological site: Sanchi Stupa</w:t>
        <w:br/>
        <w:t> The king who built the Gangaikonda Cholapuram temple was: Rajendra Chola I</w:t>
        <w:br/>
        <w:br/>
        <w:t>Temple Architecture</w:t>
        <w:br/>
        <w:br/>
        <w:t> A new style of temple architecture was created by a selective blend of the architectural</w:t>
        <w:br/>
        <w:t>traditions of 'North Indian temple style' and 'South Indian temple style': Vesara style</w:t>
        <w:br/>
        <w:br/>
        <w:t>&lt;&lt;&lt;PAGE_BREAK&gt;&gt;&gt;</w:t>
        <w:br/>
        <w:br/>
        <w:br/>
        <w:t> Dilwara Jain temple is: On the Aravalli mountain at Mount Abu</w:t>
        <w:br/>
        <w:t> The well-known Sun temple is built at: Konark</w:t>
        <w:br/>
        <w:t> The famous monuments of the Khajuraho group are in the state of: Madhya Pradesh</w:t>
        <w:br/>
        <w:t> The magnificent temple of Khajuraho was built by the rulers: Chandela</w:t>
        <w:br/>
        <w:t> Khajuraho temple architecture highlights the: Nagara style</w:t>
        <w:br/>
        <w:t> The Kandaraya Mahadeva temple dedicated to Lord Shiva was built by the Chandela</w:t>
        <w:br/>
        <w:t>dynasty ruler Angadeva in approximately 999 CE.</w:t>
        <w:br/>
        <w:t> The Kandaraya Mahadeva temple is related to the group: Khajuraho temples</w:t>
        <w:br/>
        <w:t> The credit for the establishment of the famous Konark Sun temple is given to: King</w:t>
        <w:br/>
        <w:t>Narasimhadeva I</w:t>
        <w:br/>
        <w:t> The temple called Black Pagoda by European sailors was: Konark Temple</w:t>
        <w:br/>
        <w:t> The famous Konark Sun Temple is located in: Odisha</w:t>
        <w:br/>
        <w:t> The Brihadishvara Temple is located in the state of: Tamil Nadu</w:t>
        <w:br/>
        <w:t> The Brihadishvara temple was built by: Rajaraja Chola</w:t>
        <w:br/>
        <w:t> The Brihadishvara Temple was made from: Granite</w:t>
        <w:br/>
        <w:t> Brihadishvara Temple was built to adorn the throne of the: Chola Empire</w:t>
        <w:br/>
        <w:t> The Lingaraja temple was built by: Somvanshi king Yayati Keshari</w:t>
        <w:br/>
        <w:t> Shri Lingaraja Temple is located in the city of: Bhubaneswar</w:t>
        <w:br/>
        <w:t> The Sun Temple located in Modhera was built by: Solanki dynasty</w:t>
        <w:br/>
        <w:t> The construction of Kailasanatha Temple of Kanchipuram was done by the rulers of</w:t>
        <w:br/>
        <w:t>the Pallava dynasty.</w:t>
        <w:br/>
        <w:t> The part of a Hindu temple which has space for a large number of devotees is:</w:t>
        <w:br/>
        <w:t>Mandapa</w:t>
        <w:br/>
        <w:t> The famous Sanchi Stupa was built by: Ashoka</w:t>
        <w:br/>
        <w:t> The Jagannath Temple of Puri was built by: Anantavarman Chodaganga</w:t>
        <w:br/>
        <w:t> The famous Somnath Temple is located in: Gujarat</w:t>
        <w:br/>
        <w:t> The Somnath Temple is located on the western coast of India in: Gujarat</w:t>
        <w:br/>
        <w:t> The marble temple built by Vimal Shah is: Dilwara Temple</w:t>
        <w:br/>
        <w:t> The Dilwara Temple of Mount Abu is dedicated to the deity: Adinatha</w:t>
        <w:br/>
        <w:t> Sabarimala Temple is located in: Kerala</w:t>
        <w:br/>
        <w:t> The Kamakhya Temple is located in the state of: Assam</w:t>
        <w:br/>
        <w:t> The temple located in the Elephanta Caves near Mumbai is dedicated to: Lord Shiva</w:t>
        <w:br/>
        <w:br/>
        <w:t>Cave and Rock-Cut Architecture</w:t>
        <w:br/>
        <w:br/>
        <w:t>&lt;&lt;&lt;PAGE_BREAK&gt;&gt;&gt;</w:t>
        <w:br/>
        <w:br/>
        <w:br/>
        <w:t> The period of construction of Ajanta caves is: Gupta period</w:t>
        <w:br/>
        <w:t> The ancient Hindu temple located in Maharashtra which is one of the largest rock-cut</w:t>
        <w:br/>
        <w:t>temples is: Kailasa Temple of Ellora</w:t>
        <w:br/>
        <w:t> In India, Neolithic cave paintings are found in: Bhimbetka</w:t>
        <w:br/>
        <w:t> The famous Panchmukhi caves with prehistoric paintings are located in the district:</w:t>
        <w:br/>
        <w:t>Sonbhadra</w:t>
        <w:br/>
        <w:t> The Udayagiri and Khandagiri caves are rock-cut caves located in: Odisha</w:t>
        <w:br/>
        <w:t> The Ajanta caves famous as a World Heritage Site are located in: Aurangabad</w:t>
        <w:br/>
        <w:t> The Ajanta caves are located in: Maharashtra</w:t>
        <w:br/>
        <w:t> The temples of Ellora were built by: The Rashtrakutas</w:t>
        <w:br/>
        <w:t> The Ajanta caves, which are about 30 rock-cut Buddhist caves, were how old: 2nd</w:t>
        <w:br/>
        <w:t>century BCE</w:t>
        <w:br/>
        <w:t> The Ajanta and Ellora caves are located in the state of: Maharashtra</w:t>
        <w:br/>
        <w:t> The Ajanta and Ellora caves are among the finest examples of the earliest architecture,</w:t>
        <w:br/>
        <w:t>cave painting and sculpture of the Buddhist religion.</w:t>
        <w:br/>
        <w:t>Temples and Architecture</w:t>
        <w:br/>
        <w:t> The Chennakesava temple was built during the Hoysala empire.</w:t>
        <w:br/>
        <w:t> The group of monuments in Mahabalipuram, Tamil Nadu, was built by: The</w:t>
        <w:br/>
        <w:t>Pallavas</w:t>
        <w:br/>
        <w:t> The Shore Temple is located in: Mahabalipuram</w:t>
        <w:br/>
        <w:t> The Kailasanatham temple in Kanchipuram was built during the reign of: The</w:t>
        <w:br/>
        <w:t>Pallavas</w:t>
        <w:br/>
        <w:t> The Meenakshi Temple is located in: Madurai</w:t>
        <w:br/>
        <w:t> The Saptaratha temple of Mahabalipuram was built by: Narasimha Varman</w:t>
        <w:br/>
        <w:t> The Rath temples in Mahabalipuram were built by: The Pallavas</w:t>
        <w:br/>
        <w:t> The Thousand Pillar Temple was built by: Rudra Deva</w:t>
        <w:br/>
        <w:t> The temples of Bhubaneswar and Puri are built in the Nagara style.</w:t>
        <w:br/>
        <w:t> The Vishnu temple of Angkor Wat is located in: Cambodia</w:t>
        <w:br/>
        <w:t> The temple of Lord Ranganatha in South India is located on: Tirumala Hill</w:t>
        <w:br/>
        <w:t> The Chitragupta Swami Temple, which is considered the only temple of Chitragupta,</w:t>
        <w:br/>
        <w:t>is located in: Kanchi</w:t>
        <w:br/>
        <w:t> The Konark temple in Orissa was built by: King Narasimha Deva I</w:t>
        <w:br/>
        <w:t> In temples of the Dravidian style, 'Gopuram' means: An ornate and multi-storied</w:t>
        <w:br/>
        <w:t>building above the gateway</w:t>
        <w:br/>
        <w:br/>
        <w:t>&lt;&lt;&lt;PAGE_BREAK&gt;&gt;&gt;</w:t>
        <w:br/>
        <w:br/>
        <w:br/>
        <w:t> Shravanabelagola is located in: Karnataka</w:t>
        <w:br/>
        <w:t> Govind Mahal, which is an unparalleled example of Hindu architecture, is located in:</w:t>
        <w:br/>
        <w:t>Datia</w:t>
        <w:br/>
        <w:t> The Khajuraho temples were built by: The Chandellas</w:t>
        <w:br/>
        <w:t> The 'Konark' temple is related to: Sun</w:t>
        <w:br/>
        <w:t> The Shikhara built in Dravidian style is: Teli ka Mandir of Gwalior</w:t>
        <w:br/>
        <w:t> The architectural style of the Brihadishvara Temple located in Tamil Nadu is:</w:t>
        <w:br/>
        <w:t>Dravidian</w:t>
        <w:br/>
        <w:t> In the Panchayatan style of architecture, there are 5 temples.</w:t>
        <w:br/>
        <w:t> The Shri Brahmapurishwara Temple is located in the state of: Tamil Nadu</w:t>
        <w:br/>
        <w:t> The high gates built in the courtyards of temples in South India were called: Gopuram</w:t>
        <w:br/>
        <w:t> The Hoysaleswara Temple was built from: Black schist stone</w:t>
        <w:br/>
        <w:t> The ancient temple dedicated to Bhima Devi is located in: Pinjore, Haryana</w:t>
        <w:br/>
        <w:t> The Govardhan Math is located in: Puri</w:t>
        <w:br/>
        <w:t> The famous Lingaraj Temple is located in the: Bhubaneswar district</w:t>
        <w:br/>
        <w:t> The Grishneshwar Jyotirlinga is located in Maharashtra.</w:t>
        <w:br/>
        <w:t> Rajrappa is located in the state of: Jharkhand</w:t>
        <w:br/>
        <w:br/>
        <w:t>Caves and Rock-Cut Architecture</w:t>
        <w:br/>
        <w:t> The Khandagiri caves were excavated by King: Kharavela</w:t>
        <w:br/>
        <w:t> The global heritage site of Bhimbetka located in Madhya Pradesh is famous for: Rock</w:t>
        <w:br/>
        <w:t>shelters</w:t>
        <w:br/>
        <w:t> The Bhimbetka caves are considered to be: 30,000 years old</w:t>
        <w:br/>
        <w:t> The caves and rock-cut temples in Ellora are of: Hindus, Buddhists and Jains</w:t>
        <w:br/>
        <w:t> The Ajanta and Ellora caves are in: Maharashtra</w:t>
        <w:br/>
        <w:t> The largest and most developed rock-cut Chaitya-griha of the Hinayana phase is</w:t>
        <w:br/>
        <w:t>located in: Karle</w:t>
        <w:br/>
        <w:t> The center which has more than a hundred Buddhist caves is: Kanheri</w:t>
        <w:br/>
        <w:t> The rock-cut cave in which the depiction of Bodhisattva with eleven heads is found is:</w:t>
        <w:br/>
        <w:t>Kanheri</w:t>
        <w:br/>
        <w:t> The cave famous for 'Trimurti' is: Elephanta</w:t>
        <w:br/>
        <w:t> The credit for the famous rock-cut temples of Elephanta is given to: The Pallavas</w:t>
        <w:br/>
        <w:t> The wonder of rock-cut architecture is considered to be: Kailasa Temple, Ellora</w:t>
        <w:br/>
        <w:br/>
        <w:t>&lt;&lt;&lt;PAGE_BREAK&gt;&gt;&gt;</w:t>
        <w:br/>
        <w:br/>
        <w:br/>
        <w:t> The temple of Mahabalipuram was built by cutting rocks by: The Pallavas</w:t>
        <w:br/>
        <w:t> The place where the cave temples built by the Rashtrakutas in the Ellora hills are</w:t>
        <w:br/>
        <w:t>located is: Aurangabad (Maharashtra)</w:t>
        <w:br/>
        <w:t> Buddhist, Hindu, and Jain rock-cut caves exist together in: Ellora</w:t>
        <w:br/>
        <w:t> The Ravan Phadi cave located in Karnataka is an example of the early Chalukya</w:t>
        <w:br/>
        <w:t>style of architecture.</w:t>
        <w:br/>
        <w:t> The Bagh Caves, which have 9 Buddhist caves, located in Madhya Pradesh were</w:t>
        <w:br/>
        <w:t>developed in the 6th century.</w:t>
        <w:br/>
        <w:t> The 7-meter high idol 'Sadashiva' representing the three faces of Lord Shiva is found in</w:t>
        <w:br/>
        <w:t>the Elephanta cave.</w:t>
        <w:br/>
        <w:t> The Elephanta Caves are mainly dedicated to: Lord Shiva</w:t>
        <w:br/>
        <w:t> The Bagh Caves, which are a wonderful example of Indian rock-cut architecture, are</w:t>
        <w:br/>
        <w:t>located in: Madhya Pradesh</w:t>
        <w:br/>
        <w:t> Borra Caves are a limestone cave in India located in: Andhra Pradesh</w:t>
        <w:br/>
        <w:t> The caves of Ellora have Buddhist, Hindu and Jain monasteries and temples.</w:t>
        <w:br/>
        <w:t> The popular rock-cut sculpture, 'Gangavataran' is found at the place</w:t>
        <w:br/>
        <w:t>Mahabalipuram of India.</w:t>
        <w:br/>
        <w:br/>
        <w:t>Other Arts and Architecture</w:t>
        <w:br/>
        <w:t> Gandhara art, a Buddhist visual art style, which flourished extensively in the empire</w:t>
        <w:br/>
        <w:t>of Kushana during the first century BC and 4th century BC.</w:t>
        <w:br/>
        <w:t> The place of origin of the 'Tantric Yogini' sect is considered to be: Odisha</w:t>
        <w:br/>
        <w:t> The Ashoka Pillar in Delhi neither rusts nor corrodes because it is made of the metal:</w:t>
        <w:br/>
        <w:t>Iron</w:t>
        <w:br/>
        <w:t> The place where the Varaha avatar of Vishnu is depicted in the sculpture is:</w:t>
        <w:br/>
        <w:t>Udayagiri cave, Vidisha</w:t>
        <w:br/>
        <w:t> The name of the king mentioned in the iron pillar inscription of Mehrauli is:</w:t>
        <w:br/>
        <w:t>Chandra</w:t>
        <w:br/>
        <w:t> The Somapura Mahavihara was built by: Dharmapala</w:t>
        <w:br/>
        <w:t> The Gandhara art style is a synthesis of: Indian and Greek art</w:t>
        <w:br/>
        <w:t> Among the four toranas of the Great Stupa of Sanchi, the Southern one was built</w:t>
        <w:br/>
        <w:t>first.</w:t>
        <w:br/>
        <w:br/>
        <w:br/>
        <w:t>&lt;&lt;&lt;PAGE_BREAK&gt;&gt;&gt;</w:t>
        <w:br/>
        <w:br/>
        <w:br/>
        <w:t>Stupas and Related Structures</w:t>
        <w:br/>
        <w:t> The Sanchi Stupa is located in the state of: Madhya Pradesh</w:t>
        <w:br/>
        <w:t> Related to the architecture of the Buddhist stupa is: Harmika</w:t>
        <w:br/>
        <w:t> The Maurya pillar capital was found in Sarnath, which is known as the Lion Capital.</w:t>
        <w:br/>
        <w:t> The stupa site that is not located in the state of Uttar Pradesh is: Bharhut</w:t>
        <w:br/>
        <w:t> 'Milinda Panha' is in the form of a dialogue between King Milinda and a Buddhist</w:t>
        <w:br/>
        <w:t>monk: Nagasena</w:t>
        <w:br/>
        <w:t> The Hoysaleswara Temple was built in 1150 by a Hoysala king.</w:t>
        <w:br/>
        <w:t> The 'Bhitargaon brick temple' is located in the state of: Uttar Pradesh</w:t>
        <w:br/>
        <w:t> The Indian state which is home to Buddhist cave temples, known as Barabar Caves, is:</w:t>
        <w:br/>
        <w:t>Bihar</w:t>
        <w:br/>
        <w:t> The Ramabhar Stupa, the place where Lord Buddha was cremated, is located in the</w:t>
        <w:br/>
        <w:t>state of: Uttar Pradesh</w:t>
        <w:br/>
        <w:t> The Nagarjuni caves were donated by the Mauryas to the Ajivika sect.</w:t>
        <w:br/>
        <w:t> The ancient temple dedicated to Bhima Devi is located in Pinjore, Haryana.</w:t>
        <w:br/>
        <w:t> The Kardam Monastery is located in the state of: Himachal Pradesh</w:t>
        <w:br/>
        <w:t> The Phodong Monastery is located in: Sikkim</w:t>
        <w:br/>
        <w:t> The famous Tawang Monastery is located in the state of: Arunachal Pradesh</w:t>
        <w:br/>
        <w:t> The Kamakhya Temple is located in: Guwahati</w:t>
        <w:br/>
        <w:t> The Dilwara Temple is related to: Jainism</w:t>
        <w:br/>
        <w:t> The Dilwara temples of Jainism are located in Mount Abu of India.</w:t>
        <w:br/>
        <w:t>Temples and Architecture</w:t>
        <w:br/>
        <w:t> The Chennakesava temple was built during the Hoysala empire.</w:t>
        <w:br/>
        <w:t> The group of monuments in Mahabalipuram, Tamil Nadu, was built by: The</w:t>
        <w:br/>
        <w:t>Pallavas</w:t>
        <w:br/>
        <w:t> The Shore Temple is located in: Mahabalipuram</w:t>
        <w:br/>
        <w:t> The Kailasanatham temple in Kanchipuram was built during the reign of: The</w:t>
        <w:br/>
        <w:t>Pallavas</w:t>
        <w:br/>
        <w:t> The Meenakshi Temple is located in: Madurai</w:t>
        <w:br/>
        <w:t> The Saptaratha temple of Mahabalipuram was built by: Narasimha Varman</w:t>
        <w:br/>
        <w:t> The Rath temples in Mahabalipuram were built by: The Pallavas</w:t>
        <w:br/>
        <w:t> The Thousand Pillar Temple was built by: Rudra Deva</w:t>
        <w:br/>
        <w:br/>
        <w:t>&lt;&lt;&lt;PAGE_BREAK&gt;&gt;&gt;</w:t>
        <w:br/>
        <w:br/>
        <w:br/>
        <w:t> The temples of Bhubaneswar and Puri are built in the Nagara style.</w:t>
        <w:br/>
        <w:t> The Vishnu temple of Angkor Wat is located in: Cambodia</w:t>
        <w:br/>
        <w:t> The temple of Lord Ranganatha in South India is located on: Tirumala Hill</w:t>
        <w:br/>
        <w:t> The Chitragupta Swami Temple, which is considered the only temple of Chitragupta,</w:t>
        <w:br/>
        <w:t>is located in: Kanchi</w:t>
        <w:br/>
        <w:t> The Konark temple in Orissa was built by: King Narasimha Deva I</w:t>
        <w:br/>
        <w:t> In temples of the Dravidian style, 'Gopuram' means: An ornate and multi-storied</w:t>
        <w:br/>
        <w:t>building above the gateway</w:t>
        <w:br/>
        <w:t> Shravanabelagola is located in: Karnataka</w:t>
        <w:br/>
        <w:t> Govind Mahal, which is an unparalleled example of Hindu architecture, is located in:</w:t>
        <w:br/>
        <w:t>Datia</w:t>
        <w:br/>
        <w:t> The Khajuraho temples were built by: The Chandellas</w:t>
        <w:br/>
        <w:t> The 'Konark' temple is related to: Sun</w:t>
        <w:br/>
        <w:t> The Shikhara built in Dravidian style is: Teli ka Mandir of Gwalior</w:t>
        <w:br/>
        <w:t> The architectural style of the Brihadishvara Temple located in Tamil Nadu is:</w:t>
        <w:br/>
        <w:t>Dravidian</w:t>
        <w:br/>
        <w:t> In the Panchayatan style of architecture, there are 5 temples.</w:t>
        <w:br/>
        <w:t> The Shri Brahmapurishwara Temple is located in the state of: Tamil Nadu</w:t>
        <w:br/>
        <w:t> The high gates built in the courtyards of temples in South India were called: Gopuram</w:t>
        <w:br/>
        <w:t> The Hoysaleswara Temple was built from: Black schist stone</w:t>
        <w:br/>
        <w:t> The ancient temple dedicated to Bhima Devi is located in: Pinjore, Haryana</w:t>
        <w:br/>
        <w:t> The Govardhan Math is located in: Puri</w:t>
        <w:br/>
        <w:t> The famous Lingaraj Temple is located in the: Bhubaneswar district</w:t>
        <w:br/>
        <w:t> The Grishneshwar Jyotirlinga is located in Maharashtra.</w:t>
        <w:br/>
        <w:t> Rajrappa is located in the state of: Jharkhand</w:t>
        <w:br/>
        <w:br/>
        <w:t>Caves and Rock-Cut Architecture</w:t>
        <w:br/>
        <w:t> The Khandagiri caves were excavated by King: Kharavela</w:t>
        <w:br/>
        <w:t> The global heritage site of Bhimbetka located in Madhya Pradesh is famous for: Rock</w:t>
        <w:br/>
        <w:t>shelters</w:t>
        <w:br/>
        <w:t> The Bhimbetka caves are considered to be: 30,000 years old</w:t>
        <w:br/>
        <w:t> The caves and rock-cut temples in Ellora are of: Hindus, Buddhists and Jains</w:t>
        <w:br/>
        <w:t> The Ajanta and Ellora caves are in: Maharashtra</w:t>
        <w:br/>
        <w:br/>
        <w:t>&lt;&lt;&lt;PAGE_BREAK&gt;&gt;&gt;</w:t>
        <w:br/>
        <w:br/>
        <w:br/>
        <w:t> The largest and most developed rock-cut Chaitya-griha of the Hinayana phase is</w:t>
        <w:br/>
        <w:t>located in: Karle</w:t>
        <w:br/>
        <w:t> The center which has more than a hundred Buddhist caves is: Kanheri</w:t>
        <w:br/>
        <w:t> The rock-cut cave in which the depiction of Bodhisattva with eleven heads is found is:</w:t>
        <w:br/>
        <w:t>Kanheri</w:t>
        <w:br/>
        <w:t> The cave famous for 'Trimurti' is: Elephanta</w:t>
        <w:br/>
        <w:t> The credit for the famous rock-cut temples of Elephanta is given to: The Pallavas</w:t>
        <w:br/>
        <w:t> The wonder of rock-cut architecture is considered to be: Kailasa Temple, Ellora</w:t>
        <w:br/>
        <w:t> The temple of Mahabalipuram was built by cutting rocks by: The Pallavas</w:t>
        <w:br/>
        <w:t> The place where the cave temples built by the Rashtrakutas in the Ellora hills are</w:t>
        <w:br/>
        <w:t>located is: Aurangabad (Maharashtra)</w:t>
        <w:br/>
        <w:t> Buddhist, Hindu, and Jain rock-cut caves exist together in: Ellora</w:t>
        <w:br/>
        <w:t> The Ravan Phadi cave located in Karnataka is an example of the early Chalukya</w:t>
        <w:br/>
        <w:t>style of architecture.</w:t>
        <w:br/>
        <w:t> The Bagh Caves, which have 9 Buddhist caves, located in Madhya Pradesh were</w:t>
        <w:br/>
        <w:t>developed in the 6th century.</w:t>
        <w:br/>
        <w:t> The 7-meter high idol 'Sadashiva' representing the three faces of Lord Shiva is found in</w:t>
        <w:br/>
        <w:t>the Elephanta cave.</w:t>
        <w:br/>
        <w:t> The Elephanta Caves are mainly dedicated to: Lord Shiva</w:t>
        <w:br/>
        <w:t> The Bagh Caves, which are a wonderful example of Indian rock-cut architecture, are</w:t>
        <w:br/>
        <w:t>located in: Madhya Pradesh</w:t>
        <w:br/>
        <w:t> Borra Caves are a limestone cave in India located in: Andhra Pradesh</w:t>
        <w:br/>
        <w:t> The caves of Ellora have Buddhist, Hindu and Jain monasteries and temples.</w:t>
        <w:br/>
        <w:t> The popular rock-cut sculpture, 'Gangavataran' is found at the place</w:t>
        <w:br/>
        <w:t>Mahabalipuram of India.</w:t>
        <w:br/>
        <w:br/>
        <w:t>Other Arts and Architecture</w:t>
        <w:br/>
        <w:t> Gandhara art, a Buddhist visual art style, which flourished extensively in the empire</w:t>
        <w:br/>
        <w:t>of Kushana during the first century BC and 4th century BC.</w:t>
        <w:br/>
        <w:t> The place of origin of the 'Tantric Yogini' sect is considered to be: Odisha</w:t>
        <w:br/>
        <w:t> The Ashoka Pillar in Delhi neither rusts nor corrodes because it is made of the metal:</w:t>
        <w:br/>
        <w:t>Iron</w:t>
        <w:br/>
        <w:br/>
        <w:t>&lt;&lt;&lt;PAGE_BREAK&gt;&gt;&gt;</w:t>
        <w:br/>
        <w:br/>
        <w:br/>
        <w:t> The place where the Varaha avatar of Vishnu is depicted in the sculpture is:</w:t>
        <w:br/>
        <w:t>Udayagiri cave, Vidisha</w:t>
        <w:br/>
        <w:t> The name of the king mentioned in the iron pillar inscription of Mehrauli is:</w:t>
        <w:br/>
        <w:t>Chandra</w:t>
        <w:br/>
        <w:t> The Somapura Mahavihara was built by: Dharmapala</w:t>
        <w:br/>
        <w:t> The Gandhara art style is a synthesis of: Indian and Greek art</w:t>
        <w:br/>
        <w:t> Among the four toranas of the Great Stupa of Sanchi, the Southern one was built</w:t>
        <w:br/>
        <w:t>first.</w:t>
        <w:br/>
        <w:br/>
        <w:t>Stupas and Related Structures</w:t>
        <w:br/>
        <w:t> The Sanchi Stupa is located in the state of: Madhya Pradesh</w:t>
        <w:br/>
        <w:t> Related to the architecture of the Buddhist stupa is: Harmika</w:t>
        <w:br/>
        <w:t> The Maurya pillar capital was found in Sarnath, which is known as the Lion Capital.</w:t>
        <w:br/>
        <w:t> The stupa site that is not located in the state of Uttar Pradesh is: Bharhut</w:t>
        <w:br/>
        <w:br/>
        <w:t>Other Historical Facts</w:t>
        <w:br/>
        <w:t> 'Milinda Panha' is in the form of a dialogue between King Milinda and a Buddhist</w:t>
        <w:br/>
        <w:t>monk: Nagasena</w:t>
        <w:br/>
        <w:t> The Hoysaleswara Temple was built in 1150 by a Hoysala king.</w:t>
        <w:br/>
        <w:t> The 'Bhitargaon brick temple' is located in the state of: Uttar Pradesh</w:t>
        <w:br/>
        <w:t> The Indian state which is home to Buddhist cave temples, known as Barabar Caves, is:</w:t>
        <w:br/>
        <w:t>Bihar</w:t>
        <w:br/>
        <w:t> The Ramabhar Stupa, the place where Lord Buddha was cremated, is located in the</w:t>
        <w:br/>
        <w:t>state of: Uttar Pradesh</w:t>
        <w:br/>
        <w:t> The Nagarjuni caves were donated by the Mauryas to the Ajivika sect.</w:t>
        <w:br/>
        <w:br/>
        <w:t>Caves and Temples (Miscellaneous)</w:t>
        <w:br/>
        <w:t> The ancient temple dedicated to Bhima Devi is located in Pinjore, Haryana.</w:t>
        <w:br/>
        <w:t> The Kardam Monastery is located in the state of: Himachal Pradesh</w:t>
        <w:br/>
        <w:br/>
        <w:t>&lt;&lt;&lt;PAGE_BREAK&gt;&gt;&gt;</w:t>
        <w:br/>
        <w:br/>
        <w:br/>
        <w:t> The Phodong Monastery is located in: Sikkim</w:t>
        <w:br/>
        <w:t> The famous Tawang Monastery is located in the state of: Arunachal Pradesh</w:t>
        <w:br/>
        <w:t> The Kamakhya Temple is located in: Guwahati</w:t>
        <w:br/>
        <w:t> The Dilwara Temple is related to: Jainism</w:t>
        <w:br/>
        <w:t> The Dilwara temples of Jainism are located in Mount Abu of India.</w:t>
        <w:br/>
        <w:t> Konark Sun Temple: The world-famous Konark Sun Temple of Odisha was built by</w:t>
        <w:br/>
        <w:t>Narasimhadeva I.</w:t>
        <w:br/>
        <w:t> Elephanta Caves: The Elephanta caves are in Mumbai.</w:t>
        <w:br/>
        <w:t> Mahabalipuram Temples: The famous name of the monolithic rock temples located</w:t>
        <w:br/>
        <w:t>in Mahabalipuram is 'Rathas'.</w:t>
        <w:br/>
        <w:t> Pattadakal Monuments: The group of monuments located in Pattadakal is in</w:t>
        <w:br/>
        <w:t>Karnataka.</w:t>
        <w:br/>
        <w:t> Bhimbetka Rock Shelters: The 'Rock Shelters of Bhimbetka' are located at the</w:t>
        <w:br/>
        <w:t>foothills of the Vindhya Range.</w:t>
        <w:br/>
        <w:t> Chandragiri Fort: The Chandragiri Fort, a historical fort built in the 11th century, is</w:t>
        <w:br/>
        <w:t>located in Andhra Pradesh.</w:t>
        <w:br/>
        <w:t> Angkor Wat Temple: The famous Vishnu temple of Angkor Wat located in</w:t>
        <w:br/>
        <w:t>Cambodia was built by Suryavarman II.</w:t>
        <w:br/>
        <w:t> Gnana Saraswati Temple: The Gnana Saraswati Temple of South India is located in</w:t>
        <w:br/>
        <w:t>Basar.</w:t>
        <w:br/>
        <w:t> Sanchi: Sanchi is a place belonging to the period between the 3rd century BCE and</w:t>
        <w:br/>
        <w:t>12th century CE, famous for its excellent example of Buddhist art and architecture.</w:t>
        <w:br/>
        <w:t> Gandhara Style of Art: The Gandhara style of art in ancient India was developed by</w:t>
        <w:br/>
        <w:t>the Kushana dynasty.</w:t>
        <w:br/>
        <w:t> Allahabad Pillar: A pillar with inscriptions from three different periods (Maurya,</w:t>
        <w:br/>
        <w:t>Gupta, and Mughal) is located in Allahabad (Prayagraj).</w:t>
        <w:br/>
        <w:t> Dravidian Temple Architecture: The architecture of a temple of the Dravidian style</w:t>
        <w:br/>
        <w:t>is represented by a 'Vimana'.</w:t>
        <w:br/>
        <w:t> Shiva Cave: The Shiva cave is located in Elephanta.</w:t>
        <w:br/>
        <w:t> Jigadh (Odisha): Located at 'Jigadh' in Odisha is Ashoka's Rock Edict site.</w:t>
        <w:br/>
        <w:t> Udayagiri and Khandagiri Caves: The famous caves of Udayagiri and Khandagiri</w:t>
        <w:br/>
        <w:t>are located in Odisha.</w:t>
        <w:br/>
        <w:t> Rajarajeshwar Temple: Charupallam, 'Village of Incline,' is located near the</w:t>
        <w:br/>
        <w:t>Rajarajeshwar temple.</w:t>
        <w:br/>
        <w:t> Kailasa Temple: The Kailasa Temple has been built by the Rashtrakuta dynasty.</w:t>
        <w:br/>
        <w:br/>
        <w:t>&lt;&lt;&lt;PAGE_BREAK&gt;&gt;&gt;</w:t>
        <w:br/>
        <w:br/>
        <w:br/>
        <w:t> Kapileshwar Temple: The Kapileshwar temple located in Tamil Nadu is dedicated to</w:t>
        <w:br/>
        <w:t>the Indian deity Shiva.</w:t>
        <w:br/>
        <w:t> Nishumbhasudini Devi Temple: The temple of Nishumbhasudini Devi was built by</w:t>
        <w:br/>
        <w:t>the Cholas.</w:t>
        <w:br/>
        <w:t> Ajanta and Ellora Caves: The Ajanta and Ellora caves are located in the state of</w:t>
        <w:br/>
        <w:t>Maharashtra.</w:t>
        <w:br/>
        <w:t> Mahishasuramardini Temple: The name of the famous and wonderful temple</w:t>
        <w:br/>
        <w:t>located in Chaiturgarh Fort in Korba district of Chhattisgarh is Mahishasuramardini</w:t>
        <w:br/>
        <w:t>Temple.</w:t>
        <w:br/>
        <w:t> Borobudur Temple: The world-famous Borobudur temple is located in Indonesia.</w:t>
        <w:br/>
        <w:t> Meenakshi Temple: The Meenakshi temple is located in the state of Tamil Nadu.</w:t>
        <w:br/>
        <w:t> Biraja, Rajarani, Samaleswari Temples: The Biraja Temple, Rajarani Temple, and</w:t>
        <w:br/>
        <w:t>Samaleswari Temple are all located in Odisha.</w:t>
        <w:br/>
        <w:t> Five Rathas of Mahabalipuram: The name of the fifth Ratha among the five Rathas</w:t>
        <w:br/>
        <w:t>in Mahabalipuram is Draupadi Ratha.</w:t>
        <w:br/>
        <w:t> Dharmaraja Ratha: The Dharmaraja Ratha monument is located in Mahabalipuram.</w:t>
        <w:br/>
        <w:t> Ranakpur Temple: The famous temple located in Ranakpur is a Jain temple.</w:t>
        <w:br/>
        <w:t> Kandariya Mahadeva Temple: The Kandariya Mahadeva Temple is located in</w:t>
        <w:br/>
        <w:t>Khajuraho.</w:t>
        <w:br/>
        <w:t> Neemrana Baori: The ancient Neemrana Baori is located in the Alwar district of</w:t>
        <w:br/>
        <w:t>Rajasthan.</w:t>
        <w:br/>
        <w:t> Charaka Samhita: Charaka Samhita is related to medicine.</w:t>
        <w:br/>
        <w:t> Sangam Literature: Tamil literature is famous as Sangam literature.</w:t>
        <w:br/>
        <w:t> Lilavati: The famous Sanskrit text Lilavati is written on the subject of mathematics.</w:t>
        <w:br/>
        <w:t> Malavikagnimitram: The book 'Malavikagnimitram' was written by Kalidasa.</w:t>
        <w:br/>
        <w:t> Abhijnanasakuntalam: The author of the book 'Abhijnanasakuntalam' is Kalidasa.</w:t>
        <w:br/>
        <w:t> Kadambari: The author of 'Kadambari' is Bana.</w:t>
        <w:br/>
        <w:t> Mudrarakshasa: The 'Mudrarakshasa' written by Vishakhadatta was written in the</w:t>
        <w:br/>
        <w:t>Sanskrit language.</w:t>
        <w:br/>
        <w:t> Megasthenes, who wrote the famous book Indica about India, was originally from</w:t>
        <w:br/>
        <w:t>Greece.</w:t>
        <w:br/>
        <w:t> The Battle of Kurukshetra described in the Mahabharata was fought for 18 days.</w:t>
        <w:br/>
        <w:t> The sixth of the eighteen parvas of the Indian epic Mahabharata (written by Vyasa)</w:t>
        <w:br/>
        <w:t>which widely describes the Bhagavad Gita is the Bhishma Parva.</w:t>
        <w:br/>
        <w:br/>
        <w:t>&lt;&lt;&lt;PAGE_BREAK&gt;&gt;&gt;</w:t>
        <w:br/>
        <w:br/>
        <w:br/>
        <w:t> The name 'Bharat' is used as a title for India in the Indian Constitution which is</w:t>
        <w:br/>
        <w:t>mentioned in a part of the Indian epic Mahabharata as the story of the ancient</w:t>
        <w:br/>
        <w:t>mythological emperor 'Bharata'.</w:t>
        <w:br/>
        <w:t> The ancient Indian epic Mahabharata is known as the longest epic known to date, and</w:t>
        <w:br/>
        <w:t>described as the longest epic ever written.</w:t>
        <w:br/>
        <w:t> The author of the Sanskrit epic named 'Mahabharata' was Maharishi Ved Vyasa.</w:t>
        <w:br/>
        <w:t> The original name of Mahabharata is Jaya Samhita.</w:t>
        <w:br/>
        <w:t> Kalidasa wrote his epic named Meghaduta in the Sanskrit language.</w:t>
        <w:br/>
        <w:t> The drama 'Vikramorvashiyam' describes the love story of Pururavas and Urvashi.</w:t>
        <w:br/>
        <w:t> The book 'Malavikagnimitram' was written by Kalidasa.</w:t>
        <w:br/>
        <w:t> The author of the book 'Abhijnanasakuntalam' is Kalidasa.</w:t>
        <w:br/>
        <w:t> Shakuntala's son in 'Abhijnanasakuntalam' written by Kalidasa was Bharata.</w:t>
        <w:br/>
        <w:t> The composition of Kumarasambhavam was done by Kalidasa.</w:t>
        <w:br/>
        <w:t> The Sanskrit drama 'Ratnavali' is believed to have been written in relation to the love</w:t>
        <w:br/>
        <w:t>story of Princess Ratnavali by Harsha.</w:t>
        <w:br/>
        <w:t> Harshavardhana's Nagananda, a Sanskrit drama, describes the popular story of the</w:t>
        <w:br/>
        <w:t>self-sacrifice of the Vidyadhara King Jimutavahana to save the Nagas.</w:t>
        <w:br/>
        <w:t> The 'Mudrarakshasa' drama was written by Vishakhadatta.</w:t>
        <w:br/>
        <w:t> 'Mudrarakshasa' written by Vishakhadatta was written in the Sanskrit language.</w:t>
        <w:br/>
        <w:t> The famous Sanskrit drama 'Swapnavasavadattam' was written by Bhasa.</w:t>
        <w:br/>
        <w:t> The 'Dashakumaracharitam' or 'Tales of Ten Princes' was composed by Dandin.</w:t>
        <w:br/>
        <w:t> The author of Harshacharita is Bana.</w:t>
        <w:br/>
        <w:t> Charaka Samhita is related to medicine.</w:t>
        <w:br/>
        <w:t> 'Sushruta Samhita' is related to medicine and surgery.</w:t>
        <w:br/>
        <w:t> Tamil literature is famous as Sangam literature.</w:t>
        <w:br/>
        <w:t> The famous Tamil epic Manimekalai was composed by Sattanar.</w:t>
        <w:br/>
        <w:t> The famous Sanskrit text Lilavati, is written on the subject of mathematics.</w:t>
        <w:br/>
        <w:t> The author of 'Kadambari' is Bana.</w:t>
        <w:br/>
        <w:t> Megasthenes, who wrote the famous book Indica about India, was originally from</w:t>
        <w:br/>
        <w:t>Greece.</w:t>
        <w:br/>
        <w:t> The author of the book 'Indica' is Megasthenes.</w:t>
        <w:br/>
        <w:t> Gunadhya's Brihatkatha is written in the Paisachi language.</w:t>
        <w:br/>
        <w:t> Panini was a famous grammarian of Sanskrit.</w:t>
        <w:br/>
        <w:t> The author of the ancient Sanskrit text, Ashtadhyayi is Panini.</w:t>
        <w:br/>
        <w:t> The Natya Shastra book on classical dance of India was written by Bharata Muni.</w:t>
        <w:br/>
        <w:br/>
        <w:t>&lt;&lt;&lt;PAGE_BREAK&gt;&gt;&gt;</w:t>
        <w:br/>
        <w:br/>
        <w:br/>
        <w:t> The book written by Vishnu Sharma is Panchatantra.</w:t>
        <w:br/>
        <w:t> The book named Aryabhattiyam was written by Aryabhata in the Sanskrit language.</w:t>
        <w:br/>
        <w:t> The famous Sanskrit drama 'Swapnavasavadattam' was written by Bhasa.</w:t>
        <w:br/>
        <w:t> The original name of Mahabharata is Jaya Samhita.</w:t>
        <w:br/>
        <w:t> The 'Dashakumaracharitam' or 'Tales of Ten Princes' was composed by Dandin.</w:t>
        <w:br/>
        <w:t> The author of Harshacharita is Banabhatta.</w:t>
        <w:br/>
        <w:t> Gita Govinda was written by Jayadeva.</w:t>
        <w:br/>
        <w:t> 'Kitab-ul-Hind' is the work of the traveler and scholar Al-Biruni.</w:t>
        <w:br/>
        <w:t> The ancient Indian philosopher who mentioned the minutest particle of matter and</w:t>
        <w:br/>
        <w:t>named it- Atom was Kanada.</w:t>
        <w:br/>
        <w:t> The author of 'Indica' is Megasthenes.</w:t>
        <w:br/>
        <w:t> The Tamil poet 'Kamban' compiled the Tamil version of Ramayana.</w:t>
        <w:br/>
        <w:t> The author of the literary work named 'Mricchakatikam' was Shudraka.</w:t>
        <w:br/>
        <w:t> The Sangam period epics 'Silappadikaram' and 'Manimekalai' were written in the</w:t>
        <w:br/>
        <w:t>Tamil language.</w:t>
        <w:br/>
        <w:t> Mahabharata is also called the 'fifth Veda'.</w:t>
        <w:br/>
        <w:t> 'Raghuvamsham' was compiled by Kalidasa.</w:t>
        <w:br/>
        <w:t> The author of 'Panchatantra' is Vishnu Sharma.</w:t>
        <w:br/>
        <w:t> The author of Pancha-Siddhantika, Brihat-Samhita and Sankhya-Siddhanta is</w:t>
        <w:br/>
        <w:t>Varahamihira.</w:t>
        <w:br/>
        <w:t> The compiler of the famous text named 'Tirukkural' is Tiruvalluvar.</w:t>
        <w:br/>
        <w:t> 'Charaka Samhita' is related to the branch of medicine called Ayurveda.</w:t>
        <w:br/>
        <w:t> Sushruta is known as the Father of Indian Surgery.</w:t>
        <w:br/>
        <w:t> The 'Rajatarangini' describes the kings of the Kashmir state.</w:t>
        <w:br/>
        <w:t> The book Rajatarangini was written by Kalhana in ancient India.</w:t>
        <w:br/>
        <w:t> The ancient Indian legal document 'Manusmriti' was written in Sanskrit.</w:t>
        <w:br/>
        <w:t> Bhaskara was an Indian mathematician.</w:t>
        <w:br/>
        <w:t> Lilavati is a medieval Indian book written on the subject of mathematics.</w:t>
        <w:br/>
        <w:t> Manusmriti was translated into English by George Buhler.</w:t>
        <w:br/>
        <w:t> Harshacharitra, the biography of King Harshavardhana, was written by Banabhatta.</w:t>
        <w:br/>
        <w:t> Harshacharita, composed by Banabhatta, gives us correct information about Harsha</w:t>
        <w:br/>
        <w:t>and his administration.</w:t>
        <w:br/>
        <w:t> In ancient times, a dictionary of words of the Sanskrit language was prepared by</w:t>
        <w:br/>
        <w:t>Amarasimha, which was named 'Amarakosha'.</w:t>
        <w:br/>
        <w:t> The literary work 'Ratnavali' is the work of Harshavardhana.</w:t>
        <w:br/>
        <w:br/>
        <w:t>&lt;&lt;&lt;PAGE_BREAK&gt;&gt;&gt;</w:t>
        <w:br/>
        <w:br/>
        <w:br/>
        <w:t> The great literary works of India 'Meghaduta' and 'Abhijnanasakuntalam' were</w:t>
        <w:br/>
        <w:t>composed by Kalidasa.</w:t>
        <w:br/>
        <w:t> The author of 'Rajatarangini' is Kalhana.</w:t>
        <w:br/>
        <w:t> Rishi Kapila is known as the founder of the Samkhya system of Hindu philosophy.</w:t>
        <w:br/>
        <w:t> The Sanskrit text 'Shuka Saptati' composed by Chintamani Bhatta was translated into</w:t>
        <w:br/>
        <w:t>Persian and named 'Tutinama' by Khwaja Zia-ud-din Nakhshavi.</w:t>
        <w:br/>
        <w:t> The author of Mudrarakshasa was Vishakhadatta.</w:t>
        <w:br/>
        <w:t> Charaka Samhita is divided into 120 chapters and 8 sections.</w:t>
        <w:br/>
        <w:t> In Buddhist literature, 'Berigava' is related to the Khuddaka Nikaya.</w:t>
        <w:br/>
        <w:t> The author of Dashakumaracharitam was Dandin.</w:t>
        <w:br/>
        <w:t> The author of 'The Roots of Ancient India' was W.A. Fairservis.</w:t>
        <w:br/>
        <w:t> Kalhana's Rajatarangini was continued by Jonaraja and Shrivara.</w:t>
        <w:br/>
        <w:t> Kalhana was an author who wrote a Sanskrit poem about the kings of Kashmir.</w:t>
        <w:br/>
        <w:t> The author of 'Gita Govinda' is Jayadeva.</w:t>
        <w:br/>
        <w:t> The book on imaginary scientific instruments was written by Bhoja.</w:t>
        <w:br/>
        <w:t> The author of 'Gaudavaho' was Vakpati.</w:t>
        <w:br/>
        <w:t> The book Natural History was written by the Roman author Pliny the Elder.</w:t>
        <w:br/>
        <w:t> Megasthenes wrote 'Indica', which described India during the reign of the Mauryan</w:t>
        <w:br/>
        <w:t>dynasty.</w:t>
        <w:br/>
        <w:t> Megasthenes' book Indica mentions 7 classes of Indian society.</w:t>
        <w:br/>
        <w:t> The court poet of Harshavardhana and author of 'Harshacharitra' was Banabhatta.</w:t>
        <w:br/>
        <w:t> The Prayaga Prashasti was composed in Sanskrit by Harishena.</w:t>
        <w:br/>
        <w:t> The two epics, 'Raghuvamsha' and 'Kumarasambhavam', are works composed by</w:t>
        <w:br/>
        <w:t>Kalidasa.</w:t>
        <w:br/>
        <w:t> 'Rajatarangini' is the work of Kalhana.</w:t>
        <w:br/>
        <w:t> The book 'Ashtadhyayi' written by the Sanskrit scholar Panini is related to grammar.</w:t>
        <w:br/>
        <w:t> The author of Si-yu-ki or 'The Records of the Western World' was Xuanzang.</w:t>
        <w:br/>
        <w:t> 'Amuktamalyada' was written by Krishnadeva Raya.</w:t>
        <w:br/>
        <w:t> Al-Biruni's famous work 'Kitab-ul-Hind' is a composition in Arabic.</w:t>
        <w:br/>
        <w:t> Arthashastra was written by Chanakya.</w:t>
        <w:br/>
        <w:t> 'Rajatarangini' is about the history of the Kashmir state.</w:t>
        <w:br/>
        <w:t> The subject of the book 'Rajatarangini' written in the 12th century AD was that it</w:t>
        <w:br/>
        <w:t>gives the most detailed description of the history of Kashmir.</w:t>
        <w:br/>
        <w:t> The language of the text 'Vikramarjuna Vijaya' written by Pampa is Kannada.</w:t>
        <w:br/>
        <w:t> Meghaduta was composed by Kalidasa.</w:t>
        <w:br/>
        <w:br/>
        <w:t>&lt;&lt;&lt;PAGE_BREAK&gt;&gt;&gt;</w:t>
        <w:br/>
        <w:br/>
        <w:br/>
        <w:br/>
        <w:t>Religion, Philosophy, and Science</w:t>
        <w:br/>
        <w:t> The great lawgiver of ancient times was Manu.</w:t>
        <w:br/>
        <w:t> The great Jain scholar Hemachandra adorned the court of Kumarapala.</w:t>
        <w:br/>
        <w:t> The medieval scholar/author who was a follower of Jainism was Hemachandra Suri.</w:t>
        <w:br/>
        <w:t> The presiding deity of 'Bhojshala temple' is Goddess Saraswati.</w:t>
        <w:br/>
        <w:t> The successful jurist of medieval India was Vijnaneshwara.</w:t>
        <w:br/>
        <w:t> The Indian mathematician who discovered the decimal place value was Aryabhata.</w:t>
        <w:br/>
        <w:t> The social status given by Manu to foreigners in Indian society was that of the Fallen</w:t>
        <w:br/>
        <w:t>Kshatriyas.</w:t>
        <w:br/>
        <w:t> Among the ancient Indian thinkers, Manu most systematically explained the legal</w:t>
        <w:br/>
        <w:t>system.</w:t>
        <w:br/>
        <w:t> The text titled 'Manasollasa' was composed by Someshvara III.</w:t>
        <w:br/>
        <w:t> One of the most famous legal texts of ancient India, Manusmriti, was written in</w:t>
        <w:br/>
        <w:t>Sanskrit.</w:t>
        <w:br/>
        <w:t> The Purva Mimamsa school of philosophy was founded in ancient India by Jaimini.</w:t>
        <w:br/>
        <w:t> 'Mimamsa-Sutra' was written by Rishi Jaimini.</w:t>
        <w:br/>
        <w:t> Mahabharata was originally known as Jaya Samhita.</w:t>
        <w:br/>
        <w:t> Famous in the field of medicine was Charaka.</w:t>
        <w:br/>
        <w:t> There has been an important contribution in the field of medicine in ancient India by</w:t>
        <w:br/>
        <w:t>Charaka's.</w:t>
        <w:br/>
        <w:t> The famous 'Banabhatta' known for his literary works became famous during the</w:t>
        <w:br/>
        <w:t>reign of Harshavardhana.</w:t>
        <w:br/>
        <w:t> The drama 'Abhijnana Shakuntalam' written by Kalidasa is the love story of</w:t>
        <w:br/>
        <w:t>Shakuntala and King Dushyanta.</w:t>
        <w:br/>
        <w:t> Ashvaghosha was the court poet of Kanishka.</w:t>
        <w:br/>
        <w:t> The theoretical foundation of Bharatanatyam is found in Natya Shastra.</w:t>
        <w:br/>
        <w:t> According to Tamil tradition, the assemblies of poets-known as 'Sangam', were held</w:t>
        <w:br/>
        <w:t>at Madurai.</w:t>
        <w:br/>
        <w:t> In the early 12th century, Delhi was ruled by the Tomara dynasty.</w:t>
        <w:br/>
        <w:t> Hoshang Shah made Mandu their capital.</w:t>
        <w:br/>
        <w:t> The Chandela dynasty ruled Bundelkhand.</w:t>
        <w:br/>
        <w:br/>
        <w:t>&lt;&lt;&lt;PAGE_BREAK&gt;&gt;&gt;</w:t>
        <w:br/>
        <w:br/>
        <w:br/>
        <w:t> Due to the betrayal of Jayachand, Prithviraj Chauhan was defeated. Later, Jayachand</w:t>
        <w:br/>
        <w:t>was killed in the battle of Chandavar, 1194.</w:t>
        <w:br/>
        <w:t> The dynasty that did not rule the southern part of India is Rajput.</w:t>
        <w:br/>
        <w:t> The Pala Empire is related to the eastern part of India.</w:t>
        <w:br/>
        <w:t> The first ruler of the Pala dynasty was Gopala.</w:t>
        <w:br/>
        <w:t> The temples of Khajuraho were built during the reign of the Chandela dynasty.</w:t>
        <w:br/>
        <w:t> The Tower of Victory, Vijay Stambh, is located in Chittorgarh.</w:t>
        <w:br/>
        <w:t> Chittorgarh was the capital of the Sisodia dynasty.</w:t>
        <w:br/>
        <w:t> The renowned patron of literature, King Bhoja, was associated with the Paramara</w:t>
        <w:br/>
        <w:t>dynasty.</w:t>
        <w:br/>
        <w:t> The founder of the 'Pratihara' dynasty was Harishchandra.</w:t>
        <w:br/>
        <w:t> Bhimdev Solanki II defeated Muhammad Ghori of the Ghorid dynasty near Mount</w:t>
        <w:br/>
        <w:t>Abu in the village of Kayadara.</w:t>
        <w:br/>
        <w:t> A religion of India - Zoroastrianism - is mainly found in the state of Maharashtra.</w:t>
        <w:br/>
        <w:t> 'Zend-Avesta' is associated with Zoroastrianism.</w:t>
        <w:br/>
        <w:t> Followers of the Jewish religion are Jews.</w:t>
        <w:br/>
        <w:t> Related to the Jewish religion is the Torah.</w:t>
        <w:br/>
        <w:t> One of the six schools of Indian philosophy is Yoga.</w:t>
        <w:br/>
        <w:t> In ancient times, a person was weighed against a commodity and the same amount of</w:t>
        <w:br/>
        <w:t>that commodity was donated. This practice was called Tulabhara.</w:t>
        <w:br/>
        <w:t> The Jantar Mantar located in Delhi was built by Maharaja Jai Singh II of Jaipur.</w:t>
        <w:br/>
        <w:t> The Jantar Mantar built by Maharaja Sawai Jai Singh is an astronomical observatory.</w:t>
        <w:br/>
        <w:t> Maharaja Jai Singh II built Jantar Mantar in five cities.</w:t>
        <w:br/>
        <w:t> The Vikram Samvat calendar is 56-57 years ahead of the Gregorian calendar.</w:t>
        <w:br/>
        <w:t> Paper was invented by Cai Lun.</w:t>
        <w:br/>
        <w:t> The state of India that was known by the name Kamarupa in ancient times is Assam.</w:t>
        <w:br/>
        <w:t> Archaeologist B.B. Lal excavated Hastinapur in Meerut district in 1951-52.</w:t>
        <w:br/>
        <w:t> The name India came from the Greek language, which means 'the region beyond the</w:t>
        <w:br/>
        <w:t>Indus River'.</w:t>
        <w:br/>
        <w:t> The Padmanabhaswamy Temple is located in the city of Thiruvananthapuram.</w:t>
        <w:br/>
        <w:t> The name India is derived from the Indus river.</w:t>
        <w:br/>
        <w:t> The main occupation of traders known as Seth, Sahukar, Mahajan, and Chetti from</w:t>
        <w:br/>
        <w:t>ancient times is Banking.</w:t>
        <w:br/>
        <w:t> The concept of Snakes and ladders is based on superstitious beliefs.</w:t>
        <w:br/>
        <w:t> The first wheels were made of wood.</w:t>
        <w:br/>
        <w:br/>
        <w:t>&lt;&lt;&lt;PAGE_BREAK&gt;&gt;&gt;</w:t>
        <w:br/>
        <w:br/>
        <w:br/>
        <w:t> The Pandavas first founded the city of Delhi and named it Indraprastha.</w:t>
        <w:br/>
        <w:t> The ancient kingdom of Kamarupa was located in the state of Assam.</w:t>
        <w:br/>
        <w:t> The first ruler of the Chandela dynasty was Nannuka.</w:t>
        <w:br/>
        <w:t> Vishnuvardhana, the first independent ruler of the Hoysala dynasty, made his capital</w:t>
        <w:br/>
        <w:t>Dwarasamudra.</w:t>
        <w:br/>
        <w:t> The dynasties that were involved in the triangular struggle to establish dominance over</w:t>
        <w:br/>
        <w:t>Kannauj were Pala, Pratihara, Rashtrakuta.</w:t>
        <w:br/>
        <w:t> The founder of Vikramshila University was Dharmapala.</w:t>
        <w:br/>
        <w:t> A queen of Govindachandra Gahadvala, Kumaradevi, built the Dharmachakra-Jin</w:t>
        <w:br/>
        <w:t>Vihara at Sarnath.</w:t>
        <w:br/>
        <w:t> The religious ritual of 'Hiranyagarbha' was performed by Dantidurga.</w:t>
        <w:br/>
        <w:t> The followers of Ramanuja are called Vaishnavas.</w:t>
        <w:br/>
        <w:t> 'Dwarasamudra' was the capital of the Hoysala dynasty.</w:t>
        <w:br/>
        <w:t> The founder of the Pala dynasty was Gopala.</w:t>
        <w:br/>
        <w:t> The capital of the Kadamba kings was Vanavasi.</w:t>
        <w:br/>
        <w:t> The author of many texts to expose the hypocrisy and corrupt behavior of</w:t>
        <w:br/>
        <w:t>contemporary society was Kshemendra.</w:t>
        <w:br/>
        <w:t> The Chandela king whose other name was Lakshmanavarman was Yashovarman.</w:t>
        <w:br/>
        <w:t> The credit for starting a new era goes to Lakshmana Sena.</w:t>
        <w:br/>
        <w:t> The Chandela ruler who was not defeated by Mahmud of Ghazni was Vidyadhara.</w:t>
        <w:br/>
        <w:t> Jejakabhukti was the ancient name of Bundelkhand.</w:t>
        <w:br/>
        <w:t> Kalinga King Kharavela was related to the Chedi dynasty.</w:t>
        <w:br/>
        <w:t> Rana Kumbha wrote a treatise on music named Sangita-raja.</w:t>
        <w:br/>
        <w:t> The Indian painting style which has decorations of pure gold and precious stones and</w:t>
        <w:br/>
        <w:t>depicts Hindu deities, especially Lord Krishna, is Thanjavur Painting.</w:t>
        <w:br/>
        <w:t> In Chittorgarh Fort of Rajasthan, 'chhatris' were built in honor of the warriors Jaimal</w:t>
        <w:br/>
        <w:t>and Fatta, who sacrificed their lives during the siege of Emperor Akbar in the year</w:t>
        <w:br/>
        <w:t>1568.</w:t>
        <w:br/>
        <w:t> D.C. Sircar published the Indian Epigraphy and Indian Epigraphical Glossary in the</w:t>
        <w:br/>
        <w:t>year 1965-66.</w:t>
        <w:br/>
        <w:t> The iron implementation site of Hastinapur was found in the present state of Uttar</w:t>
        <w:br/>
        <w:t>Pradesh.</w:t>
        <w:br/>
        <w:t> Inscriptions composed in praise of the kings of ancient India are known as Prashasti</w:t>
        <w:br/>
        <w:t>inscriptions.</w:t>
        <w:br/>
        <w:t> The Parsi New Year is called Navroz.</w:t>
        <w:br/>
        <w:br/>
        <w:t>&lt;&lt;&lt;PAGE_BREAK&gt;&gt;&gt;</w:t>
        <w:br/>
        <w:br/>
        <w:br/>
        <w:t> A very popular game in ancient India was Chess.</w:t>
        <w:br/>
        <w:t> The 13th-century traveler to India, Marco Polo, came from Italy.</w:t>
        <w:br/>
        <w:t> For the active contribution of Indian merchants, ancient travelers to the Indian</w:t>
        <w:br/>
        <w:t>subcontinent such as Megasthenes, Faxian, Xuanzang, Al-Biruni, Ibn Battuta, etc.,</w:t>
        <w:br/>
        <w:t>used the name Swarnabhumi.</w:t>
        <w:br/>
        <w:t> Al-Biruni came to India from Uzbekistan in the 11th century.</w:t>
        <w:br/>
        <w:t> The Bhoramdeo temple is located in the Chhattisgarh state, where "Bhoramdeo</w:t>
        <w:br/>
        <w:t>Mahotsav" is celebrated every year in the last week of March.</w:t>
        <w:br/>
        <w:t> Forest kingdom is referred to as 'Atavika Rajya'.</w:t>
        <w:br/>
        <w:t> The capital of the Solanki dynasty was Anhilwad.</w:t>
        <w:br/>
        <w:t> The archaeological site from where two carbonized seeds of betel nut have been found</w:t>
        <w:br/>
        <w:t>is Vatgal.</w:t>
        <w:br/>
        <w:t> According to the Puranas, the original place of the Chandravamshiya rulers was</w:t>
        <w:br/>
        <w:t>Pratishthanapura.</w:t>
        <w:br/>
        <w:t> 'What is here is elsewhere, what is not here is nowhere' is said in the Mahabharata.</w:t>
        <w:br/>
        <w:t> The ancient Svetambara Jain temple is located in Palitana (Gujarat).</w:t>
        <w:br/>
        <w:t> The institution related to foreign trade was Nanadeshi and Nagaram.</w:t>
        <w:br/>
        <w:t> The ruler who sent two maritime expeditions against Sinhala Dweep in 642 AD was</w:t>
        <w:br/>
        <w:t>Narasimhavarman I.</w:t>
        <w:br/>
        <w:t> A special contribution in the field of algebra was made by Bhaskara.</w:t>
        <w:br/>
        <w:t> India's rank in terms of the number of World Heritage Sites is Seventh (currently</w:t>
        <w:br/>
        <w:t>sixth).</w:t>
        <w:br/>
        <w:t> Located in Aurangabad, Maharashtra, is Ajanta Caves.</w:t>
        <w:br/>
        <w:t> The tax valid by Hindu law was one-sixth of the produce.</w:t>
        <w:br/>
        <w:t> The irrigation tax in ancient India was called Bidakabhagam.</w:t>
        <w:br/>
        <w:t> The commentator of Vedic texts, Sayana, was patronized by The Vijayanagara kings.</w:t>
        <w:br/>
        <w:t> The huge statue of Gomateshwara at Shravanabelagola was installed by Chamunda</w:t>
        <w:br/>
        <w:t>Raya.</w:t>
        <w:br/>
        <w:t> An amphora jar is a tall jar with handles on both sides.</w:t>
        <w:br/>
        <w:t> The document named 'Khasra' refers to a revenue-related document.</w:t>
        <w:br/>
        <w:t> In the Assam region of India, 'Kamarupa' is an ancient name.</w:t>
        <w:br/>
        <w:t> Bhaskaravarman of the Varman dynasty ruled the Kamarupa region.</w:t>
        <w:br/>
        <w:t> The Odantapuri education center was located in the state of Bihar.</w:t>
        <w:br/>
        <w:t> The founder of the Pala dynasty was Gopala.</w:t>
        <w:br/>
        <w:t> The most famous Khajuraho temples were built during the Chandela dynasty.</w:t>
        <w:br/>
        <w:br/>
        <w:t>&lt;&lt;&lt;PAGE_BREAK&gt;&gt;&gt;</w:t>
        <w:br/>
        <w:br/>
        <w:br/>
        <w:t> The Chahamana/Chauhan ruler was Prithviraj III, who was defeated in 1192 by an</w:t>
        <w:br/>
        <w:t>Afghan ruler Sultan Muhammad Ghori.</w:t>
        <w:br/>
        <w:t> In the state of Madhya Pradesh, the structure of Bhojshala of the eleventh century has</w:t>
        <w:br/>
        <w:t>been constructed under the patronage of the Parmara dynasty.</w:t>
        <w:br/>
        <w:t> Jaimal and Fatta were the warriors who were entrusted with the charge of defending</w:t>
        <w:br/>
        <w:t>the fort of Chittor.</w:t>
        <w:br/>
        <w:t> Dhangadeva built the Kandariya Mahadev.</w:t>
        <w:br/>
        <w:t> Rajput men had to perform a ritual called 'Shaka' (or 'Saka') when defeat became</w:t>
        <w:br/>
        <w:t>certain, which was their final battle from which they could not return.</w:t>
        <w:br/>
        <w:t> The Pratihara dynasty made Kannauj (Kanyakubja) their capital.</w:t>
        <w:br/>
        <w:t> The greatest ruler of the Pratihara dynasty was Mihira Bhoja.</w:t>
        <w:br/>
        <w:t> Prithviraj Chauhan married Samyukta, who was the daughter of his enemy</w:t>
        <w:br/>
        <w:t>Jayachandra Gahadvala.</w:t>
        <w:br/>
        <w:t> The father of Prithviraj Chauhan was Someshwar Chauhan.</w:t>
        <w:br/>
        <w:t> The two major cities under the control of the Chahamanas were Delhi and Ajmer.</w:t>
        <w:br/>
        <w:t> Muhammad Ghori was defeated in 1191 by a Chauhan ruler.</w:t>
        <w:br/>
        <w:t> Delhi first became the capital under the Tomar Rajput ruler.</w:t>
        <w:br/>
        <w:t> The first Muslim to invade India was Muhammad bin Qasim.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