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JOB MANTRA…By RD Sir (ARO 2021,LOWER PCS 2019)</w:t>
        <w:br/>
        <w:br/>
        <w:br/>
        <w:t>Indian Constitution One Liner</w:t>
        <w:br/>
        <w:t>1. Constitutional Development &amp; Acts of India</w:t>
        <w:br/>
        <w:t>Description/Questions</w:t>
        <w:br/>
        <w:t>Answer / Year / Act</w:t>
        <w:br/>
        <w:t>' If the people who will be elected are worthy , of good character and</w:t>
        <w:br/>
        <w:t>honest, they will make even a flawed constitution the best' , this</w:t>
        <w:br/>
        <w:t>statement is from-</w:t>
        <w:br/>
        <w:t>Dr. Bhimrao Ambedkar</w:t>
        <w:br/>
        <w:t>The Indian Act which was based on the report of the study</w:t>
        <w:br/>
        <w:t>committee of the British Prime Minister Lord North was-</w:t>
        <w:br/>
        <w:t>Regulating Act 1773</w:t>
        <w:br/>
        <w:t>The first Governor General of Bengal was appointed under the</w:t>
        <w:br/>
        <w:t>Regulating Act of 1773 .</w:t>
        <w:br/>
        <w:t>Warren Hastings ( 1774 AD)</w:t>
        <w:br/>
        <w:t>The Act by which the Supreme Court was established in Bengal</w:t>
        <w:br/>
        <w:t>(Calcutta) –</w:t>
        <w:br/>
        <w:t>1773 Regulating Act</w:t>
        <w:br/>
        <w:t>The Act by which the British Parliament abolished the East India</w:t>
        <w:br/>
        <w:t>Company's trade monopoly with India, except for the trade in tea</w:t>
        <w:br/>
        <w:t>and China—</w:t>
        <w:br/>
        <w:t>Charter Act of 1813</w:t>
        <w:br/>
        <w:t>The British Government Act which for the first time allocated one</w:t>
        <w:br/>
        <w:t>lakh rupees for education in India was-</w:t>
        <w:br/>
        <w:t>Charter Act , 1813</w:t>
        <w:br/>
        <w:t>1813 extended the rule of the East India Company in India for the</w:t>
        <w:br/>
        <w:t>next _____ years.</w:t>
        <w:br/>
        <w:t>20</w:t>
        <w:br/>
        <w:t>The Act which made it possible for Indians to take some part in the</w:t>
        <w:br/>
        <w:t>administration of their country is-</w:t>
        <w:br/>
        <w:t>Charter Act 1833</w:t>
        <w:br/>
        <w:t>As a result of the _______ , Queen Victoria , the reigning monarch</w:t>
        <w:br/>
        <w:t>of Britain , also became the sovereign of British territories in India</w:t>
        <w:br/>
        <w:t>with the title "Empress of India" in 1858.</w:t>
        <w:br/>
        <w:t>Government of India Act</w:t>
        <w:br/>
        <w:t>1858</w:t>
        <w:br/>
        <w:t>He was the one who transferred power in India from the British East</w:t>
        <w:br/>
        <w:t>India Company to the British Crown.</w:t>
        <w:br/>
        <w:t>Government of India Act ,</w:t>
        <w:br/>
        <w:t>1858</w:t>
        <w:br/>
        <w:t>By the ………….. law of Britain, Indian representatives were</w:t>
        <w:br/>
        <w:t>allotted seats for the first time in the elections to the Indian</w:t>
        <w:br/>
        <w:t>Legislative Councils in–</w:t>
        <w:br/>
        <w:t>Indian Councils Act , 1892</w:t>
        <w:br/>
        <w:t>Communal Electorate System was first introduced in India by—</w:t>
        <w:br/>
        <w:t>Morley-Minto Reforms ,</w:t>
        <w:br/>
        <w:t>1909</w:t>
        <w:br/>
        <w:t>1909 was known as—</w:t>
        <w:br/>
        <w:t>Morley Minto as Reform</w:t>
        <w:br/>
        <w:t>The Act of the Parliament of the United Kingdom which is said to</w:t>
        <w:br/>
        <w:t>mark the end of benevolent despotism and the birth of responsible</w:t>
        <w:br/>
        <w:t>government in India is-</w:t>
        <w:br/>
        <w:t>Government of India Act</w:t>
        <w:br/>
        <w:t>1919</w:t>
        <w:br/>
        <w:br/>
        <w:t>&lt;&lt;&lt;PAGE_BREAK&gt;&gt;&gt;</w:t>
        <w:br/>
        <w:t>JOB MANTRA…By RD Sir (ARO 2021,LOWER PCS 2019)</w:t>
        <w:br/>
        <w:br/>
        <w:br/>
        <w:t>In India, the posts of Speaker and Deputy Speaker of the Lok Sabha</w:t>
        <w:br/>
        <w:t>have been created in—</w:t>
        <w:br/>
        <w:t>Under the provisions of the</w:t>
        <w:br/>
        <w:t>Government of India Act,</w:t>
        <w:br/>
        <w:t>1919</w:t>
        <w:br/>
        <w:t>Bicameral legislature at the central level was introduced in India in-</w:t>
        <w:br/>
        <w:t>By the Government of India</w:t>
        <w:br/>
        <w:t>Act , 1919</w:t>
        <w:br/>
        <w:t>The Government of India Act , 1919 is also known as—</w:t>
        <w:br/>
        <w:t>Montagu-Chelmsford Report</w:t>
        <w:br/>
        <w:t>The Government of India Act of 1919 came into force due to—</w:t>
        <w:br/>
        <w:t>Montagu-Chelmsford</w:t>
        <w:br/>
        <w:t>Reforms</w:t>
        <w:br/>
        <w:t>____ introduced direct elections in the country for the first time. It</w:t>
        <w:br/>
        <w:t>granted voting rights to a limited number of people , based on their</w:t>
        <w:br/>
        <w:t>property , taxes, or education .</w:t>
        <w:br/>
        <w:t>Government of India Act ,</w:t>
        <w:br/>
        <w:t>1919</w:t>
        <w:br/>
        <w:t>The Montagu-Chelmsford Reforms along with the ………… of the</w:t>
        <w:br/>
        <w:t>Government of India introduced diarchy in the provinces.</w:t>
        <w:br/>
        <w:t>Government of India Act</w:t>
        <w:br/>
        <w:t>1919</w:t>
        <w:br/>
        <w:t>The Congress did not get an absolute majority in the assembly</w:t>
        <w:br/>
        <w:t>elections held under the Act of 1935 .</w:t>
        <w:br/>
        <w:t>Bengal</w:t>
        <w:br/>
        <w:t>British India in 1937 , the Indian National Congress did not form the</w:t>
        <w:br/>
        <w:t>ministry of—</w:t>
        <w:br/>
        <w:t>Bengal and Punjab</w:t>
        <w:br/>
        <w:t>The Act which abolished the India Council was-</w:t>
        <w:br/>
        <w:t>Government of India Act</w:t>
        <w:br/>
        <w:t>1935</w:t>
        <w:br/>
        <w:t>The act by which Burma was separated from India was-</w:t>
        <w:br/>
        <w:t>Government of India Act ,</w:t>
        <w:br/>
        <w:t>1935</w:t>
        <w:br/>
        <w:t>An example of the final authority of the British Government in the</w:t>
        <w:br/>
        <w:t>provisions of the Government of India Act , 1935 was-</w:t>
        <w:br/>
        <w:t>Special powers for the</w:t>
        <w:br/>
        <w:t>Governor over the provincial</w:t>
        <w:br/>
        <w:t>governments</w:t>
        <w:br/>
        <w:t>The structural part of the Indian Constitution has been largely taken</w:t>
        <w:br/>
        <w:t>from the Act of ______.</w:t>
        <w:br/>
        <w:t>Government of India Act</w:t>
        <w:br/>
        <w:t>1935</w:t>
        <w:br/>
        <w:t>............ is considered as the precursor of the Indian Constitution.</w:t>
        <w:br/>
        <w:t>Government of India Act ,</w:t>
        <w:br/>
        <w:t>1935</w:t>
        <w:br/>
        <w:t>A 'federal system' and 'dyarchy' at the 'centre' was implemented in</w:t>
        <w:br/>
        <w:t>India by-</w:t>
        <w:br/>
        <w:t>By the Act of 1935</w:t>
        <w:br/>
        <w:t>important and permanent element not accepted in the Government of</w:t>
        <w:br/>
        <w:t>India Act , 1935 is-</w:t>
        <w:br/>
        <w:t>A written constitution for the</w:t>
        <w:br/>
        <w:t>country</w:t>
        <w:br/>
        <w:t>The Constitution of India borrows many institutional details and</w:t>
        <w:br/>
        <w:t>procedures from—</w:t>
        <w:br/>
        <w:t>Government of India Act ,</w:t>
        <w:br/>
        <w:t>1935</w:t>
        <w:br/>
        <w:br/>
        <w:t>&lt;&lt;&lt;PAGE_BREAK&gt;&gt;&gt;</w:t>
        <w:br/>
        <w:t>JOB MANTRA…By RD Sir (ARO 2021,LOWER PCS 2019)</w:t>
        <w:br/>
        <w:br/>
        <w:br/>
        <w:t>The abolition of Dyarchy in the provinces was recommended by</w:t>
        <w:br/>
        <w:t>______</w:t>
        <w:br/>
        <w:t>Government of India Act of</w:t>
        <w:br/>
        <w:t>1935</w:t>
        <w:br/>
        <w:t>............ is an Act of the Parliament of the United Kingdom that</w:t>
        <w:br/>
        <w:t>partitioned British India in 1947 into the two new independent</w:t>
        <w:br/>
        <w:t>dominions of India and Pakistan.</w:t>
        <w:br/>
        <w:t>Indian Independence Act</w:t>
        <w:br/>
        <w:t>The Governor General and the Governors of the territories have been</w:t>
        <w:br/>
        <w:t>given the status of constitutional heads.</w:t>
        <w:br/>
        <w:t>The Indian Independence Act</w:t>
        <w:br/>
        <w:t>Who is considered the father of 'local self-government' in India?</w:t>
        <w:br/>
        <w:t>Lord Ripon</w:t>
        <w:br/>
        <w:t>The reasons for the Indian Constitution being large are:</w:t>
        <w:br/>
        <w:t>It includes the constitution of</w:t>
        <w:br/>
        <w:t>the Union and State</w:t>
        <w:br/>
        <w:t>governments.</w:t>
        <w:br/>
        <w:t>2. Constituent Assembly : Formation and Functioning</w:t>
        <w:br/>
        <w:t>Description/Questions</w:t>
        <w:br/>
        <w:t>Answer / Year</w:t>
        <w:br/>
        <w:t>The proposal for the formation of a Constituent Assembly for India was</w:t>
        <w:br/>
        <w:t>first put forward ( 1934) by-</w:t>
        <w:br/>
        <w:t>M. N. Roy</w:t>
        <w:br/>
        <w:t>1934 , the suggestion of the Constituent Assembly was proposed by-</w:t>
        <w:br/>
        <w:t>M.N. Roy</w:t>
        <w:br/>
        <w:t>The Constitution of India was drafted by a Constituent Assembly</w:t>
        <w:br/>
        <w:t>formed under the Cabinet Mission Plan of 1946. This Constituent</w:t>
        <w:br/>
        <w:t>Assembly was tasked with drafting the Constitution:</w:t>
        <w:br/>
        <w:t>23 committees (mainly</w:t>
        <w:br/>
        <w:t>13)</w:t>
        <w:br/>
        <w:t>The Constitution of India was framed in 1946 under the Constituent</w:t>
        <w:br/>
        <w:t>Assembly.</w:t>
        <w:br/>
        <w:t>Cabinet Mission Plan</w:t>
        <w:br/>
        <w:t>The interim government formed under the Cabinet Mission Plan was</w:t>
        <w:br/>
        <w:t>headed by—</w:t>
        <w:br/>
        <w:t>Jawaharlal Nehru</w:t>
        <w:br/>
        <w:t>The Vice-President of the Executive Council in the Interim</w:t>
        <w:br/>
        <w:t>Government of 1946 was–</w:t>
        <w:br/>
        <w:t>Jawaharlal Nehru</w:t>
        <w:br/>
        <w:t>The interim government was formed under the leadership of Pandit</w:t>
        <w:br/>
        <w:t>Jawaharlal Nehru.</w:t>
        <w:br/>
        <w:t>September , 1946</w:t>
        <w:br/>
        <w:t>“ We are not bound by anything at present except the decision to go to</w:t>
        <w:br/>
        <w:t>the Constituent Assembly” The above statement is –</w:t>
        <w:br/>
        <w:t>M.A. Jinnah</w:t>
        <w:br/>
        <w:t>The member of the Constituent Assembly who said, “The Preamble to</w:t>
        <w:br/>
        <w:t>our Constitution expresses what we have thought or dreamed of for so</w:t>
        <w:br/>
        <w:t>long” –</w:t>
        <w:br/>
        <w:t>Sir Alladi Krishnaswami</w:t>
        <w:br/>
        <w:t>Iyer</w:t>
        <w:br/>
        <w:t>The Chairman of the Minorities Sub-Committee of the Constituent</w:t>
        <w:br/>
        <w:t>Assembly was-</w:t>
        <w:br/>
        <w:t>H. C. Mukherjee</w:t>
        <w:br/>
        <w:br/>
        <w:t>&lt;&lt;&lt;PAGE_BREAK&gt;&gt;&gt;</w:t>
        <w:br/>
        <w:t>JOB MANTRA…By RD Sir (ARO 2021,LOWER PCS 2019)</w:t>
        <w:br/>
        <w:br/>
        <w:br/>
        <w:t>The Chairman of the Union Powers Committee of the Constituent</w:t>
        <w:br/>
        <w:t>Assembly of India was-</w:t>
        <w:br/>
        <w:t>Jawaharlal Nehru</w:t>
        <w:br/>
        <w:t>the Drafting Committee , which was entrusted with the task of drafting</w:t>
        <w:br/>
        <w:t>the Constitution, was—</w:t>
        <w:br/>
        <w:t>Dr. B. R. Ambedkar</w:t>
        <w:br/>
        <w:t>The total number of women members of the Indian Constitution was-</w:t>
        <w:br/>
        <w:t>15</w:t>
        <w:br/>
        <w:t>January 24 , 1950, 284 members of the Constituent Assembly signed</w:t>
        <w:br/>
        <w:t>the handwritten Constitution , which included –</w:t>
        <w:br/>
        <w:t>15 women</w:t>
        <w:br/>
        <w:t>The leader who was the Speaker of the Central Legislative Assembly (</w:t>
        <w:br/>
        <w:t>from 1946 to 1947 ) , then became the Chairman of the Constituent</w:t>
        <w:br/>
        <w:t>Assembly , and subsequently also became the Speaker of the Lok</w:t>
        <w:br/>
        <w:t>Sabha –</w:t>
        <w:br/>
        <w:t>Ganesh Vasudev</w:t>
        <w:br/>
        <w:t>Mavalankar</w:t>
        <w:br/>
        <w:t>The representatives of the princely state did not participate in the</w:t>
        <w:br/>
        <w:t>Constituent Assembly.</w:t>
        <w:br/>
        <w:t>Hyderabad</w:t>
        <w:br/>
        <w:t>Meetings and dates:</w:t>
        <w:br/>
        <w:br/>
        <w:t>The first session of the Constituent Assembly was held in-</w:t>
        <w:br/>
        <w:t>On December 9 , 1946</w:t>
        <w:br/>
        <w:t>The Chairman (temporary) of the first meeting of the Constituent</w:t>
        <w:br/>
        <w:t>Assembly held on 09 December 1946 was-</w:t>
        <w:br/>
        <w:t>Dr. Sachchidanand Sinha</w:t>
        <w:br/>
        <w:t>The first meeting of the Constituent Assembly was held on 9 December</w:t>
        <w:br/>
        <w:t>1946 in New Delhi , in the Constituent Assembly Hall , which is now</w:t>
        <w:br/>
        <w:t>called—</w:t>
        <w:br/>
        <w:t>Central Hall of Parliament</w:t>
        <w:br/>
        <w:t>House</w:t>
        <w:br/>
        <w:t>The first session of the Constituent Assembly was held in—</w:t>
        <w:br/>
        <w:t>In 1946</w:t>
        <w:br/>
        <w:t>After independence, the President of the Constituent Assembly of India</w:t>
        <w:br/>
        <w:t>was-</w:t>
        <w:br/>
        <w:t>Dr. Rajendra Prasad</w:t>
        <w:br/>
        <w:t>Jawaharlal Nehru presented the 'Objectives Resolution' in the</w:t>
        <w:br/>
        <w:t>Constituent Assembly on—</w:t>
        <w:br/>
        <w:t>December 13 , 1946</w:t>
        <w:br/>
        <w:t>During the making of the Indian Constitution , the ' Statement of</w:t>
        <w:br/>
        <w:t>Objectives' (Objective Resolution) was presented by-</w:t>
        <w:br/>
        <w:t>Jawaharlal Nehru</w:t>
        <w:br/>
        <w:t>The Constituent Assembly constituted a Drafting Committee on</w:t>
        <w:br/>
        <w:t>………….. to prepare the draft of the Constitution of India.</w:t>
        <w:br/>
        <w:t>August 29 , 1947</w:t>
        <w:br/>
        <w:t>The Indian Constitution was passed by the Constituent Assembly in—</w:t>
        <w:br/>
        <w:t>On November 26 , 1949</w:t>
        <w:br/>
        <w:t>The resolution to give a constitution to India was passed by the</w:t>
        <w:br/>
        <w:t>Constituent Assembly in–</w:t>
        <w:br/>
        <w:t>On January 22 , 1947</w:t>
        <w:br/>
        <w:t>The Constitution of India was written in-</w:t>
        <w:br/>
        <w:t>For a period of more than</w:t>
        <w:br/>
        <w:t>two years but less than</w:t>
        <w:br/>
        <w:t>three years</w:t>
        <w:br/>
        <w:br/>
        <w:t>&lt;&lt;&lt;PAGE_BREAK&gt;&gt;&gt;</w:t>
        <w:br/>
        <w:t>JOB MANTRA…By RD Sir (ARO 2021,LOWER PCS 2019)</w:t>
        <w:br/>
        <w:br/>
        <w:br/>
        <w:t>After deliberations of about ............ years , the Indian Constitution was</w:t>
        <w:br/>
        <w:t>signed in—</w:t>
        <w:br/>
        <w:t>3</w:t>
        <w:br/>
        <w:t>The Constitution of India was adopted by the Constituent Assembly on</w:t>
        <w:br/>
        <w:t>………… and came into force on 26 January 1950 .</w:t>
        <w:br/>
        <w:t>November 26 , 1949</w:t>
        <w:br/>
        <w:t>The Constitution of India was adopted and enacted by the Constituent</w:t>
        <w:br/>
        <w:t>Assembly on—</w:t>
        <w:br/>
        <w:t>November 26 , 1949</w:t>
        <w:br/>
        <w:t>The last session of the Constituent Assembly was held in—</w:t>
        <w:br/>
        <w:t>On January 24 , 1950</w:t>
        <w:br/>
        <w:t>3. Indian Constitution: Features and other facts</w:t>
        <w:br/>
        <w:t>Description/Questions</w:t>
        <w:br/>
        <w:t>Answers/Facts</w:t>
        <w:br/>
        <w:t>The main feature of the Constitution of India is not-</w:t>
        <w:br/>
        <w:t>Shortest written</w:t>
        <w:br/>
        <w:t>constitution</w:t>
        <w:br/>
        <w:t>The longest written constitution of any sovereign country in the world</w:t>
        <w:br/>
        <w:t>is–</w:t>
        <w:br/>
        <w:t>Constitution of India</w:t>
        <w:br/>
        <w:t>The best form of federalism suitable for countries like India is-</w:t>
        <w:br/>
        <w:t>Cooperative Federalism</w:t>
        <w:br/>
        <w:t>The most important feature of the Montford Reforms was-</w:t>
        <w:br/>
        <w:t>Division of power between</w:t>
        <w:br/>
        <w:t>the centre and the princely</w:t>
        <w:br/>
        <w:t>states as well as between</w:t>
        <w:br/>
        <w:t>dual-ruled states</w:t>
        <w:br/>
        <w:t>Before 1947 , 26 January in India was called-</w:t>
        <w:br/>
        <w:t>Independence Day</w:t>
        <w:br/>
        <w:t>The first Foreign Minister of independent India was-</w:t>
        <w:br/>
        <w:t>Jawaharlal Nehru</w:t>
        <w:br/>
        <w:t>The first Union Budget of independent India was presented by-</w:t>
        <w:br/>
        <w:t>RK Shanmukham Chetty</w:t>
        <w:br/>
        <w:t>Known as the ' Father of the Indian Constitution'-</w:t>
        <w:br/>
        <w:t>To Dr. Bhim Rao</w:t>
        <w:br/>
        <w:t>Ambedkar</w:t>
        <w:br/>
        <w:t>The world's longest written constitution belongs to the country of…</w:t>
        <w:br/>
        <w:t>India</w:t>
        <w:br/>
        <w:t>Constitution Day is celebrated as-</w:t>
        <w:br/>
        <w:t>26 November</w:t>
        <w:br/>
        <w:t>The supreme law of India is considered to be-</w:t>
        <w:br/>
        <w:t>Indian Constitution</w:t>
        <w:br/>
        <w:t>The Constitution of India came into force on—</w:t>
        <w:br/>
        <w:t>26.01.1950</w:t>
        <w:br/>
        <w:t>The Constitution of India is republican because-</w:t>
        <w:br/>
        <w:t>There is no hereditary</w:t>
        <w:br/>
        <w:t>component to this.</w:t>
        <w:br/>
        <w:t>India is a republic. Republic means-</w:t>
        <w:br/>
        <w:t>The head of the state is</w:t>
        <w:br/>
        <w:t>indirectly elected by its</w:t>
        <w:br/>
        <w:t>people</w:t>
        <w:br/>
        <w:t>The original Constitution of India was handwritten in –</w:t>
        <w:br/>
        <w:t>by Prem Bihari Narayan</w:t>
        <w:br/>
        <w:t>Raizada</w:t>
        <w:br/>
        <w:t>Once the Constitution comes into force it is dissolved by-</w:t>
        <w:br/>
        <w:t>constituent Assembly</w:t>
        <w:br/>
        <w:br/>
        <w:t>&lt;&lt;&lt;PAGE_BREAK&gt;&gt;&gt;</w:t>
        <w:br/>
        <w:t>JOB MANTRA…By RD Sir (ARO 2021,LOWER PCS 2019)</w:t>
        <w:br/>
        <w:br/>
        <w:br/>
        <w:t>Constitution of India was drafted by the Constituent Assembly and</w:t>
        <w:br/>
        <w:t>implemented on May 16 , 1946, under the Cabinet Mission Plan.</w:t>
        <w:br/>
        <w:t>Members of the Constituent Assembly were elected by the territorial</w:t>
        <w:br/>
        <w:t>assemblies using a system of proportional representation with a single</w:t>
        <w:br/>
        <w:t>, transferable vote. The total number of members of the Constituent</w:t>
        <w:br/>
        <w:t>Assembly at that time was:</w:t>
        <w:br/>
        <w:t>389</w:t>
        <w:br/>
        <w:t>Each page of the original handwritten Indian Constitution was</w:t>
        <w:br/>
        <w:t>enhanced and decorated by artists from—</w:t>
        <w:br/>
        <w:t>Shanti Niketan</w:t>
        <w:br/>
        <w:t>The original document of the Constitution of India was drafted under</w:t>
        <w:br/>
        <w:t>the guidance of—</w:t>
        <w:br/>
        <w:t>Nandalal Bose</w:t>
        <w:br/>
        <w:t>The Indian Constitution was framed by-</w:t>
        <w:br/>
        <w:t>by the Constituent</w:t>
        <w:br/>
        <w:t>Assembly</w:t>
        <w:br/>
        <w:t>The Indian Constitution was adopted , enacted and given to the self</w:t>
        <w:br/>
        <w:t>by-</w:t>
        <w:br/>
        <w:t>Miti Margashirsha Shukla</w:t>
        <w:br/>
        <w:t>Saptami , Samvat 2006</w:t>
        <w:br/>
        <w:t>Vikrami</w:t>
        <w:br/>
        <w:t>India was born as a republic in-</w:t>
        <w:br/>
        <w:t>On January 26 , 1950</w:t>
        <w:br/>
        <w:t>“ Political democracy means that way of life which theoretically</w:t>
        <w:br/>
        <w:t>accepts liberality , equality and fraternity in life.” This statement is –</w:t>
        <w:br/>
        <w:t>Dr. B.R. Ambedkar's</w:t>
        <w:br/>
        <w:t>The correct feature of the Indian Constitution regarding its federal</w:t>
        <w:br/>
        <w:t>system is-</w:t>
        <w:br/>
        <w:t>Dual Government</w:t>
        <w:br/>
        <w:t>The Indian Constitution is considered to be-</w:t>
        <w:br/>
        <w:t>Federal in form and unitary</w:t>
        <w:br/>
        <w:t>in spirit</w:t>
        <w:br/>
        <w:t>The Indian Constitution consists of the words—</w:t>
        <w:br/>
        <w:t>1,17,369 ( approx.)</w:t>
        <w:br/>
        <w:br/>
        <w:t>S.No.</w:t>
        <w:br/>
        <w:t>Question/Statement</w:t>
        <w:br/>
        <w:t>Answer</w:t>
        <w:br/>
        <w:t>Constituent Assembly and the drafting process</w:t>
        <w:br/>
        <w:t>1</w:t>
        <w:br/>
        <w:t>The advisor (constitutional advisor) of the Constituent</w:t>
        <w:br/>
        <w:t>Assembly of India was –</w:t>
        <w:br/>
        <w:t>Shri B. N. Rao</w:t>
        <w:br/>
        <w:t>2</w:t>
        <w:br/>
        <w:t>1939 that the Constituent Assembly was the only way to find a</w:t>
        <w:br/>
        <w:t>just solution to communal and other problems was made by :</w:t>
        <w:br/>
        <w:t>Mahatma Gandhi</w:t>
        <w:br/>
        <w:t>3</w:t>
        <w:br/>
        <w:t>The Constituent Assembly of India was formed in-</w:t>
        <w:br/>
        <w:t>Under the Cabinet</w:t>
        <w:br/>
        <w:t>Mission Plan</w:t>
        <w:br/>
        <w:t>4</w:t>
        <w:br/>
        <w:t>The chairman of the 'Flag Committee' of the Constituent</w:t>
        <w:br/>
        <w:t>Assembly was-</w:t>
        <w:br/>
        <w:t>Dr. Rajendra Prasad</w:t>
        <w:br/>
        <w:br/>
        <w:t>&lt;&lt;&lt;PAGE_BREAK&gt;&gt;&gt;</w:t>
        <w:br/>
        <w:t>JOB MANTRA…By RD Sir (ARO 2021,LOWER PCS 2019)</w:t>
        <w:br/>
        <w:br/>
        <w:br/>
        <w:t>5</w:t>
        <w:br/>
        <w:t>The resolution to give a constitution to India was passed by the</w:t>
        <w:br/>
        <w:t>Constituent Assembly in–</w:t>
        <w:br/>
        <w:t>January 22, 1947</w:t>
        <w:br/>
        <w:t>6</w:t>
        <w:br/>
        <w:t>The time taken by the Constituent Assembly to frame the</w:t>
        <w:br/>
        <w:t>Constitution of India was-</w:t>
        <w:br/>
        <w:t>2 years , 11 months , 18</w:t>
        <w:br/>
        <w:t>days</w:t>
        <w:br/>
        <w:t>7</w:t>
        <w:br/>
        <w:t>The statement about the Indian Constitution that “The Indian</w:t>
        <w:br/>
        <w:t>Constitution strikes a fine balance between being too rigid and</w:t>
        <w:br/>
        <w:t>too flexible” is related to-</w:t>
        <w:br/>
        <w:t>K. C. Wheare</w:t>
        <w:br/>
        <w:t>8</w:t>
        <w:br/>
        <w:t>“ The Constituent Assembly was the Congress and the Congress</w:t>
        <w:br/>
        <w:t>was India” is a statement made by-</w:t>
        <w:br/>
        <w:t>Austin</w:t>
        <w:br/>
        <w:t>9</w:t>
        <w:br/>
        <w:t>The Constitution of independent India should be framed without</w:t>
        <w:br/>
        <w:t>any outside interference by a Constituent Assembly elected on</w:t>
        <w:br/>
        <w:t>the basis of adult suffrage. This statement was made by-</w:t>
        <w:br/>
        <w:t>Jawaharlal Nehru</w:t>
        <w:br/>
        <w:t>10</w:t>
        <w:br/>
        <w:t>The member of the Drafting Committee of the Constituent</w:t>
        <w:br/>
        <w:t>Assembly was-</w:t>
        <w:br/>
        <w:t>Dr. K. M. Munshi</w:t>
        <w:br/>
        <w:t>11</w:t>
        <w:br/>
        <w:t>The Drafting Committee of the Constituent Assembly consisted</w:t>
        <w:br/>
        <w:t>of _______ members.</w:t>
        <w:br/>
        <w:t>7</w:t>
        <w:br/>
        <w:t>12</w:t>
        <w:br/>
        <w:t>The Drafting Committee of the Constitution was chaired by—</w:t>
        <w:br/>
        <w:t>Dr. B. R. Ambedkar</w:t>
        <w:br/>
        <w:t>13</w:t>
        <w:br/>
        <w:t>The elections to the Constituent Assembly of India were held</w:t>
        <w:br/>
        <w:t>in—</w:t>
        <w:br/>
        <w:t>July 1946</w:t>
        <w:br/>
        <w:t>14</w:t>
        <w:br/>
        <w:t>celebrate 'Constitution Day' every year on _______ to</w:t>
        <w:br/>
        <w:t>commemorate the adoption of the Indian Constitution.</w:t>
        <w:br/>
        <w:t>26 November</w:t>
        <w:br/>
        <w:t>15</w:t>
        <w:br/>
        <w:t>The members of the Constituent Assembly signed the Indian</w:t>
        <w:br/>
        <w:t>Constitution on _______</w:t>
        <w:br/>
        <w:t>January 24 , 1950</w:t>
        <w:br/>
        <w:t>16</w:t>
        <w:br/>
        <w:t>The National Anthem was adopted by the Constituent Assembly</w:t>
        <w:br/>
        <w:t>of India at–</w:t>
        <w:br/>
        <w:t>1950</w:t>
        <w:br/>
        <w:t>17</w:t>
        <w:br/>
        <w:t>The tenth session of the Constituent Assembly was held in—</w:t>
        <w:br/>
        <w:t>6–17 October 1949</w:t>
        <w:br/>
        <w:t>18</w:t>
        <w:br/>
        <w:t>According to the information available till December 1947 , the</w:t>
        <w:br/>
        <w:t>Constituent Assembly that wrote the Constitution of India had</w:t>
        <w:br/>
        <w:t>——— members—</w:t>
        <w:br/>
        <w:t>299</w:t>
        <w:br/>
        <w:t>19</w:t>
        <w:br/>
        <w:t>The Constituent Assembly was converted into a provisional</w:t>
        <w:br/>
        <w:t>Parliament in the year ………….</w:t>
        <w:br/>
        <w:t>1950</w:t>
        <w:br/>
        <w:t>20</w:t>
        <w:br/>
        <w:t>The first meeting of the Constituent Assembly was held in—</w:t>
        <w:br/>
        <w:t>In Delhi</w:t>
        <w:br/>
        <w:t>21</w:t>
        <w:br/>
        <w:t>The Chairman of the House Committee of the Constituent</w:t>
        <w:br/>
        <w:t>Assembly of India was-</w:t>
        <w:br/>
        <w:t>B. Pattabhi Sitaramayya</w:t>
        <w:br/>
        <w:br/>
        <w:t>&lt;&lt;&lt;PAGE_BREAK&gt;&gt;&gt;</w:t>
        <w:br/>
        <w:t>JOB MANTRA…By RD Sir (ARO 2021,LOWER PCS 2019)</w:t>
        <w:br/>
        <w:br/>
        <w:br/>
        <w:t>22</w:t>
        <w:br/>
        <w:t>Alladi Krishnaswamy Iyer was the President of the Constituent</w:t>
        <w:br/>
        <w:t>Assembly of India for the _______-</w:t>
        <w:br/>
        <w:t>Credentials Committee</w:t>
        <w:br/>
        <w:t>23</w:t>
        <w:br/>
        <w:t>GV Mavalankar was the President of the Constituent Assembly</w:t>
        <w:br/>
        <w:t>of India for the _______-</w:t>
        <w:br/>
        <w:t>Committee on Functions</w:t>
        <w:br/>
        <w:t>24</w:t>
        <w:br/>
        <w:t>The first Law Minister of independent India was-</w:t>
        <w:br/>
        <w:t>B. R. Ambedkar</w:t>
        <w:br/>
        <w:t>25</w:t>
        <w:br/>
        <w:t>The first Home Minister of India was-</w:t>
        <w:br/>
        <w:t>Sardar Vallabhbhai Patel</w:t>
        <w:br/>
        <w:t>26</w:t>
        <w:br/>
        <w:t>________ was the first Defence Minister of independent India.</w:t>
        <w:br/>
        <w:t>Baldev Singh</w:t>
        <w:br/>
        <w:t>27</w:t>
        <w:br/>
        <w:t>The first meeting of the Constituent Assembly of India was</w:t>
        <w:br/>
        <w:t>presided over by—</w:t>
        <w:br/>
        <w:t>Dr. Sachchidanand</w:t>
        <w:br/>
        <w:t>Sinha</w:t>
        <w:br/>
        <w:t>28</w:t>
        <w:br/>
        <w:t>The temporary President of the Constituent Assembly was</w:t>
        <w:br/>
        <w:t>appointed—</w:t>
        <w:br/>
        <w:t>Sachchidanand Sinha</w:t>
        <w:br/>
        <w:t>29</w:t>
        <w:br/>
        <w:t>The first meeting of the Constituent Assembly was held in-</w:t>
        <w:br/>
        <w:t>December 1946</w:t>
        <w:br/>
        <w:t>30</w:t>
        <w:br/>
        <w:t>……… ..headed the Provincial Constitution Committee–</w:t>
        <w:br/>
        <w:t>Sardar Vallabhbhai Patel</w:t>
        <w:br/>
        <w:t>31</w:t>
        <w:br/>
        <w:t>1946 , he became a member of the Constituent Assembly from</w:t>
        <w:br/>
        <w:t>Madras constituency.</w:t>
        <w:br/>
        <w:t>Ammu Swaminathan</w:t>
        <w:br/>
        <w:t>32</w:t>
        <w:br/>
        <w:t>The Constituent Assembly elections were held for the first time</w:t>
        <w:br/>
        <w:t>in India in–</w:t>
        <w:br/>
        <w:t>1946</w:t>
        <w:br/>
        <w:t>Foreign influence on the Constitution</w:t>
        <w:br/>
        <w:t>33</w:t>
        <w:br/>
        <w:t>Federalism in the Indian Constitution has been borrowed from</w:t>
        <w:br/>
        <w:t>the country of—</w:t>
        <w:br/>
        <w:t>Canada</w:t>
        <w:br/>
        <w:t>34</w:t>
        <w:br/>
        <w:t>liberty , equality and fraternity of the Indian Constitution were</w:t>
        <w:br/>
        <w:t>taken from-</w:t>
        <w:br/>
        <w:t>From the French</w:t>
        <w:br/>
        <w:t>Constitution</w:t>
        <w:br/>
        <w:t>35</w:t>
        <w:br/>
        <w:t>DPSP ( Directive Principles of State Policy) for the Indian</w:t>
        <w:br/>
        <w:t>Constitution was inspired by the Constitution of—</w:t>
        <w:br/>
        <w:t>Ireland</w:t>
        <w:br/>
        <w:t>36</w:t>
        <w:br/>
        <w:t>The Indian Constitution has borrowed features from countries</w:t>
        <w:br/>
        <w:t>like-</w:t>
        <w:br/>
        <w:t>10</w:t>
        <w:br/>
        <w:t>37</w:t>
        <w:br/>
        <w:t>Criticising the borrowing of features from other countries in the</w:t>
        <w:br/>
        <w:t>Constitution, _______ had said , ' No one has any special rights</w:t>
        <w:br/>
        <w:t>in respect of the fundamental ideas of the Constitution. '</w:t>
        <w:br/>
        <w:t>Dr. B.R.Ambedkar</w:t>
        <w:br/>
        <w:t>38</w:t>
        <w:br/>
        <w:t>The correct statement regarding the Indian Constitution is-</w:t>
        <w:br/>
        <w:t>It is a mixture of several</w:t>
        <w:br/>
        <w:t>constitutions.</w:t>
        <w:br/>
        <w:t>39</w:t>
        <w:br/>
        <w:t>The section relating to fundamental duties included in the</w:t>
        <w:br/>
        <w:t>Indian Constitution has been adopted in-</w:t>
        <w:br/>
        <w:t>From the Constitution of</w:t>
        <w:br/>
        <w:t>the USSR (Soviet</w:t>
        <w:br/>
        <w:t>Union)</w:t>
        <w:br/>
        <w:br/>
        <w:t>&lt;&lt;&lt;PAGE_BREAK&gt;&gt;&gt;</w:t>
        <w:br/>
        <w:t>JOB MANTRA…By RD Sir (ARO 2021,LOWER PCS 2019)</w:t>
        <w:br/>
        <w:br/>
        <w:br/>
        <w:t>40</w:t>
        <w:br/>
        <w:t>The Constitution of India has adopted the features of a quasi-</w:t>
        <w:br/>
        <w:t>federal system of government:</w:t>
        <w:br/>
        <w:t>From the Canadian</w:t>
        <w:br/>
        <w:t>Constitution</w:t>
        <w:br/>
        <w:t>41</w:t>
        <w:br/>
        <w:t>The Constitution of India has been borrowed from the</w:t>
        <w:br/>
        <w:t>Constitution of the United Kingdom.</w:t>
        <w:br/>
        <w:t>Single citizenship</w:t>
        <w:br/>
        <w:t>42</w:t>
        <w:br/>
        <w:t>The source of Indian Constitution is not-</w:t>
        <w:br/>
        <w:t>Constitution of Denmark</w:t>
        <w:br/>
        <w:t>43</w:t>
        <w:br/>
        <w:t>The constitutional provision of 'indirect election of Rajya Sabha</w:t>
        <w:br/>
        <w:t>members' of India was adopted in-</w:t>
        <w:br/>
        <w:t>From the Constitution of</w:t>
        <w:br/>
        <w:t>South Africa</w:t>
        <w:br/>
        <w:t>44</w:t>
        <w:br/>
        <w:t>The part of the Indian Constitution which is inspired by the</w:t>
        <w:br/>
        <w:t>German Constitution is-</w:t>
        <w:br/>
        <w:t>Suspension of</w:t>
        <w:br/>
        <w:t>Fundamental Rights</w:t>
        <w:br/>
        <w:t>during Emergency</w:t>
        <w:br/>
        <w:t>45</w:t>
        <w:br/>
        <w:t>The fundamental rights adopted in the Indian Constitution are –</w:t>
        <w:br/>
        <w:t>From the United States</w:t>
        <w:br/>
        <w:t>Constitution</w:t>
        <w:br/>
        <w:t>46</w:t>
        <w:br/>
        <w:t>rule of law has been adopted in the Indian Constitution.</w:t>
        <w:br/>
        <w:t>from the British</w:t>
        <w:br/>
        <w:t>Constitution</w:t>
        <w:br/>
        <w:t>47</w:t>
        <w:br/>
        <w:t>The provision of “First Past the Post” (victory of the person</w:t>
        <w:br/>
        <w:t>getting the most votes) in the Indian Constitution was adopted</w:t>
        <w:br/>
        <w:t>from the Constitution of ……….. country-</w:t>
        <w:br/>
        <w:t>Britain</w:t>
        <w:br/>
        <w:t>48</w:t>
        <w:br/>
        <w:t>The concept of parliamentary government in the Constitution of</w:t>
        <w:br/>
        <w:t>India was adopted in-</w:t>
        <w:br/>
        <w:t>From the Constitution of</w:t>
        <w:br/>
        <w:t>England</w:t>
        <w:br/>
        <w:t>49</w:t>
        <w:br/>
        <w:t>The spirit of 'fraternity' is inspired in the Constitution of India</w:t>
        <w:br/>
        <w:t>by-</w:t>
        <w:br/>
        <w:t>From the French</w:t>
        <w:br/>
        <w:t>Revolution</w:t>
        <w:br/>
        <w:t>50</w:t>
        <w:br/>
        <w:t>The emergency provisions mentioned in the Indian Constitution</w:t>
        <w:br/>
        <w:t>are taken from-</w:t>
        <w:br/>
        <w:t>From the German</w:t>
        <w:br/>
        <w:t>Constitution</w:t>
        <w:br/>
        <w:t>51</w:t>
        <w:br/>
        <w:t>The word 'socialism' in the Preamble of the Indian Constitution</w:t>
        <w:br/>
        <w:t>draws its inspiration from—</w:t>
        <w:br/>
        <w:t>Russian Revolution</w:t>
        <w:br/>
        <w:t>52</w:t>
        <w:br/>
        <w:t>The independence of the judiciary and judicial review provided</w:t>
        <w:br/>
        <w:t>in the Indian Constitution have been adopted from—</w:t>
        <w:br/>
        <w:t>US Constitution</w:t>
        <w:br/>
        <w:t>53</w:t>
        <w:br/>
        <w:t>The Indian Constitution has adopted the feature of freedom of</w:t>
        <w:br/>
        <w:t>trade from the country-</w:t>
        <w:br/>
        <w:t>Australia</w:t>
        <w:br/>
        <w:t>54</w:t>
        <w:br/>
        <w:t>The concept of 'residuary powers with the Centre' was taken</w:t>
        <w:br/>
        <w:t>from the Constitution of the country by the makers of the Indian</w:t>
        <w:br/>
        <w:t>Constitution from—</w:t>
        <w:br/>
        <w:t>Canada</w:t>
        <w:br/>
        <w:t>55</w:t>
        <w:br/>
        <w:t>The feature of 'Federation with Strong Centre' in the Indian</w:t>
        <w:br/>
        <w:t>Constitution is taken from the Constitution of—</w:t>
        <w:br/>
        <w:t>Constitution of Canada</w:t>
        <w:br/>
        <w:br/>
        <w:t>&lt;&lt;&lt;PAGE_BREAK&gt;&gt;&gt;</w:t>
        <w:br/>
        <w:t>JOB MANTRA…By RD Sir (ARO 2021,LOWER PCS 2019)</w:t>
        <w:br/>
        <w:br/>
        <w:br/>
        <w:t>56</w:t>
        <w:br/>
        <w:t>Five Year Plan and Fundamental Responsibilities are included</w:t>
        <w:br/>
        <w:t>in the Constitution of India.</w:t>
        <w:br/>
        <w:t>From the Constitution of</w:t>
        <w:br/>
        <w:t>Russia</w:t>
        <w:br/>
        <w:t>57</w:t>
        <w:br/>
        <w:t>The concept of the phrase “procedure established by law” in the</w:t>
        <w:br/>
        <w:t>Indian Constitution is derived from-</w:t>
        <w:br/>
        <w:t>From the Constitution of</w:t>
        <w:br/>
        <w:t>Japan</w:t>
        <w:br/>
        <w:t>58</w:t>
        <w:br/>
        <w:t>The Indian political system is called-</w:t>
        <w:br/>
        <w:t>quasi-federal</w:t>
        <w:br/>
        <w:t>59</w:t>
        <w:br/>
        <w:t>The President and Prime Minister of India are the chief</w:t>
        <w:br/>
        <w:t>representatives of which state?</w:t>
        <w:br/>
        <w:t>Britain</w:t>
        <w:br/>
        <w:t>60</w:t>
        <w:br/>
        <w:t>Similarity is found in the union-state relationship in India:</w:t>
        <w:br/>
        <w:t>In the Constitution of</w:t>
        <w:br/>
        <w:t>Canada and the</w:t>
        <w:br/>
        <w:t>Government of India Act</w:t>
        <w:br/>
        <w:t>1935</w:t>
        <w:br/>
        <w:t>61</w:t>
        <w:br/>
        <w:t>' Bicameral System ' in the Indian Constitution has been taken</w:t>
        <w:br/>
        <w:t>from the Constitution of-</w:t>
        <w:br/>
        <w:t>Britain</w:t>
        <w:br/>
        <w:t>62</w:t>
        <w:br/>
        <w:t>The source of Directive Principles of State Policy is-</w:t>
        <w:br/>
        <w:t>Instrument of</w:t>
        <w:br/>
        <w:t>Instructions from the</w:t>
        <w:br/>
        <w:t>Government of India Act</w:t>
        <w:br/>
        <w:t>1935</w:t>
        <w:br/>
        <w:t>63</w:t>
        <w:br/>
        <w:t>The ministerial form of government in the Indian Constitution</w:t>
        <w:br/>
        <w:t>has been adopted from—</w:t>
        <w:br/>
        <w:t>United Kingdom</w:t>
        <w:br/>
        <w:t>64</w:t>
        <w:br/>
        <w:t>In the Indian Constitution, the 'Proposal to amend the</w:t>
        <w:br/>
        <w:t>Constitution' has been taken from the Constitution of…..</w:t>
        <w:br/>
        <w:t>country-</w:t>
        <w:br/>
        <w:t>South Africa</w:t>
        <w:br/>
        <w:t>65</w:t>
        <w:br/>
        <w:t>The concept of Concurrent List in the Indian Constitution was</w:t>
        <w:br/>
        <w:t>taken from—</w:t>
        <w:br/>
        <w:t>Australia</w:t>
        <w:br/>
        <w:t>66</w:t>
        <w:br/>
        <w:t>The principle of freedom in the Indian Constitution has been</w:t>
        <w:br/>
        <w:t>taken from the country of—</w:t>
        <w:br/>
        <w:t>France</w:t>
        <w:br/>
        <w:t>67</w:t>
        <w:br/>
        <w:t>The provision of the Indian Constitution has been taken from</w:t>
        <w:br/>
        <w:t>the Canadian Constitution.</w:t>
        <w:br/>
        <w:t>advisory jurisdiction of</w:t>
        <w:br/>
        <w:t>the Supreme Court</w:t>
        <w:br/>
        <w:t>68</w:t>
        <w:br/>
        <w:t>The concept of single citizenship in India has been adopted</w:t>
        <w:br/>
        <w:t>from the country of—</w:t>
        <w:br/>
        <w:t>England</w:t>
        <w:br/>
        <w:t>69</w:t>
        <w:br/>
        <w:t>The feature of 'Parliamentary Privileges' of the Indian</w:t>
        <w:br/>
        <w:t>Constitution is derived from—</w:t>
        <w:br/>
        <w:t>from the UK</w:t>
        <w:br/>
        <w:t>70</w:t>
        <w:br/>
        <w:t>' equal protection of laws ' has been taken from Article 14 of the</w:t>
        <w:br/>
        <w:t>Indian Constitution.</w:t>
        <w:br/>
        <w:t>From the US</w:t>
        <w:br/>
        <w:t>Constitution</w:t>
        <w:br/>
        <w:br/>
        <w:t>&lt;&lt;&lt;PAGE_BREAK&gt;&gt;&gt;</w:t>
        <w:br/>
        <w:t>JOB MANTRA…By RD Sir (ARO 2021,LOWER PCS 2019)</w:t>
        <w:br/>
        <w:br/>
        <w:br/>
        <w:t>71</w:t>
        <w:br/>
        <w:t>Source /:</w:t>
        <w:br/>
        <w:t>Ireland</w:t>
        <w:br/>
        <w:t>Germany</w:t>
        <w:br/>
        <w:t>USA</w:t>
        <w:br/>
        <w:t>Britain</w:t>
        <w:br/>
        <w:t>Directive</w:t>
        <w:br/>
        <w:t>Principles of State</w:t>
        <w:br/>
        <w:t>Policy</w:t>
        <w:br/>
        <w:t>emergency provisions</w:t>
        <w:br/>
        <w:t>financial emergency</w:t>
        <w:br/>
        <w:t>parliamentary system</w:t>
        <w:br/>
        <w:t>National symbols</w:t>
        <w:br/>
        <w:t>72</w:t>
        <w:br/>
        <w:t>Translated our national song –</w:t>
        <w:br/>
        <w:t>Sri Aurobindo</w:t>
        <w:br/>
        <w:t>73</w:t>
        <w:br/>
        <w:t>The national flag is rectangular. The ratio of its length to its</w:t>
        <w:br/>
        <w:t>width is-</w:t>
        <w:br/>
        <w:t>3 : 2</w:t>
        <w:br/>
        <w:t>74</w:t>
        <w:br/>
        <w:t>Below our national emblem is the motto –</w:t>
        <w:br/>
        <w:t>Satyamev Jayate</w:t>
        <w:br/>
        <w:t>75</w:t>
        <w:br/>
        <w:t>The colour of the Ashoka Chakra in the Indian tricolour</w:t>
        <w:br/>
        <w:t>(Tricolour) flag is–</w:t>
        <w:br/>
        <w:t>dark blue</w:t>
        <w:br/>
        <w:t>76</w:t>
        <w:br/>
        <w:t>In the year 1950 , the fruit was adopted as the 'National Fruit' of</w:t>
        <w:br/>
        <w:t>India.</w:t>
        <w:br/>
        <w:t>Mango</w:t>
        <w:br/>
        <w:t>77</w:t>
        <w:br/>
        <w:t>The national emblem of India has been taken from-</w:t>
        <w:br/>
        <w:t>From the Ashoka Pillar</w:t>
        <w:br/>
        <w:t>at Sarnath</w:t>
        <w:br/>
        <w:t>78</w:t>
        <w:br/>
        <w:t>The Constituent Assembly adopted the National Flag of India</w:t>
        <w:br/>
        <w:t>on—</w:t>
        <w:br/>
        <w:t>July 22 , 1947</w:t>
        <w:br/>
        <w:t>79</w:t>
        <w:br/>
        <w:t>The National Emblem of India was adopted by the Government</w:t>
        <w:br/>
        <w:t>of India in—</w:t>
        <w:br/>
        <w:t>On January 26 , 1950</w:t>
        <w:br/>
        <w:t>80</w:t>
        <w:br/>
        <w:t>" Satyameva Jayate" is inscribed in Devanagari script on the</w:t>
        <w:br/>
        <w:t>national emblem of India. This quote is taken from</w:t>
        <w:br/>
        <w:t>From the Mundaka</w:t>
        <w:br/>
        <w:t>Upanishad</w:t>
        <w:br/>
        <w:t>81</w:t>
        <w:br/>
        <w:t>The national tree of India is-</w:t>
        <w:br/>
        <w:t>Banyan</w:t>
        <w:br/>
        <w:t>82</w:t>
        <w:br/>
        <w:t>' Jana Gana Mana' was officially accepted as the national</w:t>
        <w:br/>
        <w:t>anthem of India by the Constituent Assembly in–</w:t>
        <w:br/>
        <w:t>On January 24 , 1950</w:t>
        <w:br/>
        <w:t>83</w:t>
        <w:br/>
        <w:t>The design of the Indian flag is attributed to—</w:t>
        <w:br/>
        <w:t>To Pingali Venkayya</w:t>
        <w:br/>
        <w:t>84</w:t>
        <w:br/>
        <w:t>The giant squirrel is the state animal of the state of</w:t>
        <w:br/>
        <w:t>Maharashtra</w:t>
        <w:br/>
        <w:t>85</w:t>
        <w:br/>
        <w:t>The state bird of Andaman and Nicobar Islands is-</w:t>
        <w:br/>
        <w:t>Wood Pigeon</w:t>
        <w:br/>
        <w:t>86</w:t>
        <w:br/>
        <w:t>The Flag Code of India came into effect in-</w:t>
        <w:br/>
        <w:t>Since 2002</w:t>
        <w:br/>
        <w:t>87</w:t>
        <w:br/>
        <w:t>The Flag Code of India , 2002 is—</w:t>
        <w:br/>
        <w:t>is a compilation of</w:t>
        <w:br/>
        <w:t>executive instructions</w:t>
        <w:br/>
        <w:t>88</w:t>
        <w:br/>
        <w:t>According to the Flag Code of India 2002 , the position of the</w:t>
        <w:br/>
        <w:t>Indian flag should be… when displayed in a straight line with</w:t>
        <w:br/>
        <w:t>the flags of other countries-</w:t>
        <w:br/>
        <w:t>on the right end</w:t>
        <w:br/>
        <w:br/>
        <w:t>&lt;&lt;&lt;PAGE_BREAK&gt;&gt;&gt;</w:t>
        <w:br/>
        <w:t>JOB MANTRA…By RD Sir (ARO 2021,LOWER PCS 2019)</w:t>
        <w:br/>
        <w:br/>
        <w:br/>
        <w:t>89</w:t>
        <w:br/>
        <w:t>The Indian state which declared Malkhamb as its state sport-</w:t>
        <w:br/>
        <w:t>Madhya Pradesh</w:t>
        <w:br/>
        <w:t>90</w:t>
        <w:br/>
        <w:t>The Ashoka Chakra in the Indian national flag represents-</w:t>
        <w:br/>
        <w:t>the cycle of the righteous</w:t>
        <w:br/>
        <w:t>91</w:t>
        <w:br/>
        <w:t>The state flower of Karnataka is-</w:t>
        <w:br/>
        <w:t>Lotus</w:t>
        <w:br/>
        <w:t>92</w:t>
        <w:br/>
        <w:t>The state flower of Jharkhand is-</w:t>
        <w:br/>
        <w:t>Palaash</w:t>
        <w:br/>
        <w:t>93</w:t>
        <w:br/>
        <w:t>The state flower of Nagaland is-</w:t>
        <w:br/>
        <w:t>Rhododendron flower</w:t>
        <w:br/>
        <w:t>94</w:t>
        <w:br/>
        <w:t>The state animal of Andhra Pradesh is-</w:t>
        <w:br/>
        <w:t>black buck</w:t>
        <w:br/>
        <w:t>95</w:t>
        <w:br/>
        <w:t>The national aquatic animal of India is-</w:t>
        <w:br/>
        <w:t>Gangetic river dolphin</w:t>
        <w:br/>
        <w:t>96</w:t>
        <w:br/>
        <w:t>The National Emblem of India is a replica of the Lion Capital</w:t>
        <w:br/>
        <w:t>erected by the Emperor-</w:t>
        <w:br/>
        <w:t>Ashoka</w:t>
        <w:br/>
        <w:t>97</w:t>
        <w:br/>
        <w:t>The national song of India was written by-</w:t>
        <w:br/>
        <w:t>Bankim Chandra</w:t>
        <w:br/>
        <w:t>Chatterjee</w:t>
        <w:br/>
        <w:t>98</w:t>
        <w:br/>
        <w:t>The national game of India is considered to be—</w:t>
        <w:br/>
        <w:t>field hockey</w:t>
        <w:br/>
        <w:t>99</w:t>
        <w:br/>
        <w:t>The author of the national anthem of India is-</w:t>
        <w:br/>
        <w:t>Rabindranath Tagore</w:t>
        <w:br/>
        <w:t>100</w:t>
        <w:br/>
        <w:t>bull , wheel and horse was adopted by the Government of India</w:t>
        <w:br/>
        <w:t>as the national emblem.</w:t>
        <w:br/>
        <w:t>On January 26 , 1950</w:t>
        <w:br/>
        <w:t>101</w:t>
        <w:br/>
        <w:t>The Constituent Assembly adopted the national song—</w:t>
        <w:br/>
        <w:t>January 24 , 1950</w:t>
        <w:br/>
        <w:t>102</w:t>
        <w:br/>
        <w:t>red panda.</w:t>
        <w:br/>
        <w:t>Sikkim</w:t>
        <w:br/>
        <w:t>103</w:t>
        <w:br/>
        <w:t>The state bird of Rajasthan is-</w:t>
        <w:br/>
        <w:t>Great Indian Bustard</w:t>
        <w:br/>
        <w:t>104</w:t>
        <w:br/>
        <w:t>' Sandalwood' is the state tree of—</w:t>
        <w:br/>
        <w:t>Karnataka</w:t>
        <w:br/>
        <w:t>105</w:t>
        <w:br/>
        <w:t>The Indian national flag features a navy blue Ashoka Chakra in</w:t>
        <w:br/>
        <w:t>the center of the white half. The spokes of this Chakra are:</w:t>
        <w:br/>
        <w:t>24</w:t>
        <w:br/>
        <w:t>106</w:t>
        <w:br/>
        <w:t>The national anthem was adopted in Hindi version in–</w:t>
        <w:br/>
        <w:t>January 24 , 1950</w:t>
        <w:br/>
        <w:t>107</w:t>
        <w:br/>
        <w:t>The national song of India was reflected in the novel—</w:t>
        <w:br/>
        <w:t>Anandamath</w:t>
        <w:br/>
        <w:t>108</w:t>
        <w:br/>
        <w:t>The Blue Jay or Indian Roller is the state bird of the Indian</w:t>
        <w:br/>
        <w:t>states of –</w:t>
        <w:br/>
        <w:t>3</w:t>
        <w:br/>
        <w:t>Preamble/Objective , Content and Importance of the Constitution</w:t>
        <w:br/>
        <w:t>109</w:t>
        <w:br/>
        <w:t>The Preamble of the Constitution of India is called-</w:t>
        <w:br/>
        <w:t>Introduction</w:t>
        <w:br/>
        <w:t>110</w:t>
        <w:br/>
        <w:t>The basic objective of the Preamble of the Indian Constitution</w:t>
        <w:br/>
        <w:t>is to secure—</w:t>
        <w:br/>
        <w:t>The dignity of the</w:t>
        <w:br/>
        <w:t>individual and the unity</w:t>
        <w:br/>
        <w:t>and integrity of the</w:t>
        <w:br/>
        <w:t>nation</w:t>
        <w:br/>
        <w:t>111</w:t>
        <w:br/>
        <w:t>The Indian Constitution promises equality to its citizens as</w:t>
        <w:br/>
        <w:t>follows:</w:t>
        <w:br/>
        <w:t>status and opportunity</w:t>
        <w:br/>
        <w:t>112</w:t>
        <w:br/>
        <w:t>Considered as the “ soul of the Constitution” is-</w:t>
        <w:br/>
        <w:t>to the preface</w:t>
        <w:br/>
        <w:br/>
        <w:t>&lt;&lt;&lt;PAGE_BREAK&gt;&gt;&gt;</w:t>
        <w:br/>
        <w:t>JOB MANTRA…By RD Sir (ARO 2021,LOWER PCS 2019)</w:t>
        <w:br/>
        <w:br/>
        <w:br/>
        <w:t>113</w:t>
        <w:br/>
        <w:t>The word “Socialist” was introduced in the Preamble of the</w:t>
        <w:br/>
        <w:t>Indian Constitution in-</w:t>
        <w:br/>
        <w:t>By the 42nd Amendment</w:t>
        <w:br/>
        <w:t>114</w:t>
        <w:br/>
        <w:t>According to ................. , the Parliament amended the</w:t>
        <w:br/>
        <w:t>Constitution ( 42nd Constitutional Amendment) and included</w:t>
        <w:br/>
        <w:t>'secular' , ' socialist' and 'integrity' in the Preamble of the</w:t>
        <w:br/>
        <w:t>Constitution-</w:t>
        <w:br/>
        <w:t>Article 368</w:t>
        <w:br/>
        <w:t>115</w:t>
        <w:br/>
        <w:t>By the Forty-second Amendment Act, the following was added</w:t>
        <w:br/>
        <w:t>to the Preamble of the Constitution of India:</w:t>
        <w:br/>
        <w:t>The word ' secular '</w:t>
        <w:br/>
        <w:t>116</w:t>
        <w:br/>
        <w:t>By the amendment to the Indian Constitution, the words '</w:t>
        <w:br/>
        <w:t>Sovereign Democratic Republic ' were changed to ' Sovereign</w:t>
        <w:br/>
        <w:t>Socialist , Secular , Democratic Republic ' and the words ' Unity</w:t>
        <w:br/>
        <w:t>of the Nation ' were also changed to ' Unity and integrity of the</w:t>
        <w:br/>
        <w:t>Nation' .</w:t>
        <w:br/>
        <w:t>42nd</w:t>
        <w:br/>
        <w:t>117</w:t>
        <w:br/>
        <w:t>A brief introductory statement which sets out the guiding</w:t>
        <w:br/>
        <w:t>purpose , principles and philosophy of the Constitution is</w:t>
        <w:br/>
        <w:t>called—</w:t>
        <w:br/>
        <w:t>Preface</w:t>
        <w:br/>
        <w:t>118</w:t>
        <w:br/>
        <w:t>1973 , the question was raised as to whether the Preamble</w:t>
        <w:br/>
        <w:t>should be-</w:t>
        <w:br/>
        <w:t>can be modified</w:t>
        <w:br/>
        <w:t>119</w:t>
        <w:br/>
        <w:t>India has been described as a secular state in–</w:t>
        <w:br/>
        <w:t>under the Preamble of</w:t>
        <w:br/>
        <w:t>the Constitution</w:t>
        <w:br/>
        <w:t>120</w:t>
        <w:br/>
        <w:t>The thinking of the framers of the Constitution is reflected in</w:t>
        <w:br/>
        <w:t>the ........ part of the Constitution of India-</w:t>
        <w:br/>
        <w:t>Preface</w:t>
        <w:br/>
        <w:t>121</w:t>
        <w:br/>
        <w:t>The part of the Constitution which reflects the sentiments and</w:t>
        <w:br/>
        <w:t>ideals of its framers is-</w:t>
        <w:br/>
        <w:t>Preface</w:t>
        <w:br/>
        <w:t>122</w:t>
        <w:br/>
        <w:t>It is a secular country-</w:t>
        <w:br/>
        <w:t>India</w:t>
        <w:br/>
        <w:t>1. Preamble of the Indian Constitution</w:t>
        <w:br/>
        <w:t>Description/Questions</w:t>
        <w:br/>
        <w:t>Answers/Facts</w:t>
        <w:br/>
        <w:t>The word 'Republic' used in the Preamble of the Constitution of</w:t>
        <w:br/>
        <w:t>India indicates-</w:t>
        <w:br/>
        <w:t>that the head of the country is</w:t>
        <w:br/>
        <w:t>an elected representative</w:t>
        <w:br/>
        <w:t>The hallmark of an organized social structure is-</w:t>
        <w:br/>
        <w:t>similarity in objectives and</w:t>
        <w:br/>
        <w:t>ideas</w:t>
        <w:br/>
        <w:t>The Preamble was described as the "political horoscope of the</w:t>
        <w:br/>
        <w:t>Constitution" by—</w:t>
        <w:br/>
        <w:t>K.M. Munshi</w:t>
        <w:br/>
        <w:t>According to the Preamble , the Indian Constitution derives its</w:t>
        <w:br/>
        <w:t>authority from-</w:t>
        <w:br/>
        <w:t>from the people of India</w:t>
        <w:br/>
        <w:br/>
        <w:t>&lt;&lt;&lt;PAGE_BREAK&gt;&gt;&gt;</w:t>
        <w:br/>
        <w:t>JOB MANTRA…By RD Sir (ARO 2021,LOWER PCS 2019)</w:t>
        <w:br/>
        <w:br/>
        <w:br/>
        <w:t>The English political scientist who called the Preamble the 'key note'</w:t>
        <w:br/>
        <w:t>of the Indian Constitution was-</w:t>
        <w:br/>
        <w:t>Sir Ernest Barker</w:t>
        <w:br/>
        <w:t>, economic and political' as expressed in the Preamble of the Indian</w:t>
        <w:br/>
        <w:t>Constitution has been taken from-</w:t>
        <w:br/>
        <w:t>from the Russian Revolution</w:t>
        <w:br/>
        <w:t>In the case of Kesavananda Bharati vs State of Kerala, which of the</w:t>
        <w:br/>
        <w:t>following was held to be part of the Constitution of India?</w:t>
        <w:br/>
        <w:t>to the preamble</w:t>
        <w:br/>
        <w:t>The key word mentioned in the Preamble of the Indian Constitution</w:t>
        <w:br/>
        <w:t>is – “to achieve the feeling of ‘common brotherhood’ amongst all</w:t>
        <w:br/>
        <w:t>the people of India”</w:t>
        <w:br/>
        <w:t>fraternity</w:t>
        <w:br/>
        <w:t>The term used in the Preamble of the Indian Constitution which</w:t>
        <w:br/>
        <w:t>means 'deprivation of privilege' is-</w:t>
        <w:br/>
        <w:t>Equality</w:t>
        <w:br/>
        <w:t>26 November 1949 does not mention-</w:t>
        <w:br/>
        <w:t>the word secular</w:t>
        <w:br/>
        <w:t>The Preamble of the Indian Constitution has been amended ____</w:t>
        <w:br/>
        <w:t>times so far.</w:t>
        <w:br/>
        <w:t>1</w:t>
        <w:br/>
        <w:t>The list of fundamental commitments expressed in the Objective</w:t>
        <w:br/>
        <w:t>Resolution which is enshrined in our Constitution is-</w:t>
        <w:br/>
        <w:t>Equality , liberty , fraternity ,</w:t>
        <w:br/>
        <w:t>democracy and sovereignty</w:t>
        <w:br/>
        <w:t>The words 'socialism , secularism , unity and integrity' were</w:t>
        <w:br/>
        <w:t>included in the Preamble of the Constitution in-</w:t>
        <w:br/>
        <w:t>1976 ( by the 42nd</w:t>
        <w:br/>
        <w:t>Amendment)</w:t>
        <w:br/>
        <w:t>The key to the Constitution has been termed as-</w:t>
        <w:br/>
        <w:t>to the preamble</w:t>
        <w:br/>
        <w:t>The highest in India is-</w:t>
        <w:br/>
        <w:t>Constitution</w:t>
        <w:br/>
        <w:t>The only part of the Constitution that has been completely removed</w:t>
        <w:br/>
        <w:t>is-</w:t>
        <w:br/>
        <w:t>Part 7</w:t>
        <w:br/>
        <w:t>The word which is not mentioned in the Preamble of the Indian</w:t>
        <w:br/>
        <w:t>Constitution is-</w:t>
        <w:br/>
        <w:t>Federal , righteous justice ,</w:t>
        <w:br/>
        <w:t>planned development</w:t>
        <w:br/>
        <w:t>In the Preamble of the Indian Constitution , provision has been made</w:t>
        <w:br/>
        <w:t>to provide justice to all its citizens.</w:t>
        <w:br/>
        <w:t>social , economic and</w:t>
        <w:br/>
        <w:t>political</w:t>
        <w:br/>
        <w:t>' Basic Structure of the Constitution' was propounded by the</w:t>
        <w:br/>
        <w:t>Supreme Court in-</w:t>
        <w:br/>
        <w:t>Kesavananda Bharati vs.</w:t>
        <w:br/>
        <w:t>State of Kerala</w:t>
        <w:br/>
        <w:t>The objective which is not mentioned in the Preamble of the</w:t>
        <w:br/>
        <w:t>Constitution of India is-</w:t>
        <w:br/>
        <w:t>economic freedom</w:t>
        <w:br/>
        <w:t>" India shall be a Union of States" ( Indian Constitution). The word</w:t>
        <w:br/>
        <w:t>'Union' has been borrowed from the Constitution of the country.</w:t>
        <w:br/>
        <w:t>Canada</w:t>
        <w:br/>
        <w:t>The Supreme Court held that the Preamble forms part of the</w:t>
        <w:br/>
        <w:t>Constitution.</w:t>
        <w:br/>
        <w:t>Bommai vs Union of India</w:t>
        <w:br/>
        <w:br/>
        <w:t>&lt;&lt;&lt;PAGE_BREAK&gt;&gt;&gt;</w:t>
        <w:br/>
        <w:t>JOB MANTRA…By RD Sir (ARO 2021,LOWER PCS 2019)</w:t>
        <w:br/>
        <w:br/>
        <w:br/>
        <w:t>The idea of the Preamble in the Constitution of India has been</w:t>
        <w:br/>
        <w:t>adopted from-</w:t>
        <w:br/>
        <w:t>From the U.S.A. Constitution</w:t>
        <w:br/>
        <w:t>India is described as a secular state by—</w:t>
        <w:br/>
        <w:t>Preamble to the Constitution</w:t>
        <w:br/>
        <w:t>The objectives of the Indian Constitution are reflected in:</w:t>
        <w:br/>
        <w:t>Preamble to the Constitution</w:t>
        <w:br/>
        <w:t>In the case of ……………………… , the establishment of an</w:t>
        <w:br/>
        <w:t>egalitarian social order was held to be the basic structure of the</w:t>
        <w:br/>
        <w:t>Constitution.</w:t>
        <w:br/>
        <w:t>Samata vs. State of Andhra</w:t>
        <w:br/>
        <w:t>Pradesh</w:t>
        <w:br/>
        <w:t>The Indian Constitution is called 'quasi-federal' by-</w:t>
        <w:br/>
        <w:t>K.C. Wheare</w:t>
        <w:br/>
        <w:t>The Preamble of the Indian Constitution mentions great ideals like –</w:t>
        <w:br/>
        <w:t>thought , expression , belief ,</w:t>
        <w:br/>
        <w:t>faith and worship</w:t>
        <w:br/>
        <w:t>The Preamble was presented in the Constituent Assembly by-</w:t>
        <w:br/>
        <w:t>Jawaharlal Nehru</w:t>
        <w:br/>
        <w:t>In the Preamble of the Indian Constitution , .......... ensures the</w:t>
        <w:br/>
        <w:t>dignity of a person-</w:t>
        <w:br/>
        <w:t>fraternity</w:t>
        <w:br/>
        <w:t>2. Important Articles</w:t>
        <w:br/>
        <w:t>Article</w:t>
        <w:br/>
        <w:t>Related provisions/details</w:t>
        <w:br/>
        <w:t>Article 1</w:t>
        <w:br/>
        <w:t>“ India shall be a Union of States”</w:t>
        <w:br/>
        <w:t>Article 3</w:t>
        <w:br/>
        <w:t>the formation of new states , alteration of boundaries, etc.</w:t>
        <w:br/>
        <w:t>Articles 5 to</w:t>
        <w:br/>
        <w:t>11</w:t>
        <w:br/>
        <w:t>Citizenship of India</w:t>
        <w:br/>
        <w:t>Article 14</w:t>
        <w:br/>
        <w:t>Provides equality before the law</w:t>
        <w:br/>
        <w:t>Article 18</w:t>
        <w:br/>
        <w:t>The Government of India introduced the Bharat Ratna and Padma Shri awards</w:t>
        <w:br/>
        <w:t>(abolition of titles).</w:t>
        <w:br/>
        <w:t>Article 20</w:t>
        <w:br/>
        <w:t>Self-incrimination evidence is prohibited</w:t>
        <w:br/>
        <w:t>Article 21</w:t>
        <w:br/>
        <w:t>Personal liberty / Right to life</w:t>
        <w:br/>
        <w:t>Article 21A</w:t>
        <w:br/>
        <w:t>Right to education</w:t>
        <w:br/>
        <w:t>Article 23</w:t>
        <w:br/>
        <w:t>Prohibition on the sale and purchase of human beings and forced labour</w:t>
        <w:br/>
        <w:t>Article 24</w:t>
        <w:br/>
        <w:t>Right against exploitation (prohibition of child labour in factories/mines - below 14</w:t>
        <w:br/>
        <w:t>years)</w:t>
        <w:br/>
        <w:t>Article 29</w:t>
        <w:br/>
        <w:t>Protecting the interests of minorities</w:t>
        <w:br/>
        <w:t>Article 32</w:t>
        <w:br/>
        <w:t>Power of judicial review / Right to constitutional remedies (issuance of writs)</w:t>
        <w:br/>
        <w:t>Article 40</w:t>
        <w:br/>
        <w:t>The State shall take steps to organise Gram Panchayats.</w:t>
        <w:br/>
        <w:t>Article 43</w:t>
        <w:br/>
        <w:t>Provision for living wages etc. for the employee</w:t>
        <w:br/>
        <w:t>Article 43B</w:t>
        <w:br/>
        <w:t>related to cooperative societies</w:t>
        <w:br/>
        <w:t>Article 49</w:t>
        <w:br/>
        <w:t>, sites and objects of national importance</w:t>
        <w:br/>
        <w:t>Article 50</w:t>
        <w:br/>
        <w:t>Separation of the judiciary from the executive</w:t>
        <w:br/>
        <w:br/>
        <w:t>&lt;&lt;&lt;PAGE_BREAK&gt;&gt;&gt;</w:t>
        <w:br/>
        <w:t>JOB MANTRA…By RD Sir (ARO 2021,LOWER PCS 2019)</w:t>
        <w:br/>
        <w:br/>
        <w:br/>
        <w:t>Article 51</w:t>
        <w:br/>
        <w:t>Promoting international peace and security</w:t>
        <w:br/>
        <w:t>Article 72</w:t>
        <w:br/>
        <w:t>President's power to pardon (including death penalty)</w:t>
        <w:br/>
        <w:t>Article 75(1)</w:t>
        <w:br/>
        <w:t>The Prime Minister will be appointed by the President</w:t>
        <w:br/>
        <w:t>Article 108</w:t>
        <w:br/>
        <w:t>A joint sitting of the Lok Sabha and the Rajya Sabha can be called by the President</w:t>
        <w:br/>
        <w:t>Article 110</w:t>
        <w:br/>
        <w:t>Defines ' Money Bill'</w:t>
        <w:br/>
        <w:t>Article 112</w:t>
        <w:br/>
        <w:t>' Union Budget' is referred to as the 'Annual Financial Statement'</w:t>
        <w:br/>
        <w:t>Article 169</w:t>
        <w:br/>
        <w:t>Provisions for the creation/abolition of Legislative Councils of States</w:t>
        <w:br/>
        <w:t>Article 213</w:t>
        <w:br/>
        <w:t>Ordinance-promulgating power of the Governor of the States</w:t>
        <w:br/>
        <w:t>Article 226</w:t>
        <w:br/>
        <w:t>High Courts can issue writs (orders)</w:t>
        <w:br/>
        <w:t>Article 243</w:t>
        <w:br/>
        <w:t>Panchayati Raj System (Definition)</w:t>
        <w:br/>
        <w:t>Article 243-I</w:t>
        <w:br/>
        <w:t>Constitution of Finance Commission to review the financial position of Panchayats</w:t>
        <w:br/>
        <w:t>(every 5th year)</w:t>
        <w:br/>
        <w:t>Article 244</w:t>
        <w:br/>
        <w:t>relating to the administration of scheduled areas and tribal areas</w:t>
        <w:br/>
        <w:t>Article 249</w:t>
        <w:br/>
        <w:t>Special power of Rajya Sabha (to legislate on subjects in the State List)</w:t>
        <w:br/>
        <w:t>Article 263</w:t>
        <w:br/>
        <w:t>An Inter-State Council is constituted by order of the President.</w:t>
        <w:br/>
        <w:t>Article 279A</w:t>
        <w:br/>
        <w:t>Goods and Services Tax Council ( GST Council)</w:t>
        <w:br/>
        <w:t>Article 280</w:t>
        <w:br/>
        <w:t>Related to Finance Commission</w:t>
        <w:br/>
        <w:t>Article 300A</w:t>
        <w:br/>
        <w:t>Right to property (no person shall be deprived of his property)</w:t>
        <w:br/>
        <w:t>Articles 324-</w:t>
        <w:br/>
        <w:t>329</w:t>
        <w:br/>
        <w:t>election-related</w:t>
        <w:br/>
        <w:t>Article 341</w:t>
        <w:br/>
        <w:t>List of Scheduled Castes (Inclusion/Exclusion by Parliament)</w:t>
        <w:br/>
        <w:t>Article 343</w:t>
        <w:br/>
        <w:t>official language of the Union</w:t>
        <w:br/>
        <w:t>Article 360</w:t>
        <w:br/>
        <w:t>Financial emergency</w:t>
        <w:br/>
        <w:t>Article 368</w:t>
        <w:br/>
        <w:t>relating to amendment of the Constitution</w:t>
        <w:br/>
        <w:t>Article 370</w:t>
        <w:br/>
        <w:t>The chief draftsman was N. Gopalaswami Iyengar.</w:t>
        <w:br/>
        <w:t>Article 371A</w:t>
        <w:br/>
        <w:t>Nagaland has been granted special status</w:t>
        <w:br/>
        <w:t>Other important facts:</w:t>
        <w:br/>
        <w:t> According to the Constitution, the article under which protection of life and personal liberty has</w:t>
        <w:br/>
        <w:t>been provided is- Article 21</w:t>
        <w:br/>
        <w:t> During emergency, the article cannot be suspended. Article 20 and Article 21</w:t>
        <w:br/>
        <w:t> At the time of its adoption , the Indian Constitution was the longest constitution , originally</w:t>
        <w:br/>
        <w:t>containing 395 articles .</w:t>
        <w:br/>
        <w:t> 44th Amendment ( 1978) affected Article 300(a) ( Right to Property) of the Indian Constitution.</w:t>
        <w:br/>
        <w:t> The Article of the Constitution under which the Supreme Court of India can issue writs for the</w:t>
        <w:br/>
        <w:t>enforcement of fundamental rights is- Article 32</w:t>
        <w:br/>
        <w:br/>
        <w:t>&lt;&lt;&lt;PAGE_BREAK&gt;&gt;&gt;</w:t>
        <w:br/>
        <w:t>JOB MANTRA…By RD Sir (ARO 2021,LOWER PCS 2019)</w:t>
        <w:br/>
        <w:br/>
        <w:br/>
        <w:t>3. Schedules and Parts</w:t>
        <w:br/>
        <w:t>Schedule/Part</w:t>
        <w:br/>
        <w:t>Description</w:t>
        <w:br/>
        <w:t>Total</w:t>
        <w:br/>
        <w:t>Schedules</w:t>
        <w:br/>
        <w:t>12 schedules in the Constitution of India.</w:t>
        <w:br/>
        <w:t>5th Schedule</w:t>
        <w:br/>
        <w:t>Provisions for the administration and control of Scheduled Areas and Scheduled</w:t>
        <w:br/>
        <w:t>Tribes ( except Assam , Meghalaya , Tripura and Mizoram)</w:t>
        <w:br/>
        <w:t>6th Schedule</w:t>
        <w:br/>
        <w:t>Provisions relating to the administration of tribal areas in the States of Assam ,</w:t>
        <w:br/>
        <w:t>Meghalaya , Tripura and Mizoram</w:t>
        <w:br/>
        <w:t>7th Schedule</w:t>
        <w:br/>
        <w:t>Union List , State List and Concurrent List (Division of Powers)</w:t>
        <w:br/>
        <w:t>8th Schedule</w:t>
        <w:br/>
        <w:t>22 languages mentioned</w:t>
        <w:br/>
        <w:t>10th Schedule</w:t>
        <w:br/>
        <w:t>Provisions relating to anti-defection law</w:t>
        <w:br/>
        <w:t>Part II</w:t>
        <w:br/>
        <w:t>relates to citizenship</w:t>
        <w:br/>
        <w:t>Part IV</w:t>
        <w:br/>
        <w:t>Article 43B deals with— from cooperative societies</w:t>
        <w:br/>
        <w:t>Part XX</w:t>
        <w:br/>
        <w:t>Amendment of the Constitution and its procedures (Article 368)</w:t>
        <w:br/>
        <w:t>Questions related to lists :</w:t>
        <w:br/>
        <w:t> The Constitution provides for the division of powers between the Centre and the States in the</w:t>
        <w:br/>
        <w:t>form of three lists ( 7th Schedule).</w:t>
        <w:br/>
        <w:t> The subject which comes under the Concurrent list is- Forest</w:t>
        <w:br/>
        <w:t> Education has been included in the Indian Constitution in- in the concurrent list</w:t>
        <w:br/>
        <w:t> The State List contains matters of local importance. The State List includes: Public health and</w:t>
        <w:br/>
        <w:t>sanitation</w:t>
        <w:br/>
        <w:t> There is no subject in the Union List- public health</w:t>
        <w:br/>
        <w:t>4. Miscellaneous &amp; Match the Columns</w:t>
        <w:br/>
        <w:t>Important Case Laws</w:t>
        <w:br/>
        <w:t> Golaknath case – Year 1967</w:t>
        <w:br/>
        <w:t> 24th Constitutional Amendment Act— Year 1971</w:t>
        <w:br/>
        <w:t> Keshavanand Bharti's case – Year 1973</w:t>
        <w:br/>
        <w:t> 42nd Constitutional Amendment Act— Year 1976</w:t>
        <w:br/>
        <w:t>Other facts:</w:t>
        <w:br/>
        <w:t> The articles of the Indian Constitution have been grouped into 22 parts.</w:t>
        <w:br/>
        <w:t> The article under which the President of India can grant pardon , stay of execution or commute</w:t>
        <w:br/>
        <w:t>the sentence of a person sentenced to death is- Article 72</w:t>
        <w:br/>
        <w:t> The article of the Indian Constitution which deals with the protection of the interests of minorities</w:t>
        <w:br/>
        <w:t>is- Article 29</w:t>
        <w:br/>
        <w:t> States having Fifth Schedule Areas are covered under the Panchayats (Extension to Scheduled</w:t>
        <w:br/>
        <w:t>Areas) Act , 1996 – 10</w:t>
        <w:br/>
        <w:br/>
        <w:t>&lt;&lt;&lt;PAGE_BREAK&gt;&gt;&gt;</w:t>
        <w:br/>
        <w:t>JOB MANTRA…By RD Sir (ARO 2021,LOWER PCS 2019)</w:t>
        <w:br/>
        <w:br/>
        <w:br/>
        <w:t> The subject that defines a Money Bill is– Article 110</w:t>
        <w:br/>
        <w:t> – The Preamble of the Indian Constitution declares India to be a ' sovereign , socialist , secular ,</w:t>
        <w:br/>
        <w:t>democratic republic ' .</w:t>
        <w:br/>
        <w:t>S.No.</w:t>
        <w:br/>
        <w:t>Question/Statement</w:t>
        <w:br/>
        <w:t>Answer</w:t>
        <w:br/>
        <w:t>Articles , Schedules and Parts of the Constitution</w:t>
        <w:br/>
        <w:t>1</w:t>
        <w:br/>
        <w:t>The Second Schedule of the Indian Constitution deals</w:t>
        <w:br/>
        <w:t>with—</w:t>
        <w:br/>
        <w:t>Salaries of the President ,</w:t>
        <w:br/>
        <w:t>Governors , Chief Justices ,</w:t>
        <w:br/>
        <w:t>High Court and Supreme</w:t>
        <w:br/>
        <w:t>Court Judges</w:t>
        <w:br/>
        <w:t>2</w:t>
        <w:br/>
        <w:t>empowers the President to promulgate ordinances during</w:t>
        <w:br/>
        <w:t>the recess of Parliament is-</w:t>
        <w:br/>
        <w:t>Article 123</w:t>
        <w:br/>
        <w:t>3</w:t>
        <w:br/>
        <w:t>The article of the Indian Constitution which provides the</w:t>
        <w:br/>
        <w:t>right against exploitation is-</w:t>
        <w:br/>
        <w:t>Article 23</w:t>
        <w:br/>
        <w:t>4</w:t>
        <w:br/>
        <w:t>Article 35A was added to the Indian Constitution in-</w:t>
        <w:br/>
        <w:t>In the year 1954</w:t>
        <w:br/>
        <w:t>5</w:t>
        <w:br/>
        <w:t>'Equality of opportunity' in matters of public employment is</w:t>
        <w:br/>
        <w:t>guaranteed under Article ____ of the Indian Constitution.</w:t>
        <w:br/>
        <w:t>Article 16</w:t>
        <w:br/>
        <w:t>6</w:t>
        <w:br/>
        <w:t>The article of the Indian Constitution which guarantees the</w:t>
        <w:br/>
        <w:t>protection of certain rights regarding freedom of expression</w:t>
        <w:br/>
        <w:t>is-</w:t>
        <w:br/>
        <w:t>Article 19</w:t>
        <w:br/>
        <w:t>7</w:t>
        <w:br/>
        <w:t>The ______ Schedule of the Indian Constitution contains</w:t>
        <w:br/>
        <w:t>the list of States and Union Territories and their territories.</w:t>
        <w:br/>
        <w:t>First</w:t>
        <w:br/>
        <w:t>8</w:t>
        <w:br/>
        <w:t>The article of the Indian Constitution under which the</w:t>
        <w:br/>
        <w:t>President can take over the governance of a state in case of</w:t>
        <w:br/>
        <w:t>failure of the constitutional system of that state is-</w:t>
        <w:br/>
        <w:t>Article 356</w:t>
        <w:br/>
        <w:t>9</w:t>
        <w:br/>
        <w:t>Article 336 provides special provision for certain services</w:t>
        <w:br/>
        <w:t>to the community.</w:t>
        <w:br/>
        <w:t>Anglo-Indian community</w:t>
        <w:br/>
        <w:t>10</w:t>
        <w:br/>
        <w:t>Article 78 of the Constitution states –</w:t>
        <w:br/>
        <w:t>The duty of the Prime</w:t>
        <w:br/>
        <w:t>Minister to inform the</w:t>
        <w:br/>
        <w:t>President</w:t>
        <w:br/>
        <w:t>11</w:t>
        <w:br/>
        <w:t>36 to 51 are listed under Part ____ of the Indian</w:t>
        <w:br/>
        <w:t>Constitution.</w:t>
        <w:br/>
        <w:t>Directive Principles of State</w:t>
        <w:br/>
        <w:t>Policy</w:t>
        <w:br/>
        <w:t>12</w:t>
        <w:br/>
        <w:t>The article which deals with the prevention of trafficking in</w:t>
        <w:br/>
        <w:t>human beings and forced labour is-</w:t>
        <w:br/>
        <w:t>Article 23</w:t>
        <w:br/>
        <w:t>13</w:t>
        <w:br/>
        <w:t>The article of the Indian Constitution which gives the right</w:t>
        <w:br/>
        <w:t>to hoist the national flag is-</w:t>
        <w:br/>
        <w:t>Article 19(1)</w:t>
        <w:br/>
        <w:br/>
        <w:t>&lt;&lt;&lt;PAGE_BREAK&gt;&gt;&gt;</w:t>
        <w:br/>
        <w:t>JOB MANTRA…By RD Sir (ARO 2021,LOWER PCS 2019)</w:t>
        <w:br/>
        <w:br/>
        <w:br/>
        <w:t>14</w:t>
        <w:br/>
        <w:t>The article of the Indian Constitution which states that the</w:t>
        <w:br/>
        <w:t>Chief Minister shall be appointed by the Governor is-</w:t>
        <w:br/>
        <w:t>Article 164</w:t>
        <w:br/>
        <w:t>15</w:t>
        <w:br/>
        <w:t>The state which does not follow the Sixth Schedule of the</w:t>
        <w:br/>
        <w:t>Constitution which deals with the administration and</w:t>
        <w:br/>
        <w:t>control of tribal areas is-</w:t>
        <w:br/>
        <w:t>Nagaland</w:t>
        <w:br/>
        <w:t>16</w:t>
        <w:br/>
        <w:t>The article of our Constitution which says that in case of a</w:t>
        <w:br/>
        <w:t>tie in the House, the Speaker shall have the final casting</w:t>
        <w:br/>
        <w:t>vote is-</w:t>
        <w:br/>
        <w:t>Article 100</w:t>
        <w:br/>
        <w:t>17</w:t>
        <w:br/>
        <w:t>112 of the Indian Constitution is called—</w:t>
        <w:br/>
        <w:t>Budget</w:t>
        <w:br/>
        <w:t>18</w:t>
        <w:br/>
        <w:t>The Constitution contains provisions for the verification of</w:t>
        <w:br/>
        <w:t>certain Acts and Regulations:</w:t>
        <w:br/>
        <w:t>in the Ninth Schedule</w:t>
        <w:br/>
        <w:t>19</w:t>
        <w:br/>
        <w:t>, rights and responsibilities of municipalities are enshrined</w:t>
        <w:br/>
        <w:t>in the Constitution.</w:t>
        <w:br/>
        <w:t>in the Twelfth Schedule</w:t>
        <w:br/>
        <w:t>20</w:t>
        <w:br/>
        <w:t>The allocation of seats for each state in the Rajya Sabha is</w:t>
        <w:br/>
        <w:t>mentioned in the _______ Schedule of the Constitution of</w:t>
        <w:br/>
        <w:t>India.</w:t>
        <w:br/>
        <w:t>4th</w:t>
        <w:br/>
        <w:t>21</w:t>
        <w:br/>
        <w:t>the 8th Schedule at the time of drafting the Constitution is-</w:t>
        <w:br/>
        <w:t>Kashmiri</w:t>
        <w:br/>
        <w:t>22</w:t>
        <w:br/>
        <w:t>The forms of oath and affirmation are mentioned in the</w:t>
        <w:br/>
        <w:t>……………..Schedule of the Constitution of India.</w:t>
        <w:br/>
        <w:t>Third</w:t>
        <w:br/>
        <w:t>23</w:t>
        <w:br/>
        <w:t>66 of the Constitution of India deals with—</w:t>
        <w:br/>
        <w:t>by the election of the Vice</w:t>
        <w:br/>
        <w:t>President</w:t>
        <w:br/>
        <w:t>24</w:t>
        <w:br/>
        <w:t>At the time of implementation of the Constitution of India ,</w:t>
        <w:br/>
        <w:t>it had ………. articles and schedules –</w:t>
        <w:br/>
        <w:t>395 articles and 8 schedules</w:t>
        <w:br/>
        <w:t>25</w:t>
        <w:br/>
        <w:t>The article of the Indian Constitution which provides</w:t>
        <w:br/>
        <w:t>protection against 'double jeopardy' is-</w:t>
        <w:br/>
        <w:t>Article 20</w:t>
        <w:br/>
        <w:t>26</w:t>
        <w:br/>
        <w:t>The subjects on which Parliament and the Legislative</w:t>
        <w:br/>
        <w:t>Assemblies can make laws are mentioned below:</w:t>
        <w:br/>
        <w:t>In the Seventh Schedule</w:t>
        <w:br/>
        <w:t>27</w:t>
        <w:br/>
        <w:t>The article which provides that the executive power of</w:t>
        <w:br/>
        <w:t>every State shall be exercised in such a manner as to secure</w:t>
        <w:br/>
        <w:t>compliance with the rules made by Parliament is-</w:t>
        <w:br/>
        <w:t>Article 256</w:t>
        <w:br/>
        <w:t>28</w:t>
        <w:br/>
        <w:t>The article which provides that the executive power of each</w:t>
        <w:br/>
        <w:t>State shall be exercised in such a manner as not to interfere</w:t>
        <w:br/>
        <w:t>with or prejudice the exercise of the executive power of the</w:t>
        <w:br/>
        <w:t>Union is-</w:t>
        <w:br/>
        <w:t>Article 257</w:t>
        <w:br/>
        <w:br/>
        <w:t>&lt;&lt;&lt;PAGE_BREAK&gt;&gt;&gt;</w:t>
        <w:br/>
        <w:t>JOB MANTRA…By RD Sir (ARO 2021,LOWER PCS 2019)</w:t>
        <w:br/>
        <w:br/>
        <w:br/>
        <w:t>29</w:t>
        <w:br/>
        <w:t>prohibits the employment of children below the age of 14</w:t>
        <w:br/>
        <w:t>years in any factory , mine or other hazardous activity is-</w:t>
        <w:br/>
        <w:t>Article 24</w:t>
        <w:br/>
        <w:t>30</w:t>
        <w:br/>
        <w:t>The article of the Indian Constitution which directs the</w:t>
        <w:br/>
        <w:t>State "to organize agriculture and animal husbandry on</w:t>
        <w:br/>
        <w:t>modern and scientific lines" is-</w:t>
        <w:br/>
        <w:t>Article 48</w:t>
        <w:br/>
        <w:t>31</w:t>
        <w:br/>
        <w:t>The article which empowers the Parliament to restrict or</w:t>
        <w:br/>
        <w:t>abrogate the fundamental rights of the members of the</w:t>
        <w:br/>
        <w:t>armed forces , para-military forces and police forces is-</w:t>
        <w:br/>
        <w:t>Article 33</w:t>
        <w:br/>
        <w:t>32</w:t>
        <w:br/>
        <w:t>The article of the Indian Constitution which specifies the</w:t>
        <w:br/>
        <w:t>provisions for the creation of All India Services is-</w:t>
        <w:br/>
        <w:t>Article 312</w:t>
        <w:br/>
        <w:t>33</w:t>
        <w:br/>
        <w:t>The Schedule of the Indian Constitution which specifies the</w:t>
        <w:br/>
        <w:t>powers , rights and responsibilities of the Panchayats is-</w:t>
        <w:br/>
        <w:t>Eleventh Schedule</w:t>
        <w:br/>
        <w:t>34</w:t>
        <w:br/>
        <w:t>The article of the Indian Constitution which gives the right</w:t>
        <w:br/>
        <w:t>to minorities to establish and administer educational</w:t>
        <w:br/>
        <w:t>institutions is-</w:t>
        <w:br/>
        <w:t>Article 30</w:t>
        <w:br/>
        <w:t>35</w:t>
        <w:br/>
        <w:t>The article of the Indian Constitution which deals with the</w:t>
        <w:br/>
        <w:t>election of the Vice-President of India is-</w:t>
        <w:br/>
        <w:t>Article 66</w:t>
        <w:br/>
        <w:t>36</w:t>
        <w:br/>
        <w:t>The part of the Indian Constitution which was described by</w:t>
        <w:br/>
        <w:t>Dr. B.R. Ambedkar as the "unique feature of the Indian</w:t>
        <w:br/>
        <w:t>Constitution" is-</w:t>
        <w:br/>
        <w:t>Part IV</w:t>
        <w:br/>
        <w:t>37</w:t>
        <w:br/>
        <w:t>The article of the Indian Constitution which directs the</w:t>
        <w:br/>
        <w:t>State to "promote equal justice and provide free legal aid to</w:t>
        <w:br/>
        <w:t>the poor" is-</w:t>
        <w:br/>
        <w:t>Article 39A</w:t>
        <w:br/>
        <w:t>38</w:t>
        <w:br/>
        <w:t>The article of the Indian Constitution which deals with</w:t>
        <w:br/>
        <w:t>National Emergency is-</w:t>
        <w:br/>
        <w:t>Article 352</w:t>
        <w:br/>
        <w:t>39</w:t>
        <w:br/>
        <w:t>The article of the Indian Constitution under which the</w:t>
        <w:br/>
        <w:t>Supreme Court of India was established is-</w:t>
        <w:br/>
        <w:t>Article 124</w:t>
        <w:br/>
        <w:t>40</w:t>
        <w:br/>
        <w:t>The article of the Indian Constitution which deals with the</w:t>
        <w:br/>
        <w:t>“Procedure of Presidential Election” is-</w:t>
        <w:br/>
        <w:t>Article 55</w:t>
        <w:br/>
        <w:t>41</w:t>
        <w:br/>
        <w:t>The article of the Indian Constitution which deals with the</w:t>
        <w:br/>
        <w:t>'right to assemble peacefully without arms' is-</w:t>
        <w:br/>
        <w:t>Article 19(1)(b)</w:t>
        <w:br/>
        <w:t>42</w:t>
        <w:br/>
        <w:t>The article of the Indian Constitution which provides for</w:t>
        <w:br/>
        <w:t>'protection against arrest and detention in certain cases' is-</w:t>
        <w:br/>
        <w:t>Article 22</w:t>
        <w:br/>
        <w:t>43</w:t>
        <w:br/>
        <w:t>The article of the Indian Constitution which provides for</w:t>
        <w:br/>
        <w:t>"bar on interference by courts in electoral matters" is-</w:t>
        <w:br/>
        <w:t>Article 329</w:t>
        <w:br/>
        <w:br/>
        <w:t>&lt;&lt;&lt;PAGE_BREAK&gt;&gt;&gt;</w:t>
        <w:br/>
        <w:t>JOB MANTRA…By RD Sir (ARO 2021,LOWER PCS 2019)</w:t>
        <w:br/>
        <w:br/>
        <w:br/>
        <w:t>44</w:t>
        <w:br/>
        <w:t>The article of the Indian Constitution which deals with</w:t>
        <w:br/>
        <w:t>“Affirmation of oath or affirmation by Judges of High</w:t>
        <w:br/>
        <w:t>Courts” is-</w:t>
        <w:br/>
        <w:t>Article 219</w:t>
        <w:br/>
        <w:t>45</w:t>
        <w:br/>
        <w:t>The article of the Indian Constitution under which</w:t>
        <w:br/>
        <w:t>'Legislature in the States' was established was-</w:t>
        <w:br/>
        <w:t>Article 168</w:t>
        <w:br/>
        <w:t>46</w:t>
        <w:br/>
        <w:t>The Indian Constitution enshrines the right to reside and</w:t>
        <w:br/>
        <w:t>settle in any part of the territory of India in Article</w:t>
        <w:br/>
        <w:t>____________.</w:t>
        <w:br/>
        <w:t>Article 19</w:t>
        <w:br/>
        <w:t>47</w:t>
        <w:br/>
        <w:t>The article of the Indian Constitution which deals with the</w:t>
        <w:br/>
        <w:t>privileges of the members of Parliament is-</w:t>
        <w:br/>
        <w:t>Article 105</w:t>
        <w:br/>
        <w:t>48</w:t>
        <w:br/>
        <w:t>The part of the Indian Constitution which deals with 'State</w:t>
        <w:br/>
        <w:t>Public Service Commission' is-</w:t>
        <w:br/>
        <w:t>Part XIV of the Indian</w:t>
        <w:br/>
        <w:t>Constitution</w:t>
        <w:br/>
        <w:t>49</w:t>
        <w:br/>
        <w:t>The article of the Indian Constitution which empowers the</w:t>
        <w:br/>
        <w:t>Election Commission to conduct elections in India is-</w:t>
        <w:br/>
        <w:t>Article 324</w:t>
        <w:br/>
        <w:t>50</w:t>
        <w:br/>
        <w:t>The contents of Article 31(1) of the original Constitution of</w:t>
        <w:br/>
        <w:t>India were reproduced by the Constitution ( 44th</w:t>
        <w:br/>
        <w:t>Amendment Act , 1978) as—</w:t>
        <w:br/>
        <w:t>Article 300-A</w:t>
        <w:br/>
        <w:t>51</w:t>
        <w:br/>
        <w:t>The article of the Indian Constitution which deals with the</w:t>
        <w:br/>
        <w:t>original jurisdiction of the Supreme Court is-</w:t>
        <w:br/>
        <w:t>Article 131</w:t>
        <w:br/>
        <w:t>52</w:t>
        <w:br/>
        <w:t>The schedule of the Indian Constitution which was added</w:t>
        <w:br/>
        <w:t>by the First Constitutional Amendment Act of 1951 is-</w:t>
        <w:br/>
        <w:t>Ninth Schedule</w:t>
        <w:br/>
        <w:t>53</w:t>
        <w:br/>
        <w:t>One of the subjects included in the 11th Schedule of the</w:t>
        <w:br/>
        <w:t>Indian Constitution is-</w:t>
        <w:br/>
        <w:t>minor forest produce</w:t>
        <w:br/>
        <w:t>54</w:t>
        <w:br/>
        <w:t>The article of the Indian Constitution which authorizes the</w:t>
        <w:br/>
        <w:t>President to seek advice from the Supreme Court is-</w:t>
        <w:br/>
        <w:t>Article 143</w:t>
        <w:br/>
        <w:t>55</w:t>
        <w:br/>
        <w:t>“ No person shall be denied equality before the law or the</w:t>
        <w:br/>
        <w:t>equal protection of the laws within the territory of India.”</w:t>
        <w:br/>
        <w:t>This is declared in Article……….. of the Constitution of</w:t>
        <w:br/>
        <w:t>India.</w:t>
        <w:br/>
        <w:t>Article 14</w:t>
        <w:br/>
        <w:t>56</w:t>
        <w:br/>
        <w:t>III of the Indian Constitution states-</w:t>
        <w:br/>
        <w:t>of " fundamental rights "</w:t>
        <w:br/>
        <w:t>57</w:t>
        <w:br/>
        <w:t>Part ____ of the Indian Constitution contains provisions</w:t>
        <w:br/>
        <w:t>relating to municipalities.</w:t>
        <w:br/>
        <w:t>Part IXA</w:t>
        <w:br/>
        <w:t>58</w:t>
        <w:br/>
        <w:t>The article of the Indian Constitution which gives the</w:t>
        <w:br/>
        <w:t>President the power to appoint the Prime Minister is-</w:t>
        <w:br/>
        <w:t>Article 75</w:t>
        <w:br/>
        <w:br/>
        <w:t>&lt;&lt;&lt;PAGE_BREAK&gt;&gt;&gt;</w:t>
        <w:br/>
        <w:t>JOB MANTRA…By RD Sir (ARO 2021,LOWER PCS 2019)</w:t>
        <w:br/>
        <w:br/>
        <w:br/>
        <w:t>59</w:t>
        <w:br/>
        <w:t>The article of the Indian Constitution which directs the state</w:t>
        <w:br/>
        <w:t>to prevent the accumulation of wealth and means of</w:t>
        <w:br/>
        <w:t>production is-</w:t>
        <w:br/>
        <w:t>Article 39</w:t>
        <w:br/>
        <w:t>60</w:t>
        <w:br/>
        <w:t>The part of the Indian Constitution which protects citizens</w:t>
        <w:br/>
        <w:t>against arbitrary and absolute use of power by the State is-</w:t>
        <w:br/>
        <w:t>Part III</w:t>
        <w:br/>
        <w:t>61</w:t>
        <w:br/>
        <w:t>The article of the Constitution of India which provides for</w:t>
        <w:br/>
        <w:t>the readjustment of each State and its division into</w:t>
        <w:br/>
        <w:t>territorial constituencies is-</w:t>
        <w:br/>
        <w:t>Articles 82 and 170</w:t>
        <w:br/>
        <w:t>62</w:t>
        <w:br/>
        <w:t>The article of the Indian Constitution which deals with</w:t>
        <w:br/>
        <w:t>'freedom of trade , commerce and intercourse' is-</w:t>
        <w:br/>
        <w:t>Article 301</w:t>
        <w:br/>
        <w:t>63</w:t>
        <w:br/>
        <w:t>The article of the Indian Constitution which deals with the</w:t>
        <w:br/>
        <w:t>elections to the Panchayats is-</w:t>
        <w:br/>
        <w:t>Article 243-K</w:t>
        <w:br/>
        <w:t>64</w:t>
        <w:br/>
        <w:t>The article of the Indian Constitution which guarantees</w:t>
        <w:br/>
        <w:t>'freedom of conscience' is-</w:t>
        <w:br/>
        <w:t>Article 25</w:t>
        <w:br/>
        <w:t>65</w:t>
        <w:br/>
        <w:t>The Indian Constitution guarantees the right to free and</w:t>
        <w:br/>
        <w:t>compulsory education to all children between the ages of</w:t>
        <w:br/>
        <w:t>six and fourteen years under—</w:t>
        <w:br/>
        <w:t>Article 21A</w:t>
        <w:br/>
        <w:t>66</w:t>
        <w:br/>
        <w:t>The article of the Indian Constitution under which the</w:t>
        <w:br/>
        <w:t>Finance Commission is constituted by the President of</w:t>
        <w:br/>
        <w:t>India is-</w:t>
        <w:br/>
        <w:t>Article 280</w:t>
        <w:br/>
        <w:t>67</w:t>
        <w:br/>
        <w:t>The article of the Indian Constitution which declares that</w:t>
        <w:br/>
        <w:t>any law inconsistent with or in derogation of the</w:t>
        <w:br/>
        <w:t>fundamental rights shall be null and void is-</w:t>
        <w:br/>
        <w:t>Article 13</w:t>
        <w:br/>
        <w:t>68</w:t>
        <w:br/>
        <w:t>“Article 243A” of the Indian Constitution deals with-</w:t>
        <w:br/>
        <w:t>from the village council</w:t>
        <w:br/>
        <w:t>69</w:t>
        <w:br/>
        <w:t>Which of the following was added to the Indian</w:t>
        <w:br/>
        <w:t>Constitution by the 74th Constitutional Amendment Act of</w:t>
        <w:br/>
        <w:t>1992 ?</w:t>
        <w:br/>
        <w:t>Part IX - A</w:t>
        <w:br/>
        <w:t>70</w:t>
        <w:br/>
        <w:t>The article of the Indian Constitution which directs the state</w:t>
        <w:br/>
        <w:t>to provide 'maternity relief' is-</w:t>
        <w:br/>
        <w:t>Article 42</w:t>
        <w:br/>
        <w:t>71</w:t>
        <w:br/>
        <w:t>The article of the Indian Constitution which deals with</w:t>
        <w:br/>
        <w:t>'equal pay for equal work' is-</w:t>
        <w:br/>
        <w:t>Article 39</w:t>
        <w:br/>
        <w:t>72</w:t>
        <w:br/>
        <w:t>According to the Seventh Schedule of the Indian</w:t>
        <w:br/>
        <w:t>Constitution , ' Cooperative Societies' come under the</w:t>
        <w:br/>
        <w:t>legislative jurisdiction of—</w:t>
        <w:br/>
        <w:t>State Legislature only</w:t>
        <w:br/>
        <w:br/>
        <w:t>&lt;&lt;&lt;PAGE_BREAK&gt;&gt;&gt;</w:t>
        <w:br/>
        <w:t>JOB MANTRA…By RD Sir (ARO 2021,LOWER PCS 2019)</w:t>
        <w:br/>
        <w:br/>
        <w:br/>
        <w:t>73</w:t>
        <w:br/>
        <w:t>“Article 30” of the Indian Constitution deals with-</w:t>
        <w:br/>
        <w:t>Right of minorities to</w:t>
        <w:br/>
        <w:t>establish and administer</w:t>
        <w:br/>
        <w:t>educational institutions</w:t>
        <w:br/>
        <w:t>74</w:t>
        <w:br/>
        <w:t>Under the Seventh Schedule of the Indian Constitution ,</w:t>
        <w:br/>
        <w:t>……….. is a subject included in the 'State List'.</w:t>
        <w:br/>
        <w:t>cleanliness</w:t>
        <w:br/>
        <w:t>75</w:t>
        <w:br/>
        <w:t>The article of the Indian Constitution which provides for</w:t>
        <w:br/>
        <w:t>the post of Advocate General for the states is-</w:t>
        <w:br/>
        <w:t>Article 165</w:t>
        <w:br/>
        <w:t>76</w:t>
        <w:br/>
        <w:t>The schedule of the Indian Constitution which deals with</w:t>
        <w:br/>
        <w:t>the allocation of seats in the Rajya Sabha is-</w:t>
        <w:br/>
        <w:t>Fourth Schedule</w:t>
        <w:br/>
        <w:t>77</w:t>
        <w:br/>
        <w:t>The Schedule of the Indian Constitution which contains</w:t>
        <w:br/>
        <w:t>provisions relating to the remuneration , allowances and</w:t>
        <w:br/>
        <w:t>privileges of the President of India is-</w:t>
        <w:br/>
        <w:t>Second Schedule</w:t>
        <w:br/>
        <w:t>78</w:t>
        <w:br/>
        <w:t>The part of the Indian Constitution which deals with the</w:t>
        <w:br/>
        <w:t>legislative relations between the Centre and the States is-</w:t>
        <w:br/>
        <w:t>Part XI</w:t>
        <w:br/>
        <w:t>79</w:t>
        <w:br/>
        <w:t>The article of the Indian Constitution which deals with the</w:t>
        <w:br/>
        <w:t>parliamentary form of government at the Centre is-</w:t>
        <w:br/>
        <w:t>Articles 74 and 75</w:t>
        <w:br/>
        <w:t>80</w:t>
        <w:br/>
        <w:t>According to the Seventh Schedule of the Indian</w:t>
        <w:br/>
        <w:t>Constitution, the power to make laws on the subject of</w:t>
        <w:br/>
        <w:t>'atomic energy' is vested in-</w:t>
        <w:br/>
        <w:t>only to the Parliament</w:t>
        <w:br/>
        <w:t>81</w:t>
        <w:br/>
        <w:t>The article which authorises the Parliament and the State</w:t>
        <w:br/>
        <w:t>Legislatures to establish tribunals for the adjudication of</w:t>
        <w:br/>
        <w:t>disputes other than service matters is-</w:t>
        <w:br/>
        <w:t>Article 323B</w:t>
        <w:br/>
        <w:t>82</w:t>
        <w:br/>
        <w:t>The article of the Indian Constitution which provides 'Right</w:t>
        <w:br/>
        <w:t>to Constitutional Remedies' is-</w:t>
        <w:br/>
        <w:t>Article 32</w:t>
        <w:br/>
        <w:t>83</w:t>
        <w:br/>
        <w:t>Through constitutional amendments, ………..schedules</w:t>
        <w:br/>
        <w:t>have been added to the Indian Constitution–</w:t>
        <w:br/>
        <w:t>4</w:t>
        <w:br/>
        <w:t>84</w:t>
        <w:br/>
        <w:t>The subject which was transferred from the 'State List' to</w:t>
        <w:br/>
        <w:t>the 'Concurrent List' was-</w:t>
        <w:br/>
        <w:t>Education</w:t>
        <w:br/>
        <w:t>85</w:t>
        <w:br/>
        <w:t>Land reform legislations have been placed in the</w:t>
        <w:br/>
        <w:t>……………. Schedule of the Constitution of India so that</w:t>
        <w:br/>
        <w:t>they cannot be declared void for violating any fundamental</w:t>
        <w:br/>
        <w:t>rights.</w:t>
        <w:br/>
        <w:t>Ninth</w:t>
        <w:br/>
        <w:t>86</w:t>
        <w:br/>
        <w:t>The article of the Indian Constitution which reflects the</w:t>
        <w:br/>
        <w:t>secular character of the Indian state (India nation) is-</w:t>
        <w:br/>
        <w:t>Article 25</w:t>
        <w:br/>
        <w:br/>
        <w:t>&lt;&lt;&lt;PAGE_BREAK&gt;&gt;&gt;</w:t>
        <w:br/>
        <w:t>JOB MANTRA…By RD Sir (ARO 2021,LOWER PCS 2019)</w:t>
        <w:br/>
        <w:br/>
        <w:br/>
        <w:t>87</w:t>
        <w:br/>
        <w:t>.......... parts of the Indian Constitution were described by</w:t>
        <w:br/>
        <w:t>Granville Austin as the 'consciousness of the Constitution'-</w:t>
        <w:br/>
        <w:t>Part III and Part IV</w:t>
        <w:br/>
        <w:t>88</w:t>
        <w:br/>
        <w:t>The President of India appointed an Official Language</w:t>
        <w:br/>
        <w:t>Commission under the chairmanship of B.G. Kher.</w:t>
        <w:br/>
        <w:t>the year 1955 AD</w:t>
        <w:br/>
        <w:t>89</w:t>
        <w:br/>
        <w:t>The article of the Indian Constitution which provides</w:t>
        <w:br/>
        <w:t>protection to women against discrimination is-</w:t>
        <w:br/>
        <w:t>Article 15(3)</w:t>
        <w:br/>
        <w:t>90</w:t>
        <w:br/>
        <w:t>directs the government to “ provide for all citizens a</w:t>
        <w:br/>
        <w:t>uniform civil code throughout the country” is-</w:t>
        <w:br/>
        <w:t>Article 44</w:t>
        <w:br/>
        <w:t>91</w:t>
        <w:br/>
        <w:t>Parliament can make laws on residuary powers-</w:t>
        <w:br/>
        <w:t>Under Article 248 of the</w:t>
        <w:br/>
        <w:t>Indian Constitution</w:t>
        <w:br/>
        <w:t>92</w:t>
        <w:br/>
        <w:t>The article of the Indian Constitution which provides for a</w:t>
        <w:br/>
        <w:t>Union Public Service Commission and a Public Service</w:t>
        <w:br/>
        <w:t>Commission for each state is-</w:t>
        <w:br/>
        <w:t>Article 315</w:t>
        <w:br/>
        <w:t>93</w:t>
        <w:br/>
        <w:t>The Supreme Court has derived the right to livelihood ,</w:t>
        <w:br/>
        <w:t>right to privacy , right to dignity and right to hearing from</w:t>
        <w:br/>
        <w:t>Article… of the Indian Constitution.</w:t>
        <w:br/>
        <w:t>Article 21</w:t>
        <w:br/>
        <w:t>94</w:t>
        <w:br/>
        <w:t>The provision of autonomous district councils provided in</w:t>
        <w:br/>
        <w:t>the Sixth Schedule of the Indian Constitution does not</w:t>
        <w:br/>
        <w:t>apply to the states of North-East India.</w:t>
        <w:br/>
        <w:t>Nagaland</w:t>
        <w:br/>
        <w:t>95</w:t>
        <w:br/>
        <w:t>The principle of collective responsibility has been codified</w:t>
        <w:br/>
        <w:t>in the Indian Constitution in Article –</w:t>
        <w:br/>
        <w:t>Article 75(3)</w:t>
        <w:br/>
        <w:t>96</w:t>
        <w:br/>
        <w:t>IX-A of the Constitution of India provides constitutional</w:t>
        <w:br/>
        <w:t>basis to the units of local self-government in the area of-</w:t>
        <w:br/>
        <w:t>urban areas</w:t>
        <w:br/>
        <w:t>97</w:t>
        <w:br/>
        <w:t>The article of the Indian Constitution which deals with the</w:t>
        <w:br/>
        <w:t>contingency fund is-</w:t>
        <w:br/>
        <w:t>Article 267</w:t>
        <w:br/>
        <w:t>98</w:t>
        <w:br/>
        <w:t>There is a provision of three-tier Panchayat in the</w:t>
        <w:br/>
        <w:t>Constitution of India.</w:t>
        <w:br/>
        <w:t>Part – IX</w:t>
        <w:br/>
        <w:t>99</w:t>
        <w:br/>
        <w:t>The article of the Indian Constitution which recognizes</w:t>
        <w:br/>
        <w:t>Hindi in Devanagari script as the official language of the</w:t>
        <w:br/>
        <w:t>Union is-</w:t>
        <w:br/>
        <w:t>Article 343</w:t>
        <w:br/>
        <w:t>100</w:t>
        <w:br/>
        <w:t>Under the Constitution of India, administrative tribunals are</w:t>
        <w:br/>
        <w:t>related to-</w:t>
        <w:br/>
        <w:t>From Article 323A</w:t>
        <w:br/>
        <w:t>101</w:t>
        <w:br/>
        <w:t>Indian The provisions of the Sixth Schedule of the</w:t>
        <w:br/>
        <w:t>Constitution apply to—</w:t>
        <w:br/>
        <w:t>on the state of Tripura</w:t>
        <w:br/>
        <w:br/>
        <w:t>&lt;&lt;&lt;PAGE_BREAK&gt;&gt;&gt;</w:t>
        <w:br/>
        <w:t>JOB MANTRA…By RD Sir (ARO 2021,LOWER PCS 2019)</w:t>
        <w:br/>
        <w:br/>
        <w:br/>
        <w:t>102</w:t>
        <w:br/>
        <w:t>The case in which the Supreme Court of India held that the</w:t>
        <w:br/>
        <w:t>Preamble was not a part of the Indian Constitution is-</w:t>
        <w:br/>
        <w:t>Berubari Case</w:t>
        <w:br/>
        <w:t>103</w:t>
        <w:br/>
        <w:t>The statement in the Indian Constitution that no tax can be</w:t>
        <w:br/>
        <w:t>levied or collected except by authority of law is-</w:t>
        <w:br/>
        <w:t>Article 265</w:t>
        <w:br/>
        <w:t>104</w:t>
        <w:br/>
        <w:t>Freedom of international trade has been regulated in the</w:t>
        <w:br/>
        <w:t>Indian Constitution.</w:t>
        <w:br/>
        <w:t>By Articles 19(1)(de), 301</w:t>
        <w:br/>
        <w:t>and 301 to 307</w:t>
        <w:br/>
        <w:t>105</w:t>
        <w:br/>
        <w:t>The Constitution provides for reservation for the Anglo-</w:t>
        <w:br/>
        <w:t>Indian community in the Lok Sabha in—</w:t>
        <w:br/>
        <w:t>Article 331</w:t>
        <w:br/>
        <w:t>106</w:t>
        <w:br/>
        <w:t>The Indian Constitution provides for representation of the</w:t>
        <w:br/>
        <w:t>Anglo-Indian community in the State Legislative</w:t>
        <w:br/>
        <w:t>Assemblies in—</w:t>
        <w:br/>
        <w:t>Article 333</w:t>
        <w:br/>
        <w:t>107</w:t>
        <w:br/>
        <w:t>The Indian Constitution provides that every State shall</w:t>
        <w:br/>
        <w:t>endeavor to provide adequate facilities for education in the</w:t>
        <w:br/>
        <w:t>mother tongue at the primary stage of education .</w:t>
        <w:br/>
        <w:t>Article 350( a)</w:t>
        <w:br/>
        <w:t>108</w:t>
        <w:br/>
        <w:t>The Indian Constitution mentions specific provisions</w:t>
        <w:br/>
        <w:t>related to different states:</w:t>
        <w:br/>
        <w:t>Article 371</w:t>
        <w:br/>
        <w:t>109</w:t>
        <w:br/>
        <w:t>Special provision has been made under Article 371 of the</w:t>
        <w:br/>
        <w:t>Constitution-</w:t>
        <w:br/>
        <w:t>For the states of Maharashtra</w:t>
        <w:br/>
        <w:t>and Gujarat</w:t>
        <w:br/>
        <w:t>110</w:t>
        <w:br/>
        <w:t>The subject of the Concurrent List is-</w:t>
        <w:br/>
        <w:t>criminal cases</w:t>
        <w:br/>
        <w:t>111</w:t>
        <w:br/>
        <w:t>If a new state is to be created within the Union of India, the</w:t>
        <w:br/>
        <w:t>Constitution must be amended to—</w:t>
        <w:br/>
        <w:t>to the First Schedule</w:t>
        <w:br/>
        <w:t>112</w:t>
        <w:br/>
        <w:t>The Fourth Schedule of the Constitution is correctly</w:t>
        <w:br/>
        <w:t>described as—</w:t>
        <w:br/>
        <w:t>It involves allocation of seats</w:t>
        <w:br/>
        <w:t>in the Rajya Sabha.</w:t>
        <w:br/>
        <w:t>113</w:t>
        <w:br/>
        <w:t>The State List in the Constitution of India does not include-</w:t>
        <w:br/>
        <w:t>Criminal (Penal) Procedure</w:t>
        <w:br/>
        <w:t>Code</w:t>
        <w:br/>
        <w:t>114</w:t>
        <w:br/>
        <w:t>' Marriage' , ' Divorce' and 'Adoption' are included in the</w:t>
        <w:br/>
        <w:t>Seventh Schedule of the Constitution.</w:t>
        <w:br/>
        <w:t>Concurrent List</w:t>
        <w:br/>
        <w:t>115</w:t>
        <w:br/>
        <w:t>III of the Seventh Schedule of the Indian Constitution</w:t>
        <w:br/>
        <w:t>includes the Concurrent List—</w:t>
        <w:br/>
        <w:t>criminal procedure</w:t>
        <w:br/>
        <w:t>116</w:t>
        <w:br/>
        <w:t>The power of governments to levy duties and taxes is</w:t>
        <w:br/>
        <w:t>described in:</w:t>
        <w:br/>
        <w:t>in the Seventh Schedule</w:t>
        <w:br/>
        <w:t>117</w:t>
        <w:br/>
        <w:t>The distribution of legislative powers between the Centre</w:t>
        <w:br/>
        <w:t>and the States is provided in the Constitution:</w:t>
        <w:br/>
        <w:t>Seventh Schedule</w:t>
        <w:br/>
        <w:t>118</w:t>
        <w:br/>
        <w:t>Economic planning is included in the Indian Constitution.</w:t>
        <w:br/>
        <w:t>Concurrent List</w:t>
        <w:br/>
        <w:br/>
        <w:t>&lt;&lt;&lt;PAGE_BREAK&gt;&gt;&gt;</w:t>
        <w:br/>
        <w:t>JOB MANTRA…By RD Sir (ARO 2021,LOWER PCS 2019)</w:t>
        <w:br/>
        <w:br/>
        <w:br/>
        <w:t>119</w:t>
        <w:br/>
        <w:t>To provide constitutional protection to the State Land</w:t>
        <w:br/>
        <w:t>Reforms Acts , it has been included in-</w:t>
        <w:br/>
        <w:t>9th Schedule</w:t>
        <w:br/>
        <w:t>120</w:t>
        <w:br/>
        <w:t>The Indian Constitution is divided into-</w:t>
        <w:br/>
        <w:t>in 22 parts</w:t>
        <w:br/>
        <w:t>121</w:t>
        <w:br/>
        <w:t>Part XVI of the Indian Constitution ( Articles 330 to 342 )</w:t>
        <w:br/>
        <w:t>deals with—</w:t>
        <w:br/>
        <w:t>Scheduled Castes and</w:t>
        <w:br/>
        <w:t>Scheduled Tribes and</w:t>
        <w:br/>
        <w:t>representation of the Anglo-</w:t>
        <w:br/>
        <w:t>Indian community in the Lok</w:t>
        <w:br/>
        <w:t>Sabha</w:t>
        <w:br/>
        <w:t>122</w:t>
        <w:br/>
        <w:t>Part VI of the Constitution deals with—</w:t>
        <w:br/>
        <w:t>from the state</w:t>
        <w:br/>
        <w:t>123</w:t>
        <w:br/>
        <w:t>Our Constitution envisages the formation of Panchayats in</w:t>
        <w:br/>
        <w:t>three stages:</w:t>
        <w:br/>
        <w:t>Part 9</w:t>
        <w:br/>
        <w:t>124</w:t>
        <w:br/>
        <w:t>Citizenship is related to-</w:t>
        <w:br/>
        <w:t>From Article 05</w:t>
        <w:br/>
        <w:t>125</w:t>
        <w:br/>
        <w:t>The principle of due process of law has been incorporated</w:t>
        <w:br/>
        <w:t>in the Indian Constitution in-</w:t>
        <w:br/>
        <w:t>Article 21</w:t>
        <w:br/>
        <w:t>126</w:t>
        <w:br/>
        <w:t>Article 25 of the Indian Constitution does not include—</w:t>
        <w:br/>
        <w:t>Those who follow the</w:t>
        <w:br/>
        <w:t>Zoroastrian religion</w:t>
        <w:br/>
        <w:t>127</w:t>
        <w:br/>
        <w:t>The Seventh Schedule of the Indian Constitution does not</w:t>
        <w:br/>
        <w:t>mention the Union List –</w:t>
        <w:br/>
        <w:t>gas</w:t>
        <w:br/>
        <w:t>128</w:t>
        <w:br/>
        <w:t>The Indian Constitution has given residuary powers to-</w:t>
        <w:br/>
        <w:t>to the federal government</w:t>
        <w:br/>
        <w:t>129</w:t>
        <w:br/>
        <w:t>Special provision has been made regarding Finance Bills:</w:t>
        <w:br/>
        <w:t>Article 117</w:t>
        <w:br/>
        <w:t>130</w:t>
        <w:br/>
        <w:t>' Pilgrimages to places outside India' is prevalent in-</w:t>
        <w:br/>
        <w:t>Union List</w:t>
        <w:br/>
        <w:t>131</w:t>
        <w:br/>
        <w:t>The Constitution provides that the Constitution of India</w:t>
        <w:br/>
        <w:t>shall be called the Constitution of India—</w:t>
        <w:br/>
        <w:t>Article 393</w:t>
        <w:br/>
        <w:t>132</w:t>
        <w:br/>
        <w:t>The Constitution provides that the office of a member of</w:t>
        <w:br/>
        <w:t>either House of Parliament may be declared vacant by the</w:t>
        <w:br/>
        <w:t>House on the ground that he is absent from all the meetings</w:t>
        <w:br/>
        <w:t>of the House for a period of sixty days without the</w:t>
        <w:br/>
        <w:t>permission of the House.</w:t>
        <w:br/>
        <w:t>Article 101(4)</w:t>
        <w:br/>
        <w:t>133</w:t>
        <w:br/>
        <w:t>Under the Constitution, the President is bound to accept the</w:t>
        <w:br/>
        <w:t>opinion of the Election Commission regarding the</w:t>
        <w:br/>
        <w:t>disqualification of a member of Parliament.</w:t>
        <w:br/>
        <w:t>Article 103</w:t>
        <w:br/>
        <w:t>134</w:t>
        <w:br/>
        <w:t>The Indian Constitution empowers the Supreme Court to</w:t>
        <w:br/>
        <w:t>review its own judgments.</w:t>
        <w:br/>
        <w:t>Article 137</w:t>
        <w:br/>
        <w:t>135</w:t>
        <w:br/>
        <w:t>370 of the Indian Constitution provides for—</w:t>
        <w:br/>
        <w:t>temporary</w:t>
        <w:br/>
        <w:t>1. Important Articles</w:t>
        <w:br/>
        <w:br/>
        <w:t>&lt;&lt;&lt;PAGE_BREAK&gt;&gt;&gt;</w:t>
        <w:br/>
        <w:t>JOB MANTRA…By RD Sir (ARO 2021,LOWER PCS 2019)</w:t>
        <w:br/>
        <w:br/>
        <w:br/>
        <w:t>Article</w:t>
        <w:br/>
        <w:t>Description/Provisions</w:t>
        <w:br/>
        <w:t>Article 1</w:t>
        <w:br/>
        <w:t>' Bharat , that is India , shall be a union of states'</w:t>
        <w:br/>
        <w:t>Article 3</w:t>
        <w:br/>
        <w:t>can make laws regarding the formation of new states , alteration of boundaries, etc.</w:t>
        <w:br/>
        <w:t>Article 16(4)</w:t>
        <w:br/>
        <w:t>' backward class' appears for the first time in</w:t>
        <w:br/>
        <w:t>Article 17</w:t>
        <w:br/>
        <w:t>Abolition of untouchability</w:t>
        <w:br/>
        <w:t>Article 18</w:t>
        <w:br/>
        <w:t>ensures the end of titles</w:t>
        <w:br/>
        <w:t>Article 21</w:t>
        <w:br/>
        <w:t>Related to personal liberty (right to life)</w:t>
        <w:br/>
        <w:t>Article 21A</w:t>
        <w:br/>
        <w:t>Right to education ( for children between 6 and 14 years of age)</w:t>
        <w:br/>
        <w:t>Article 23</w:t>
        <w:br/>
        <w:t>Prohibits the buying and selling of human beings and forced labour (right against</w:t>
        <w:br/>
        <w:t>exploitation)</w:t>
        <w:br/>
        <w:t>Article 24</w:t>
        <w:br/>
        <w:t>The minimum age set by the government for working in factories or mines is 14</w:t>
        <w:br/>
        <w:t>years (right against exploitation)</w:t>
        <w:br/>
        <w:t>Article 29</w:t>
        <w:br/>
        <w:t>It is concerned with the protection of the interests of minorities.</w:t>
        <w:br/>
        <w:t>Article 32</w:t>
        <w:br/>
        <w:t>The power of judicial review is most clearly expressed in (issuing writs)</w:t>
        <w:br/>
        <w:t>Article 35A</w:t>
        <w:br/>
        <w:t>Special provisions for the State of Jammu and Kashmir were mentioned (deleted)</w:t>
        <w:br/>
        <w:t>Article 40</w:t>
        <w:br/>
        <w:t>Organization of Village Panchayats (Directive Principles of State Policy)</w:t>
        <w:br/>
        <w:t>Article 43</w:t>
        <w:br/>
        <w:t>Provision for living wages etc. for the employee</w:t>
        <w:br/>
        <w:t>Article 46</w:t>
        <w:br/>
        <w:t>Promotion of educational and economic interests of Scheduled Castes and</w:t>
        <w:br/>
        <w:t>Scheduled Tribes</w:t>
        <w:br/>
        <w:t>Article 49</w:t>
        <w:br/>
        <w:t>, sites and objects of national importance</w:t>
        <w:br/>
        <w:t>Article 50</w:t>
        <w:br/>
        <w:t>separation of judiciary and executive</w:t>
        <w:br/>
        <w:t>Article 51</w:t>
        <w:br/>
        <w:t>Directive Principles of State Policy for the Promotion of International Peace and</w:t>
        <w:br/>
        <w:t>Security</w:t>
        <w:br/>
        <w:t>Article</w:t>
        <w:br/>
        <w:t>51A(a)</w:t>
        <w:br/>
        <w:t>Respect for the National Flag and the National Anthem (Fundamental Duty)</w:t>
        <w:br/>
        <w:t>Article</w:t>
        <w:br/>
        <w:t>51A(c)</w:t>
        <w:br/>
        <w:t>To uphold and protect the sovereignty , unity and integrity of India (Fundamental</w:t>
        <w:br/>
        <w:t>Duties)</w:t>
        <w:br/>
        <w:t>Article</w:t>
        <w:br/>
        <w:t>51A(k)</w:t>
        <w:br/>
        <w:t>Providing opportunities for education to children between the age of 6 to 14 years</w:t>
        <w:br/>
        <w:t>by their parents or guardians</w:t>
        <w:br/>
        <w:t>Articles 52 to</w:t>
        <w:br/>
        <w:t>78</w:t>
        <w:br/>
        <w:t>The executive branch of the Union is related to</w:t>
        <w:br/>
        <w:t>Article 72</w:t>
        <w:br/>
        <w:t>President's power to pardon (including death penalty)</w:t>
        <w:br/>
        <w:t>Article 75(1)</w:t>
        <w:br/>
        <w:t>The Prime Minister will be appointed by the President</w:t>
        <w:br/>
        <w:t>Article 83</w:t>
        <w:br/>
        <w:t>Term of office of the Houses of Parliament</w:t>
        <w:br/>
        <w:t>Article 86</w:t>
        <w:br/>
        <w:t>Special address by the President to both Houses of Parliament</w:t>
        <w:br/>
        <w:br/>
        <w:t>&lt;&lt;&lt;PAGE_BREAK&gt;&gt;&gt;</w:t>
        <w:br/>
        <w:t>JOB MANTRA…By RD Sir (ARO 2021,LOWER PCS 2019)</w:t>
        <w:br/>
        <w:br/>
        <w:br/>
        <w:t>Article 93</w:t>
        <w:br/>
        <w:t>Speaker of the Lok Sabha</w:t>
        <w:br/>
        <w:t>Article 102</w:t>
        <w:br/>
        <w:t>Disqualification of a Member of Parliament ( ' office of profit ')</w:t>
        <w:br/>
        <w:t>Article 105</w:t>
        <w:br/>
        <w:t>Privileges of Members of Parliament are related to</w:t>
        <w:br/>
        <w:t>Article 108</w:t>
        <w:br/>
        <w:t>A joint sitting of the Lok Sabha and the Rajya Sabha can be called by the President</w:t>
        <w:br/>
        <w:t>Article 110</w:t>
        <w:br/>
        <w:t>Defines ' Money Bill'</w:t>
        <w:br/>
        <w:t>Article 112</w:t>
        <w:br/>
        <w:t>' Union Budget' is referred to as the 'Annual Financial Statement'</w:t>
        <w:br/>
        <w:t>Article 127</w:t>
        <w:br/>
        <w:t>Appointment of ad hoc judges in the Supreme Court</w:t>
        <w:br/>
        <w:t>Article 154</w:t>
        <w:br/>
        <w:t>executive power of the state</w:t>
        <w:br/>
        <w:t>Article 164</w:t>
        <w:br/>
        <w:t>The Chief Minister will be appointed by the Governor</w:t>
        <w:br/>
        <w:t>Article 165</w:t>
        <w:br/>
        <w:t>Advocate General of the State</w:t>
        <w:br/>
        <w:t>Article 169</w:t>
        <w:br/>
        <w:t>Provision for the constitution of Legislative Councils of States</w:t>
        <w:br/>
        <w:t>Article</w:t>
        <w:br/>
        <w:t>172(2)</w:t>
        <w:br/>
        <w:t>The Legislative Council will never be dissolved</w:t>
        <w:br/>
        <w:t>Article 213</w:t>
        <w:br/>
        <w:t>Ordinance-promulgating power of the Governor of the States</w:t>
        <w:br/>
        <w:t>Article 226</w:t>
        <w:br/>
        <w:t>High Courts can issue writs</w:t>
        <w:br/>
        <w:t>Article</w:t>
        <w:br/>
        <w:t>239AA</w:t>
        <w:br/>
        <w:t>There will be a Legislative Assembly for the National Capital Territory of Delhi</w:t>
        <w:br/>
        <w:t>Article 243</w:t>
        <w:br/>
        <w:t>Explain the Panchayati Raj System</w:t>
        <w:br/>
        <w:t>Article 243-I</w:t>
        <w:br/>
        <w:t>Constitution of Finance Commission to review the financial position of Panchayats</w:t>
        <w:br/>
        <w:t>(every 5th year)</w:t>
        <w:br/>
        <w:t>Article 244</w:t>
        <w:br/>
        <w:t>relating to the administration of scheduled areas and tribal areas</w:t>
        <w:br/>
        <w:t>Article 246</w:t>
        <w:br/>
        <w:t>Parliament has exclusive powers to make laws with respect to any matter</w:t>
        <w:br/>
        <w:t>enumerated in the Union List</w:t>
        <w:br/>
        <w:t>Article 249</w:t>
        <w:br/>
        <w:t>Special power of Rajya Sabha (to legislate on subjects in the State List)</w:t>
        <w:br/>
        <w:t>Article 253</w:t>
        <w:br/>
        <w:t>Power of Parliament to make laws for the purpose of giving effect to international</w:t>
        <w:br/>
        <w:t>agreements</w:t>
        <w:br/>
        <w:t>Article 263</w:t>
        <w:br/>
        <w:t>An Inter-State Council is constituted by order of the President.</w:t>
        <w:br/>
        <w:t>Article 279A</w:t>
        <w:br/>
        <w:t>Goods and Services Tax Council ( GST Council)</w:t>
        <w:br/>
        <w:t>Article 280</w:t>
        <w:br/>
        <w:t>Finance Commission is related to</w:t>
        <w:br/>
        <w:t>Article 300A</w:t>
        <w:br/>
        <w:t>Right to property (now a legal right)</w:t>
        <w:br/>
        <w:t>Article 323(</w:t>
        <w:br/>
        <w:t>a)</w:t>
        <w:br/>
        <w:t>Provision for the establishment of an administrative tribunal</w:t>
        <w:br/>
        <w:t>Article 324</w:t>
        <w:br/>
        <w:t>Election Commission</w:t>
        <w:br/>
        <w:t>Article 330</w:t>
        <w:br/>
        <w:t>Provision for reservation of seats for Scheduled Castes and Scheduled Tribes in the</w:t>
        <w:br/>
        <w:t>Lok Sabha</w:t>
        <w:br/>
        <w:br/>
        <w:t>&lt;&lt;&lt;PAGE_BREAK&gt;&gt;&gt;</w:t>
        <w:br/>
        <w:t>JOB MANTRA…By RD Sir (ARO 2021,LOWER PCS 2019)</w:t>
        <w:br/>
        <w:br/>
        <w:br/>
        <w:t>Article 338</w:t>
        <w:br/>
        <w:t>National Commission for Scheduled Castes</w:t>
        <w:br/>
        <w:t>Article 341</w:t>
        <w:br/>
        <w:t>List of Scheduled Castes</w:t>
        <w:br/>
        <w:t>Article 343</w:t>
        <w:br/>
        <w:t>official language of the Union</w:t>
        <w:br/>
        <w:t>Article 360</w:t>
        <w:br/>
        <w:t>Financial emergency</w:t>
        <w:br/>
        <w:t>Article 361</w:t>
        <w:br/>
        <w:t>The President or the Governor shall not be answerable to the court (privilege)</w:t>
        <w:br/>
        <w:t>Article 368</w:t>
        <w:br/>
        <w:t>relating to amendment of the Constitution</w:t>
        <w:br/>
        <w:t>Article 370</w:t>
        <w:br/>
        <w:t>belonged to the state of Jammu and Kashmir (deleted)</w:t>
        <w:br/>
        <w:t>Article 371</w:t>
        <w:br/>
        <w:t>Special provisions with respect to the States of Maharashtra and Gujarat</w:t>
        <w:br/>
        <w:t>Article 371A</w:t>
        <w:br/>
        <w:t>Nagaland has been granted special status</w:t>
        <w:br/>
        <w:t>2. Schedules</w:t>
        <w:br/>
        <w:t>Schedule</w:t>
        <w:br/>
        <w:t>Description</w:t>
        <w:br/>
        <w:t>Second</w:t>
        <w:br/>
        <w:t>Schedule</w:t>
        <w:br/>
        <w:t>Mention of salaries/emoluments of important officials (such as the Comptroller and</w:t>
        <w:br/>
        <w:t>Auditor General)</w:t>
        <w:br/>
        <w:t>Third</w:t>
        <w:br/>
        <w:t>Schedule</w:t>
        <w:br/>
        <w:t>Forms of oath or affirmation</w:t>
        <w:br/>
        <w:t>Fourth</w:t>
        <w:br/>
        <w:t>Schedule</w:t>
        <w:br/>
        <w:t>Allocation of seats in the Rajya Sabha to States/Union Territories</w:t>
        <w:br/>
        <w:t>Sixth</w:t>
        <w:br/>
        <w:t>Schedule</w:t>
        <w:br/>
        <w:t>Assam , Meghalaya , Tripura and Mizoram (includes Mizoram)</w:t>
        <w:br/>
        <w:t>Seventh</w:t>
        <w:br/>
        <w:t>Schedule</w:t>
        <w:br/>
        <w:t>List of subjects on which laws are made by Parliament and State Legislatures</w:t>
        <w:br/>
        <w:t>(Union , State and Concurrent Lists)</w:t>
        <w:br/>
        <w:t>Eighth</w:t>
        <w:br/>
        <w:t>Schedule</w:t>
        <w:br/>
        <w:t>22 languages mentioned ( Konkani , Manipuri , Nepali were added by the 71st</w:t>
        <w:br/>
        <w:t>Amendment)</w:t>
        <w:br/>
        <w:t>Tenth</w:t>
        <w:br/>
        <w:t>Schedule</w:t>
        <w:br/>
        <w:t>Provisions relating to anti-defection law</w:t>
        <w:br/>
        <w:t>11th Schedule</w:t>
        <w:br/>
        <w:t>Scope of Panchayats (including health and sanitation subjects)</w:t>
        <w:br/>
        <w:t>Questions related to lists :</w:t>
        <w:br/>
        <w:t> currently 100 subjects in the Union List. (originally 97) .</w:t>
        <w:br/>
        <w:t> Subjects in the Union List: Census , Railways , War and Peace , Foreign Affairs , Banking.</w:t>
        <w:br/>
        <w:t> Subjects in the State List: Police , Public Order , Agriculture , Livestock and Animal Husbandry .</w:t>
        <w:br/>
        <w:t> Subjects in the Concurrent List: Education , forests , factories , population control.</w:t>
        <w:br/>
        <w:t> Residuary Powers – Subjects that are not in any list (like cyber law) are with the Parliament.</w:t>
        <w:br/>
        <w:t>3. Parts of Constitution</w:t>
        <w:br/>
        <w:t>Part</w:t>
        <w:br/>
        <w:t>Related topics</w:t>
        <w:br/>
        <w:t>Part I</w:t>
        <w:br/>
        <w:t>Union and its territories</w:t>
        <w:br/>
        <w:br/>
        <w:t>&lt;&lt;&lt;PAGE_BREAK&gt;&gt;&gt;</w:t>
        <w:br/>
        <w:t>JOB MANTRA…By RD Sir (ARO 2021,LOWER PCS 2019)</w:t>
        <w:br/>
        <w:br/>
        <w:br/>
        <w:t>Part II</w:t>
        <w:br/>
        <w:t>Citizenship (Articles 5 to 11)</w:t>
        <w:br/>
        <w:t>Part III</w:t>
        <w:br/>
        <w:t>fundamental rights</w:t>
        <w:br/>
        <w:t>Part IV</w:t>
        <w:br/>
        <w:t>Directive Principles of State Policy</w:t>
        <w:br/>
        <w:t>Part IV</w:t>
        <w:br/>
        <w:t>Fundamental Duties</w:t>
        <w:br/>
        <w:t>Part V</w:t>
        <w:br/>
        <w:t>federal executive</w:t>
        <w:br/>
        <w:t>Part VI</w:t>
        <w:br/>
        <w:t>State Legislature</w:t>
        <w:br/>
        <w:t>Part VIII</w:t>
        <w:br/>
        <w:t>relating to Union Territories</w:t>
        <w:br/>
        <w:t>Part IX</w:t>
        <w:br/>
        <w:t>Panchayats</w:t>
        <w:br/>
        <w:t>Part XII</w:t>
        <w:br/>
        <w:t>Finance , property , contracts and suits</w:t>
        <w:br/>
        <w:t>Part XIV</w:t>
        <w:br/>
        <w:t>Services under the Union and the States</w:t>
        <w:br/>
        <w:t>Part XV</w:t>
        <w:br/>
        <w:t>election</w:t>
        <w:br/>
        <w:t>Part XVI</w:t>
        <w:br/>
        <w:t>Special provisions relating to certain classes</w:t>
        <w:br/>
        <w:t>Part XVII</w:t>
        <w:br/>
        <w:t>official language</w:t>
        <w:br/>
        <w:t>Part XVIII</w:t>
        <w:br/>
        <w:t>emergency provisions</w:t>
        <w:br/>
        <w:t>Part XX</w:t>
        <w:br/>
        <w:t>Constitutional Amendment (Article 368)</w:t>
        <w:br/>
        <w:br/>
        <w:t>4. Union and its territory</w:t>
        <w:br/>
        <w:t>Description/Questions</w:t>
        <w:br/>
        <w:t>Answer / Year</w:t>
        <w:br/>
        <w:t>The chairman of the commission (State Reorganisation</w:t>
        <w:br/>
        <w:t>Commission) which studied the reorganisation of states on</w:t>
        <w:br/>
        <w:t>linguistic basis was-</w:t>
        <w:br/>
        <w:t>Fazal Ali</w:t>
        <w:br/>
        <w:t>The first state formed on the basis of language was-</w:t>
        <w:br/>
        <w:t>Andhra Pradesh ( 1953)</w:t>
        <w:br/>
        <w:t>The state created by the Andhra Pradesh State</w:t>
        <w:br/>
        <w:t>Reorganisation Act , 2014–</w:t>
        <w:br/>
        <w:t>Telangana</w:t>
        <w:br/>
        <w:t>2014 , the 29th state of India was formed-</w:t>
        <w:br/>
        <w:t>Telangana</w:t>
        <w:br/>
        <w:t>When was the state of Telangana formed?</w:t>
        <w:br/>
        <w:t>June 2, 2014</w:t>
        <w:br/>
        <w:t>November 9 , 2000 , the Himalayan hill region of Uttar</w:t>
        <w:br/>
        <w:t>Pradesh was separated and the state was created –</w:t>
        <w:br/>
        <w:t>Uttarakhand</w:t>
        <w:br/>
        <w:t>In 1963 , a separate state emerged as—</w:t>
        <w:br/>
        <w:t>Nagaland</w:t>
        <w:br/>
        <w:t>Nagaland Statehood Day is celebrated on-</w:t>
        <w:br/>
        <w:t>On December 1st</w:t>
        <w:br/>
        <w:t>It was formed on January 21 , 1972.</w:t>
        <w:br/>
        <w:t>of Meghalaya</w:t>
        <w:br/>
        <w:t>Manipur , Meghalaya and Tripura became states under-</w:t>
        <w:br/>
        <w:t>North Eastern Areas (Reorganisation)</w:t>
        <w:br/>
        <w:t>Act , 1971</w:t>
        <w:br/>
        <w:t>Sikkim became a state of India in-</w:t>
        <w:br/>
        <w:t>In 1975</w:t>
        <w:br/>
        <w:t>The first state to join the Indian Union as a co-state was-</w:t>
        <w:br/>
        <w:t>Sikkim</w:t>
        <w:br/>
        <w:br/>
        <w:t>&lt;&lt;&lt;PAGE_BREAK&gt;&gt;&gt;</w:t>
        <w:br/>
        <w:t>JOB MANTRA…By RD Sir (ARO 2021,LOWER PCS 2019)</w:t>
        <w:br/>
        <w:br/>
        <w:br/>
        <w:t>Sikkim celebrates its Statehood Day on–</w:t>
        <w:br/>
        <w:t>16 May</w:t>
        <w:br/>
        <w:t>Goa was given the option of merging with Maharashtra in-</w:t>
        <w:br/>
        <w:t>In the year 1967</w:t>
        <w:br/>
        <w:t>Orissa joined the Indian Union as an independent state and</w:t>
        <w:br/>
        <w:t>still remains in—</w:t>
        <w:br/>
        <w:t>In 1950</w:t>
        <w:br/>
        <w:t>Became part of India in 1949</w:t>
        <w:br/>
        <w:t>Tripura</w:t>
        <w:br/>
        <w:t>Jharkhand was made a separate state of India in the year…</w:t>
        <w:br/>
        <w:t>2000</w:t>
        <w:br/>
        <w:t>The formation of Chhattisgarh state was accomplished by</w:t>
        <w:br/>
        <w:t>the division of which is-</w:t>
        <w:br/>
        <w:t>Madhya Pradesh</w:t>
        <w:br/>
        <w:t>The only Union Territory from which a member is elected</w:t>
        <w:br/>
        <w:t>to the Rajya Sabha is-</w:t>
        <w:br/>
        <w:t>Puducherry</w:t>
        <w:br/>
        <w:t>The most important element of the state is-</w:t>
        <w:br/>
        <w:t>sovereignty</w:t>
        <w:br/>
        <w:t>The correct chronological order of the formation of Indian</w:t>
        <w:br/>
        <w:t>states is-</w:t>
        <w:br/>
        <w:t>Sikkim ( 1975), Arunachal Pradesh (</w:t>
        <w:br/>
        <w:t>1987), Chhattisgarh ( 2000),</w:t>
        <w:br/>
        <w:t>Jharkhand ( 2000)</w:t>
        <w:br/>
        <w:t>The states that were created after 1960 are in ascending</w:t>
        <w:br/>
        <w:t>order:</w:t>
        <w:br/>
        <w:t>Nagaland , Haryana , Meghalaya ,</w:t>
        <w:br/>
        <w:t>Sikkim</w:t>
        <w:br/>
        <w:t>Who is authorized to change the boundaries of any state in</w:t>
        <w:br/>
        <w:t>India?</w:t>
        <w:br/>
        <w:t>Parliament</w:t>
        <w:br/>
        <w:t>' Andhra Pradesh Reorganisation Bill' was approved and</w:t>
        <w:br/>
        <w:t>signed by the President in–</w:t>
        <w:br/>
        <w:t>In March 2014</w:t>
        <w:br/>
        <w:t>The states and union territories in India are-</w:t>
        <w:br/>
        <w:t>28 states and 8 union territories</w:t>
        <w:br/>
        <w:br/>
        <w:t>S.No.</w:t>
        <w:br/>
        <w:t>Question/Statement</w:t>
        <w:br/>
        <w:t>Answer</w:t>
        <w:br/>
        <w:t>Citizenship</w:t>
        <w:br/>
        <w:t>1</w:t>
        <w:br/>
        <w:t>1987 as the 23rd , 24th and 25th states of the</w:t>
        <w:br/>
        <w:t>Indian Union-</w:t>
        <w:br/>
        <w:t>Mizoram , Arunachal Pradesh , Goa</w:t>
        <w:br/>
        <w:t>2</w:t>
        <w:br/>
        <w:t>Manipur , Meghalaya and Tripura celebrated their</w:t>
        <w:br/>
        <w:t>48th Statehood Day.</w:t>
        <w:br/>
        <w:t>January 21 , 2020</w:t>
        <w:br/>
        <w:t>3</w:t>
        <w:br/>
        <w:t>Haryana was formed on the recommendation of—</w:t>
        <w:br/>
        <w:t>Sardar Hukam Singh Parliamentary</w:t>
        <w:br/>
        <w:t>Committee</w:t>
        <w:br/>
        <w:t>4</w:t>
        <w:br/>
        <w:t>The first region that became a part of India after</w:t>
        <w:br/>
        <w:t>independence was—</w:t>
        <w:br/>
        <w:t>Dadra and Nagar Haveli</w:t>
        <w:br/>
        <w:t>5</w:t>
        <w:br/>
        <w:t>The Union Territory of Ladakh has .......... districts.</w:t>
        <w:br/>
        <w:t>2</w:t>
        <w:br/>
        <w:t>6</w:t>
        <w:br/>
        <w:t>As of 2022 , there are _______ union territories in</w:t>
        <w:br/>
        <w:t>India .</w:t>
        <w:br/>
        <w:t>8</w:t>
        <w:br/>
        <w:br/>
        <w:t>&lt;&lt;&lt;PAGE_BREAK&gt;&gt;&gt;</w:t>
        <w:br/>
        <w:t>JOB MANTRA…By RD Sir (ARO 2021,LOWER PCS 2019)</w:t>
        <w:br/>
        <w:br/>
        <w:br/>
        <w:t>7</w:t>
        <w:br/>
        <w:t>The state of Himachal Pradesh came into existence</w:t>
        <w:br/>
        <w:t>in-</w:t>
        <w:br/>
        <w:t>Year 1971</w:t>
        <w:br/>
        <w:t>8</w:t>
        <w:br/>
        <w:t>According to the Indian Constitution, India is also</w:t>
        <w:br/>
        <w:t>known as———</w:t>
        <w:br/>
        <w:t>India</w:t>
        <w:br/>
        <w:t>9</w:t>
        <w:br/>
        <w:t>Correct chronological order of formation of states</w:t>
        <w:br/>
        <w:t>Haryana</w:t>
        <w:br/>
        <w:t>Goa</w:t>
        <w:br/>
        <w:t>Jharkhand</w:t>
        <w:br/>
        <w:t>Telangana</w:t>
        <w:br/>
        <w:br/>
        <w:t>November 1 , 1966</w:t>
        <w:br/>
        <w:t>May 30 , 1987</w:t>
        <w:br/>
        <w:t>November 15 , 2000</w:t>
        <w:br/>
        <w:t>June 2 , 2014</w:t>
        <w:br/>
        <w:t>10</w:t>
        <w:br/>
        <w:t>The correct matching is</w:t>
        <w:br/>
        <w:t>A. Nagaland</w:t>
        <w:br/>
        <w:t>B. Jharkhand</w:t>
        <w:br/>
        <w:t>C. Telangana</w:t>
        <w:br/>
        <w:t>D. Sikkim</w:t>
        <w:br/>
        <w:br/>
        <w:t>1. 1962</w:t>
        <w:br/>
        <w:t>2. 2000</w:t>
        <w:br/>
        <w:t>3. 2014</w:t>
        <w:br/>
        <w:t>4. 1975</w:t>
        <w:br/>
        <w:t>11</w:t>
        <w:br/>
        <w:t>Any person who has ordinarily resided in India for</w:t>
        <w:br/>
        <w:t>a period of .......... years can acquire Indian</w:t>
        <w:br/>
        <w:t>citizenship by naturalisation .</w:t>
        <w:br/>
        <w:t>12</w:t>
        <w:br/>
        <w:t>12</w:t>
        <w:br/>
        <w:t>According to Article 7 of the Constitution of India</w:t>
        <w:br/>
        <w:t>, no person who has migrated from the territory of</w:t>
        <w:br/>
        <w:t>India to the territory now included in Pakistan</w:t>
        <w:br/>
        <w:t>after….. shall be deemed to be a citizen of India.</w:t>
        <w:br/>
        <w:t>March 1 , 1947</w:t>
        <w:br/>
        <w:t>13</w:t>
        <w:br/>
        <w:t>5 to 11 of the Indian Constitution deal with—</w:t>
        <w:br/>
        <w:t>By citizenship</w:t>
        <w:br/>
        <w:t>14</w:t>
        <w:br/>
        <w:t>According to Article 6(b)(i) of the Constitution of</w:t>
        <w:br/>
        <w:t>India , every person who has migrated from</w:t>
        <w:br/>
        <w:t>Pakistan before _______ and has been ordinarily</w:t>
        <w:br/>
        <w:t>residing in the territory of India since the date of</w:t>
        <w:br/>
        <w:t>his migration has the right to Indian citizenship—</w:t>
        <w:br/>
        <w:t>July 19 , 1948</w:t>
        <w:br/>
        <w:t>15</w:t>
        <w:br/>
        <w:t>The part of the Indian Constitution which deals</w:t>
        <w:br/>
        <w:t>with the citizenship rights of persons who have</w:t>
        <w:br/>
        <w:t>migrated to India from Pakistan is-</w:t>
        <w:br/>
        <w:t>Part II</w:t>
        <w:br/>
        <w:t>16</w:t>
        <w:br/>
        <w:t>Since the commencement of the Constitution, the</w:t>
        <w:br/>
        <w:t>provisions relating to acquisition and termination</w:t>
        <w:br/>
        <w:t>of citizenship under—</w:t>
        <w:br/>
        <w:t>Citizenship Act , 1955</w:t>
        <w:br/>
        <w:t>17</w:t>
        <w:br/>
        <w:t>It is not a condition for acquiring Indian</w:t>
        <w:br/>
        <w:t>citizenship-</w:t>
        <w:br/>
        <w:t>property acquisition</w:t>
        <w:br/>
        <w:br/>
        <w:t>&lt;&lt;&lt;PAGE_BREAK&gt;&gt;&gt;</w:t>
        <w:br/>
        <w:t>JOB MANTRA…By RD Sir (ARO 2021,LOWER PCS 2019)</w:t>
        <w:br/>
        <w:br/>
        <w:br/>
        <w:t>18</w:t>
        <w:br/>
        <w:t>Recognition of a person as a citizen of India is</w:t>
        <w:br/>
        <w:t>subject to—</w:t>
        <w:br/>
        <w:t>Articles 5 to 7</w:t>
        <w:br/>
        <w:t>19</w:t>
        <w:br/>
        <w:t>The act which can lead to cancellation of</w:t>
        <w:br/>
        <w:t>citizenship of an Indian is-</w:t>
        <w:br/>
        <w:t>1. The citizen has shown disloyalty to</w:t>
        <w:br/>
        <w:t>the Constitution</w:t>
        <w:br/>
        <w:t>2. The citizen has unlawfully</w:t>
        <w:br/>
        <w:t>communicated with the enemy during</w:t>
        <w:br/>
        <w:t>the war</w:t>
        <w:br/>
        <w:t>20</w:t>
        <w:br/>
        <w:t>Indian citizenship can be obtained through-</w:t>
        <w:br/>
        <w:t>by birth , by descent and by</w:t>
        <w:br/>
        <w:t>naturalization</w:t>
        <w:br/>
        <w:t>21</w:t>
        <w:br/>
        <w:t>According to the data released by the Home</w:t>
        <w:br/>
        <w:t>Ministry, people of which country were at the</w:t>
        <w:br/>
        <w:t>forefront in taking Indian citizenship?</w:t>
        <w:br/>
        <w:t>Pakistan</w:t>
        <w:br/>
        <w:t>22</w:t>
        <w:br/>
        <w:t>The nature of the Indian political system is found</w:t>
        <w:br/>
        <w:t>in concrete form in:</w:t>
        <w:br/>
        <w:t>' continuity and change'</w:t>
        <w:br/>
        <w:t>23</w:t>
        <w:br/>
        <w:t>Competent to lay down conditions for the</w:t>
        <w:br/>
        <w:t>acquisition of citizenship-</w:t>
        <w:br/>
        <w:t>Parliament</w:t>
        <w:br/>
        <w:t>24</w:t>
        <w:br/>
        <w:t>Which is true about citizenship in India?</w:t>
        <w:br/>
        <w:t>Single citizenship for the whole of</w:t>
        <w:br/>
        <w:t>India</w:t>
        <w:br/>
        <w:t>25</w:t>
        <w:br/>
        <w:t>the Citizenship Amendment Act , 2015, an Indian</w:t>
        <w:br/>
        <w:t>cardholder is not eligible to be registered as an</w:t>
        <w:br/>
        <w:t>Overseas Citizen of India (OCI).</w:t>
        <w:br/>
        <w:t>Indians who migrated to Pakistan</w:t>
        <w:br/>
        <w:t>after Partition</w:t>
        <w:br/>
        <w:t>26</w:t>
        <w:br/>
        <w:t>The method which does not terminate citizenship</w:t>
        <w:br/>
        <w:t>is-</w:t>
        <w:br/>
        <w:t>Traveling to another country for a few</w:t>
        <w:br/>
        <w:t>months</w:t>
        <w:br/>
        <w:t>27</w:t>
        <w:br/>
        <w:t>The Constitution of India deals with citizenship.</w:t>
        <w:br/>
        <w:t>Part II</w:t>
        <w:br/>
        <w:t>28</w:t>
        <w:br/>
        <w:t>The Indian Constitution deals with citizenship.</w:t>
        <w:br/>
        <w:t>Articles 5 to 11</w:t>
        <w:br/>
        <w:t>29</w:t>
        <w:br/>
        <w:t>The Indian Parliament passed the Citizenship</w:t>
        <w:br/>
        <w:t>(Amendment) Bill in—</w:t>
        <w:br/>
        <w:t>2019</w:t>
        <w:br/>
        <w:t>30</w:t>
        <w:br/>
        <w:t>Article ____________ of the Indian Constitution</w:t>
        <w:br/>
        <w:t>states that no person shall be a citizen of India if he</w:t>
        <w:br/>
        <w:t>has voluntarily acquired the citizenship of any</w:t>
        <w:br/>
        <w:t>foreign State—</w:t>
        <w:br/>
        <w:t>9</w:t>
        <w:br/>
        <w:t>31</w:t>
        <w:br/>
        <w:t>Article ..... of the Indian Constitution mentions the</w:t>
        <w:br/>
        <w:t>'continuance of rights of citizenship'.</w:t>
        <w:br/>
        <w:t>10</w:t>
        <w:br/>
        <w:t>Fundamental Rights</w:t>
        <w:br/>
        <w:t>32</w:t>
        <w:br/>
        <w:t>Part III of the Indian Constitution describes –</w:t>
        <w:br/>
        <w:t>of fundamental rights</w:t>
        <w:br/>
        <w:br/>
        <w:t>&lt;&lt;&lt;PAGE_BREAK&gt;&gt;&gt;</w:t>
        <w:br/>
        <w:t>JOB MANTRA…By RD Sir (ARO 2021,LOWER PCS 2019)</w:t>
        <w:br/>
        <w:br/>
        <w:br/>
        <w:t>33</w:t>
        <w:br/>
        <w:t>Article 19 of the Indian Constitution includes the</w:t>
        <w:br/>
        <w:t>right to—</w:t>
        <w:br/>
        <w:t>Right to freedom of speech and</w:t>
        <w:br/>
        <w:t>expression</w:t>
        <w:br/>
        <w:t>34</w:t>
        <w:br/>
        <w:t>“ Protection of the interests of minorities” is for—</w:t>
        <w:br/>
        <w:t>Article 29</w:t>
        <w:br/>
        <w:t>35</w:t>
        <w:br/>
        <w:t>The Fundamental Rights part of the Indian</w:t>
        <w:br/>
        <w:t>Constitution deals with—</w:t>
        <w:br/>
        <w:t>habeas corpus</w:t>
        <w:br/>
        <w:t>36</w:t>
        <w:br/>
        <w:t>Right to education is a fundamental right , which is</w:t>
        <w:br/>
        <w:t>related to-</w:t>
        <w:br/>
        <w:t>Article 21( a)</w:t>
        <w:br/>
        <w:t>37</w:t>
        <w:br/>
        <w:t>The aim of Sarva Shiksha Abhiyan is to promote</w:t>
        <w:br/>
        <w:t>education among children of the age group of—</w:t>
        <w:br/>
        <w:t>6 to 14 years</w:t>
        <w:br/>
        <w:t>38</w:t>
        <w:br/>
        <w:t>The fundamental right which talks about the</w:t>
        <w:br/>
        <w:t>protection of the interests of minorities is-</w:t>
        <w:br/>
        <w:t>Cultural and educational rights</w:t>
        <w:br/>
        <w:t>39</w:t>
        <w:br/>
        <w:t>The Constitution has entrusted special</w:t>
        <w:br/>
        <w:t>responsibility to _______ for the enforcement of</w:t>
        <w:br/>
        <w:t>Fundamental Rights.</w:t>
        <w:br/>
        <w:t>Supreme Court</w:t>
        <w:br/>
        <w:t>40</w:t>
        <w:br/>
        <w:t>Right to Constitutional Remedies comes under-</w:t>
        <w:br/>
        <w:t>fundamental rights</w:t>
        <w:br/>
        <w:t>41</w:t>
        <w:br/>
        <w:t>Article ………… of the Indian Constitution deals</w:t>
        <w:br/>
        <w:t>with 'legal equality' i.e. equality before the law.</w:t>
        <w:br/>
        <w:t>14</w:t>
        <w:br/>
        <w:t>42</w:t>
        <w:br/>
        <w:t>Article 17 of the Indian Constitution deals with—</w:t>
        <w:br/>
        <w:t>by abolition of untouchability</w:t>
        <w:br/>
        <w:t>43</w:t>
        <w:br/>
        <w:t>The article of the Constitution which gives us the</w:t>
        <w:br/>
        <w:t>right to equality is-</w:t>
        <w:br/>
        <w:t>Articles 14-18</w:t>
        <w:br/>
        <w:t>44</w:t>
        <w:br/>
        <w:t>The article of the Indian Constitution which deals</w:t>
        <w:br/>
        <w:t>with the abolition of untouchability is-</w:t>
        <w:br/>
        <w:t>Article 17</w:t>
        <w:br/>
        <w:t>45</w:t>
        <w:br/>
        <w:t>The Constitution of India provides that no citizen</w:t>
        <w:br/>
        <w:t>shall be discriminated against on the grounds of</w:t>
        <w:br/>
        <w:t>race , religion , caste or place of birth or any of</w:t>
        <w:br/>
        <w:t>them—</w:t>
        <w:br/>
        <w:t>Article 15</w:t>
        <w:br/>
        <w:t>46</w:t>
        <w:br/>
        <w:t>A writ which is issued to restrain a person from</w:t>
        <w:br/>
        <w:t>exercising a public office to which he is not</w:t>
        <w:br/>
        <w:t>entitled is-</w:t>
        <w:br/>
        <w:t>Quo -Warranto</w:t>
        <w:br/>
        <w:t>47</w:t>
        <w:br/>
        <w:t>The article of the Indian Constitution which deals</w:t>
        <w:br/>
        <w:t>with protection in respect of conviction for</w:t>
        <w:br/>
        <w:t>offences is-</w:t>
        <w:br/>
        <w:t>20</w:t>
        <w:br/>
        <w:t>48</w:t>
        <w:br/>
        <w:t>The article of the Indian Constitution which deals</w:t>
        <w:br/>
        <w:t>with the right against exploitation is-</w:t>
        <w:br/>
        <w:t>23 to 24</w:t>
        <w:br/>
        <w:br/>
        <w:t>&lt;&lt;&lt;PAGE_BREAK&gt;&gt;&gt;</w:t>
        <w:br/>
        <w:t>JOB MANTRA…By RD Sir (ARO 2021,LOWER PCS 2019)</w:t>
        <w:br/>
        <w:br/>
        <w:br/>
        <w:t>49</w:t>
        <w:br/>
        <w:t>The prohibition of human trafficking is enshrined</w:t>
        <w:br/>
        <w:t>in the Indian Constitution.</w:t>
        <w:br/>
        <w:t>Under Article 23</w:t>
        <w:br/>
        <w:t>50</w:t>
        <w:br/>
        <w:t>The article of the Indian Constitution which states</w:t>
        <w:br/>
        <w:t>that no child below the age of fourteen years shall</w:t>
        <w:br/>
        <w:t>be employed to work in any factory or mine or in</w:t>
        <w:br/>
        <w:t>any other hazardous employment is-</w:t>
        <w:br/>
        <w:t>Article 24</w:t>
        <w:br/>
        <w:t>51</w:t>
        <w:br/>
        <w:t>According to ……….. , “ Laws apply equally to all</w:t>
        <w:br/>
        <w:t>, regardless of the status of any person ”-</w:t>
        <w:br/>
        <w:t>rule of law</w:t>
        <w:br/>
        <w:t>52</w:t>
        <w:br/>
        <w:t>Right to constitutional remedies means-</w:t>
        <w:br/>
        <w:t>If any citizen feels that fundamental</w:t>
        <w:br/>
        <w:t>rights have been violated by the</w:t>
        <w:br/>
        <w:t>government , they can go to court.</w:t>
        <w:br/>
        <w:t>53</w:t>
        <w:br/>
        <w:t>Article 22 of the Indian Constitution is part of-</w:t>
        <w:br/>
        <w:t>preventive detention</w:t>
        <w:br/>
        <w:t>54</w:t>
        <w:br/>
        <w:t>The article of the Constitution of India which says</w:t>
        <w:br/>
        <w:t>that 'No person shall be deprived of his life or</w:t>
        <w:br/>
        <w:t>personal liberty except according to procedure</w:t>
        <w:br/>
        <w:t>established by law ' is-</w:t>
        <w:br/>
        <w:t>Article 21</w:t>
        <w:br/>
        <w:t>55</w:t>
        <w:br/>
        <w:t>Fundamental Rights are mentioned in the ..........</w:t>
        <w:br/>
        <w:t>Articles of the Indian Constitution. There is a</w:t>
        <w:br/>
        <w:t>provision in-</w:t>
        <w:br/>
        <w:t>Articles 12 to 35</w:t>
        <w:br/>
        <w:t>56</w:t>
        <w:br/>
        <w:t>was recognised as a fundamental right by the</w:t>
        <w:br/>
        <w:t>Supreme Court in the landmark case of Justice</w:t>
        <w:br/>
        <w:t>K.S. Puttaswamy (Retd.) vs. Union of India in</w:t>
        <w:br/>
        <w:t>2017 , primarily relates to—</w:t>
        <w:br/>
        <w:t>Article 21</w:t>
        <w:br/>
        <w:t>57</w:t>
        <w:br/>
        <w:t>Article 21 of the Indian Constitution deals with—</w:t>
        <w:br/>
        <w:t>protection of life and personal liberty</w:t>
        <w:br/>
        <w:t>58</w:t>
        <w:br/>
        <w:t>21(A) to the Indian Constitution by the 86th</w:t>
        <w:br/>
        <w:t>Amendment Act, the right to… was included in the</w:t>
        <w:br/>
        <w:t>list of fundamental rights as part of the right to</w:t>
        <w:br/>
        <w:t>freedom .</w:t>
        <w:br/>
        <w:t>Right to education</w:t>
        <w:br/>
        <w:t>59</w:t>
        <w:br/>
        <w:t>32 of the Indian Constitution mentions the</w:t>
        <w:br/>
        <w:t>fundamental right-</w:t>
        <w:br/>
        <w:t>Right to Constitutional Remedies</w:t>
        <w:br/>
        <w:t>60</w:t>
        <w:br/>
        <w:t>One of the fundamental rights not included in the</w:t>
        <w:br/>
        <w:t>Indian Constitution is–</w:t>
        <w:br/>
        <w:t>right to acquire property</w:t>
        <w:br/>
        <w:t>61</w:t>
        <w:br/>
        <w:t>'Equality of opportunity in matters of public</w:t>
        <w:br/>
        <w:t>employment', described as a fundamental right in</w:t>
        <w:br/>
        <w:t>the Indian Constitution, is given in Article …… of</w:t>
        <w:br/>
        <w:t>the Constitution-</w:t>
        <w:br/>
        <w:t>Article 16</w:t>
        <w:br/>
        <w:br/>
        <w:t>&lt;&lt;&lt;PAGE_BREAK&gt;&gt;&gt;</w:t>
        <w:br/>
        <w:t>JOB MANTRA…By RD Sir (ARO 2021,LOWER PCS 2019)</w:t>
        <w:br/>
        <w:br/>
        <w:br/>
        <w:t>62</w:t>
        <w:br/>
        <w:t>The Constitution of India does not include the right</w:t>
        <w:br/>
        <w:t>to freedom under—</w:t>
        <w:br/>
        <w:t>Promoting any religion within the</w:t>
        <w:br/>
        <w:t>territory of India</w:t>
        <w:br/>
        <w:t>63</w:t>
        <w:br/>
        <w:t>The fundamental right which is included in Article</w:t>
        <w:br/>
        <w:t>16 of the Indian Constitution is-</w:t>
        <w:br/>
        <w:t>Equality of opportunity in public</w:t>
        <w:br/>
        <w:t>employment</w:t>
        <w:br/>
        <w:t>64</w:t>
        <w:br/>
        <w:t>Suppose an officer of the armed forces is denied</w:t>
        <w:br/>
        <w:t>promotion because she is a woman , then in this</w:t>
        <w:br/>
        <w:t>situation the fundamental right is being violated.</w:t>
        <w:br/>
        <w:t>Right to equality</w:t>
        <w:br/>
        <w:t>65</w:t>
        <w:br/>
        <w:t>In case of violations of fundamental rights , a</w:t>
        <w:br/>
        <w:t>petition can be filed directly in the Supreme Court</w:t>
        <w:br/>
        <w:t>of India under Article …… of the Indian</w:t>
        <w:br/>
        <w:t>Constitution.</w:t>
        <w:br/>
        <w:t>Article 32</w:t>
        <w:br/>
        <w:t>66</w:t>
        <w:br/>
        <w:t>The article of the Indian Constitution which deals</w:t>
        <w:br/>
        <w:t>with the prohibition of human trafficking and</w:t>
        <w:br/>
        <w:t>forced labour is-</w:t>
        <w:br/>
        <w:t>Article 23</w:t>
        <w:br/>
        <w:t>67</w:t>
        <w:br/>
        <w:t>Parents or guardians must provide educational</w:t>
        <w:br/>
        <w:t>opportunities for their children between the ages of</w:t>
        <w:br/>
        <w:t>six and fourteen. This became part of the Right to</w:t>
        <w:br/>
        <w:t>Education Act.</w:t>
        <w:br/>
        <w:t>In the year 2009</w:t>
        <w:br/>
        <w:t>68</w:t>
        <w:br/>
        <w:t>According to the Indian Constitution , ' protection</w:t>
        <w:br/>
        <w:t>of life and personal liberty' is part of the</w:t>
        <w:br/>
        <w:t>fundamental right to—</w:t>
        <w:br/>
        <w:t>right to freedom</w:t>
        <w:br/>
        <w:t>69</w:t>
        <w:br/>
        <w:t>Article 21- A was added to the Indian Constitution</w:t>
        <w:br/>
        <w:t>, which deals with the fundamental right of all</w:t>
        <w:br/>
        <w:t>children between the ages of six and fourteen to</w:t>
        <w:br/>
        <w:t>get compulsory education-</w:t>
        <w:br/>
        <w:t>In the year 2002</w:t>
        <w:br/>
        <w:t>70</w:t>
        <w:br/>
        <w:t>According to the Indian Constitution, there is no</w:t>
        <w:br/>
        <w:t>fundamental right-</w:t>
        <w:br/>
        <w:t>Right to equal justice and free legal</w:t>
        <w:br/>
        <w:t>aid</w:t>
        <w:br/>
        <w:t>71</w:t>
        <w:br/>
        <w:t>Which of the following is not listed as a</w:t>
        <w:br/>
        <w:t>'Fundamental Right' in the Indian Constitution?</w:t>
        <w:br/>
        <w:t>right to speak</w:t>
        <w:br/>
        <w:t>72</w:t>
        <w:br/>
        <w:t>The soul of the Indian Constitution has been</w:t>
        <w:br/>
        <w:t>described as—</w:t>
        <w:br/>
        <w:t>fundamental rights to</w:t>
        <w:br/>
        <w:t>73</w:t>
        <w:br/>
        <w:t>If a particular group of people is not allowed to</w:t>
        <w:br/>
        <w:t>open Telugu medium schools in Kerala , it will be</w:t>
        <w:br/>
        <w:t>considered a violation of the fundamental right</w:t>
        <w:br/>
        <w:t>to—</w:t>
        <w:br/>
        <w:t>cultural and educational rights</w:t>
        <w:br/>
        <w:br/>
        <w:t>&lt;&lt;&lt;PAGE_BREAK&gt;&gt;&gt;</w:t>
        <w:br/>
        <w:t>JOB MANTRA…By RD Sir (ARO 2021,LOWER PCS 2019)</w:t>
        <w:br/>
        <w:br/>
        <w:br/>
        <w:t>74</w:t>
        <w:br/>
        <w:t>The fundamental rights of the citizens of India are</w:t>
        <w:br/>
        <w:t>contained in Part ____ of the Constitution of India.</w:t>
        <w:br/>
        <w:t>Part 3</w:t>
        <w:br/>
        <w:t>75</w:t>
        <w:br/>
        <w:t>According to the Indian Constitution , every</w:t>
        <w:br/>
        <w:t>person who is arrested and taken into custody shall</w:t>
        <w:br/>
        <w:t>be produced before the nearest Magistrate within a</w:t>
        <w:br/>
        <w:t>period of _____ hours of the said arrest excluding</w:t>
        <w:br/>
        <w:t>the time necessary for the journey from the place</w:t>
        <w:br/>
        <w:t>of arrest to the Magistrate's Court.</w:t>
        <w:br/>
        <w:t>24</w:t>
        <w:br/>
        <w:t>76</w:t>
        <w:br/>
        <w:t>The right to privacy is mentioned in the following</w:t>
        <w:br/>
        <w:t>part of the Indian Constitution—</w:t>
        <w:br/>
        <w:t>Part III</w:t>
        <w:br/>
        <w:t>77</w:t>
        <w:br/>
        <w:t>Fundamental Rights are an integral part of the</w:t>
        <w:br/>
        <w:t>Constitution of India.</w:t>
        <w:br/>
        <w:t>Right to Privacy</w:t>
        <w:br/>
        <w:t>78</w:t>
        <w:br/>
        <w:t>empowers the State to make special provisions for</w:t>
        <w:br/>
        <w:t>children , women , Scheduled Castes and</w:t>
        <w:br/>
        <w:t>Scheduled Tribes is-</w:t>
        <w:br/>
        <w:t>Part III</w:t>
        <w:br/>
        <w:t>79</w:t>
        <w:br/>
        <w:t>According to the Constitution of India, one of the</w:t>
        <w:br/>
        <w:t>fundamental rights is not-</w:t>
        <w:br/>
        <w:t>right to defend the country</w:t>
        <w:br/>
        <w:t>80</w:t>
        <w:br/>
        <w:t>The Indian Constitution guarantees the</w:t>
        <w:br/>
        <w:t>fundamental right to—</w:t>
        <w:br/>
        <w:t>right to occupation</w:t>
        <w:br/>
        <w:t>81</w:t>
        <w:br/>
        <w:t>In the Indian judicial system, the literal meaning of</w:t>
        <w:br/>
        <w:t>the writ 'Habeas Corpus' is-</w:t>
        <w:br/>
        <w:t>You shall have the right of habeas</w:t>
        <w:br/>
        <w:t>corpus</w:t>
        <w:br/>
        <w:t>82</w:t>
        <w:br/>
        <w:t>The writ of mandamus is-</w:t>
        <w:br/>
        <w:t>to cause a government body to</w:t>
        <w:br/>
        <w:t>perform its duties</w:t>
        <w:br/>
        <w:t>83</w:t>
        <w:br/>
        <w:t>A writ by which a court orders the arrestee to be</w:t>
        <w:br/>
        <w:t>produced before it or to be released if the manner</w:t>
        <w:br/>
        <w:t>or grounds of arrest are not legal and satisfactory</w:t>
        <w:br/>
        <w:t>is-</w:t>
        <w:br/>
        <w:t>habeas corpus</w:t>
        <w:br/>
        <w:t>84</w:t>
        <w:br/>
        <w:t>The fundamental rights available to citizens of</w:t>
        <w:br/>
        <w:t>India and foreigners are-</w:t>
        <w:br/>
        <w:t>Freedom to manage religious affairs</w:t>
        <w:br/>
        <w:t>(Article 26)</w:t>
        <w:br/>
        <w:t>85</w:t>
        <w:br/>
        <w:t>not be available in the case of—</w:t>
        <w:br/>
        <w:t>work done by a public servant</w:t>
        <w:br/>
        <w:t>86</w:t>
        <w:br/>
        <w:t>The right to self-defense is-</w:t>
        <w:br/>
        <w:t>1. Immunity against crime against</w:t>
        <w:br/>
        <w:t>one's own body</w:t>
        <w:br/>
        <w:t>2. Immunity to another's body</w:t>
        <w:br/>
        <w:t>3. Protection from crimes like theft ,</w:t>
        <w:br/>
        <w:t>robbery etc.</w:t>
        <w:br/>
        <w:br/>
        <w:t>&lt;&lt;&lt;PAGE_BREAK&gt;&gt;&gt;</w:t>
        <w:br/>
        <w:t>JOB MANTRA…By RD Sir (ARO 2021,LOWER PCS 2019)</w:t>
        <w:br/>
        <w:br/>
        <w:br/>
        <w:t>87</w:t>
        <w:br/>
        <w:t>That part of the Indian Constitution which is called</w:t>
        <w:br/>
        <w:t>the 'Magna Carta' of India is-</w:t>
        <w:br/>
        <w:t>Part III</w:t>
        <w:br/>
        <w:t>88</w:t>
        <w:br/>
        <w:t>The jurisdiction of the Supreme Court in relation</w:t>
        <w:br/>
        <w:t>to the enforcement of fundamental rights is-</w:t>
        <w:br/>
        <w:t>Original but not exclusive</w:t>
        <w:br/>
        <w:t>89</w:t>
        <w:br/>
        <w:t>According to the Indian Constitution , the</w:t>
        <w:br/>
        <w:t>minimum age for employment of a child in a</w:t>
        <w:br/>
        <w:t>factory should be-</w:t>
        <w:br/>
        <w:t>14 years</w:t>
        <w:br/>
        <w:t>90</w:t>
        <w:br/>
        <w:t>The article of the Indian Constitution which</w:t>
        <w:br/>
        <w:t>prohibits 'Begar' (bonded labour) is-</w:t>
        <w:br/>
        <w:t>Article 23</w:t>
        <w:br/>
        <w:t>91</w:t>
        <w:br/>
        <w:t>, when the term of imprisonment is less than three</w:t>
        <w:br/>
        <w:t>months , such imprisonment shall not, in any case,</w:t>
        <w:br/>
        <w:t>exceed—</w:t>
        <w:br/>
        <w:t>Fourteen days at a time</w:t>
        <w:br/>
        <w:t>92</w:t>
        <w:br/>
        <w:t>Article 19 of the Indian Constitution provides for</w:t>
        <w:br/>
        <w:t>the following types of freedom:</w:t>
        <w:br/>
        <w:t>six</w:t>
        <w:br/>
        <w:t>93</w:t>
        <w:br/>
        <w:t>' Habeas Corpus' petition is-</w:t>
        <w:br/>
        <w:t>to present someone in person</w:t>
        <w:br/>
        <w:t>94</w:t>
        <w:br/>
        <w:t>Fundamental Rights are the modern names for</w:t>
        <w:br/>
        <w:t>what they are traditionally known as –</w:t>
        <w:br/>
        <w:t>as a natural right</w:t>
        <w:br/>
        <w:t>95</w:t>
        <w:br/>
        <w:t>The fundamental right which is available to the</w:t>
        <w:br/>
        <w:t>citizens of India and not to foreigners is-</w:t>
        <w:br/>
        <w:t>Equality in matters of public</w:t>
        <w:br/>
        <w:t>employment</w:t>
        <w:br/>
        <w:t>96</w:t>
        <w:br/>
        <w:t>26 of the Indian Constitution guarantees the right</w:t>
        <w:br/>
        <w:t>to—</w:t>
        <w:br/>
        <w:t>Right to establish and maintain</w:t>
        <w:br/>
        <w:t>institutions for religious and</w:t>
        <w:br/>
        <w:t>charitable purposes</w:t>
        <w:br/>
        <w:t>97</w:t>
        <w:br/>
        <w:t>Under the restriction of the fundamental right to</w:t>
        <w:br/>
        <w:t>................ , the government can restrict peaceful</w:t>
        <w:br/>
        <w:t>assembly without arms in certain situations , for</w:t>
        <w:br/>
        <w:t>example , if the matter is in the interest of public</w:t>
        <w:br/>
        <w:t>order-</w:t>
        <w:br/>
        <w:t>Freedom</w:t>
        <w:br/>
        <w:t>98</w:t>
        <w:br/>
        <w:t>The article of the Constitution which also means</w:t>
        <w:br/>
        <w:t>that an Indian citizen or any other person will be</w:t>
        <w:br/>
        <w:t>treated differently in different circumstances is-</w:t>
        <w:br/>
        <w:t>Article 14: Equality before the law</w:t>
        <w:br/>
        <w:t>99</w:t>
        <w:br/>
        <w:t>The right to freedom is inherent in-</w:t>
        <w:br/>
        <w:t>1. Taking up any profession</w:t>
        <w:br/>
        <w:t>2. Freedom of speech</w:t>
        <w:br/>
        <w:t>100</w:t>
        <w:br/>
        <w:t>The correct statements regarding the fundamental</w:t>
        <w:br/>
        <w:t>rights of Indian citizens are:</w:t>
        <w:br/>
        <w:t>1. The state can impose restrictions on</w:t>
        <w:br/>
        <w:t>the freedom of speech and expression</w:t>
        <w:br/>
        <w:t>of any citizen if it affects the friendly</w:t>
        <w:br/>
        <w:t>relations of India with other countries.</w:t>
        <w:br/>
        <w:br/>
        <w:t>&lt;&lt;&lt;PAGE_BREAK&gt;&gt;&gt;</w:t>
        <w:br/>
        <w:t>JOB MANTRA…By RD Sir (ARO 2021,LOWER PCS 2019)</w:t>
        <w:br/>
        <w:br/>
        <w:br/>
        <w:t>2. During an emergency, the right to</w:t>
        <w:br/>
        <w:t>freedom is suspended and restrictions</w:t>
        <w:br/>
        <w:t>are imposed.</w:t>
        <w:br/>
        <w:t>101</w:t>
        <w:br/>
        <w:t>The Constitution of India states under the</w:t>
        <w:br/>
        <w:t>fundamental rights of citizens –</w:t>
        <w:br/>
        <w:t>The State shall not , in granting aid to</w:t>
        <w:br/>
        <w:t>educational institutions , discriminate</w:t>
        <w:br/>
        <w:t>against any educational institution on</w:t>
        <w:br/>
        <w:t>the ground that it is under the</w:t>
        <w:br/>
        <w:t>management of a minority, whether</w:t>
        <w:br/>
        <w:t>based on religion or language.</w:t>
        <w:br/>
        <w:t>102</w:t>
        <w:br/>
        <w:t>The fundamental right which aims at the</w:t>
        <w:br/>
        <w:t>elimination of social discrimination is-</w:t>
        <w:br/>
        <w:t>Right to equality</w:t>
        <w:br/>
        <w:t>103</w:t>
        <w:br/>
        <w:t>The abolition of titles is enshrined in the</w:t>
        <w:br/>
        <w:t>Constitution under—</w:t>
        <w:br/>
        <w:t>Right to equality</w:t>
        <w:br/>
        <w:t>104</w:t>
        <w:br/>
        <w:t>' Fundamental Rights' have been changed to 'Legal</w:t>
        <w:br/>
        <w:t>Rights'.</w:t>
        <w:br/>
        <w:t>to the right to property</w:t>
        <w:br/>
        <w:t>105</w:t>
        <w:br/>
        <w:t>The article which empowers the Parliament to</w:t>
        <w:br/>
        <w:t>restrict or abrogate the fundamental rights of the</w:t>
        <w:br/>
        <w:t>members of the armed forces , paramilitary forces ,</w:t>
        <w:br/>
        <w:t>police forces , intelligence agencies, etc. is-</w:t>
        <w:br/>
        <w:t>Article 33</w:t>
        <w:br/>
        <w:t>1. Fundamental Rights: General Facts and Features</w:t>
        <w:br/>
        <w:t>Description/Questions</w:t>
        <w:br/>
        <w:t>Answer / Paragraph / Fact</w:t>
        <w:br/>
        <w:t>The purpose of including fundamental rights in the Indian</w:t>
        <w:br/>
        <w:t>Constitution is to:</w:t>
        <w:br/>
        <w:t>Establishing political democracy</w:t>
        <w:br/>
        <w:t>III of the Indian Constitution contains the following set of</w:t>
        <w:br/>
        <w:t>Fundamental Rights:</w:t>
        <w:br/>
        <w:t>6</w:t>
        <w:br/>
        <w:t>The protector of fundamental rights is-</w:t>
        <w:br/>
        <w:t>Supreme Court</w:t>
        <w:br/>
        <w:t>Enforcement of Fundamental Rights comes under-</w:t>
        <w:br/>
        <w:t>jurisdiction of the High Court and</w:t>
        <w:br/>
        <w:t>the Supreme Court</w:t>
        <w:br/>
        <w:t>Fundamental Rights in the Indian Constitution are related</w:t>
        <w:br/>
        <w:t>to—</w:t>
        <w:br/>
        <w:t>Right against exploitation (Articles</w:t>
        <w:br/>
        <w:t>23-24)</w:t>
        <w:br/>
        <w:t>The Constitution guarantees-</w:t>
        <w:br/>
        <w:t>social equality</w:t>
        <w:br/>
        <w:t>Second generation human rights are considered to be-</w:t>
        <w:br/>
        <w:t>right to equality</w:t>
        <w:br/>
        <w:t>The fundamental right on violation of which any citizen can</w:t>
        <w:br/>
        <w:t>approach the court under the right of…</w:t>
        <w:br/>
        <w:t>Right to Constitutional Remedies</w:t>
        <w:br/>
        <w:br/>
        <w:t>&lt;&lt;&lt;PAGE_BREAK&gt;&gt;&gt;</w:t>
        <w:br/>
        <w:t>JOB MANTRA…By RD Sir (ARO 2021,LOWER PCS 2019)</w:t>
        <w:br/>
        <w:br/>
        <w:br/>
        <w:t>According to the Indian Constitution, ………. is enforceable</w:t>
        <w:br/>
        <w:t>in the court of law.</w:t>
        <w:br/>
        <w:t>fundamental rights</w:t>
        <w:br/>
        <w:t>Formation of a federation in India is a…</w:t>
        <w:br/>
        <w:t>fundamental rights</w:t>
        <w:br/>
        <w:t>The principles of natural justice apply to—</w:t>
        <w:br/>
        <w:t>1. In administrative proceedings , 2.</w:t>
        <w:br/>
        <w:t>In quasi-judicial proceedings , 3. In</w:t>
        <w:br/>
        <w:t>judicial proceedings</w:t>
        <w:br/>
        <w:t>The features of Fundamental Rights in the Indian</w:t>
        <w:br/>
        <w:t>Constitution partly draw their inspiration from the Bill of</w:t>
        <w:br/>
        <w:t>Rights , which is contained in the Constitution of</w:t>
        <w:br/>
        <w:t>United States of America ( Bill of</w:t>
        <w:br/>
        <w:t>Rights)</w:t>
        <w:br/>
        <w:t>The collective name for the first ten amendments to the</w:t>
        <w:br/>
        <w:t>Constitution of the USA is—</w:t>
        <w:br/>
        <w:t>Bill of Rights</w:t>
        <w:br/>
        <w:t>6 of the Universal Declaration of Human Rights deals</w:t>
        <w:br/>
        <w:t>with—</w:t>
        <w:br/>
        <w:t>the right to recognition as a person</w:t>
        <w:br/>
        <w:t>before the law</w:t>
        <w:br/>
        <w:t>Regarding the Doctrine of Eclipse:</w:t>
        <w:br/>
        <w:t>Article 13</w:t>
        <w:br/>
        <w:t>Laws inconsistent with or in derogation of the Fundamental</w:t>
        <w:br/>
        <w:t>Rights are declared void.</w:t>
        <w:br/>
        <w:t>under Article 13</w:t>
        <w:br/>
        <w:t>At present, under the Indian Constitution, the right to</w:t>
        <w:br/>
        <w:t>property is a-</w:t>
        <w:br/>
        <w:t>statutory (legal) rights</w:t>
        <w:br/>
        <w:t>The right to property was removed from the list of</w:t>
        <w:br/>
        <w:t>fundamental rights by—</w:t>
        <w:br/>
        <w:t>1978 ( by the 44th Amendment)</w:t>
        <w:br/>
        <w:t>Article 300A of the Indian Constitution deals with—</w:t>
        <w:br/>
        <w:t>from the right to property</w:t>
        <w:br/>
        <w:t>Fundamental Rights are not-</w:t>
        <w:br/>
        <w:t>Equal pay for equal work ( This is a</w:t>
        <w:br/>
        <w:t>Directive Principle of Policy)</w:t>
        <w:br/>
        <w:t>The man who called fundamental rights 'a promise to our</w:t>
        <w:br/>
        <w:t>people and a compact with the civilized world'-</w:t>
        <w:br/>
        <w:t>Dr. S. Radhakrishnan</w:t>
        <w:br/>
        <w:br/>
        <w:t>2. Right to Equality: Art 14-18</w:t>
        <w:br/>
        <w:t>Description/Questions</w:t>
        <w:br/>
        <w:t>Answer/Paragraph</w:t>
        <w:br/>
        <w:t>Article of the Indian Constitution deals with the right to equality-</w:t>
        <w:br/>
        <w:t>14 to 18</w:t>
        <w:br/>
        <w:t>Article 14 of the Constitution provides for—</w:t>
        <w:br/>
        <w:t>Right to equality before the</w:t>
        <w:br/>
        <w:t>law</w:t>
        <w:br/>
        <w:t>The word 'socialism' used in the Preamble of the Indian</w:t>
        <w:br/>
        <w:t>Constitution, read in conjunction with this article(s), gave the</w:t>
        <w:br/>
        <w:t>Supreme Court the power to define the fundamental right to equal</w:t>
        <w:br/>
        <w:t>pay for equal work as follows:</w:t>
        <w:br/>
        <w:t>Articles 14 and 16</w:t>
        <w:br/>
        <w:br/>
        <w:t>&lt;&lt;&lt;PAGE_BREAK&gt;&gt;&gt;</w:t>
        <w:br/>
        <w:t>JOB MANTRA…By RD Sir (ARO 2021,LOWER PCS 2019)</w:t>
        <w:br/>
        <w:br/>
        <w:br/>
        <w:t>The Indian Constitution prohibits discrimination on the grounds of</w:t>
        <w:br/>
        <w:t>religion , race , caste , sex or birth in—</w:t>
        <w:br/>
        <w:t>Article 15</w:t>
        <w:br/>
        <w:t>Article …… of the Indian Constitution prohibits discrimination in</w:t>
        <w:br/>
        <w:t>employment in any public office .</w:t>
        <w:br/>
        <w:t>16</w:t>
        <w:br/>
        <w:t>A guarantees equality of opportunity to all citizens of India in</w:t>
        <w:br/>
        <w:t>matters of public employment.</w:t>
        <w:br/>
        <w:t>Articles 16(1) and 16(2)</w:t>
        <w:br/>
        <w:t>Reservation of seats in favour of Scheduled Castes and Scheduled</w:t>
        <w:br/>
        <w:t>Tribes in educational institutions is governed by—</w:t>
        <w:br/>
        <w:t>Article 15(4) of the</w:t>
        <w:br/>
        <w:t>Constitution</w:t>
        <w:br/>
        <w:t>On 28 June 2021 , the Supreme Court in the case of</w:t>
        <w:br/>
        <w:t>……………… held that persons with disabilities have the right to</w:t>
        <w:br/>
        <w:t>reservation in promotion under Article 16(4) of the Constitution of</w:t>
        <w:br/>
        <w:t>India , 1950.</w:t>
        <w:br/>
        <w:t>State of Kerala vs. Leesamma</w:t>
        <w:br/>
        <w:t>Joseph</w:t>
        <w:br/>
        <w:t>' creamy layer' which keeps the prosperous section of a caste out of</w:t>
        <w:br/>
        <w:t>the purview of reservation was propounded by-</w:t>
        <w:br/>
        <w:t>In the case of Indira Sawhney</w:t>
        <w:br/>
        <w:t>vs Union of India</w:t>
        <w:br/>
        <w:t>Article 17 of the Indian Constitution provides for—</w:t>
        <w:br/>
        <w:t>Abolition of untouchability</w:t>
        <w:br/>
        <w:t>With reference to the fundamental rights of the citizens of India ,</w:t>
        <w:br/>
        <w:t>the correct statement is-</w:t>
        <w:br/>
        <w:t>Untouchability is a crime and</w:t>
        <w:br/>
        <w:t>anyone practicing it can be</w:t>
        <w:br/>
        <w:t>punished by law.</w:t>
        <w:br/>
        <w:t>prohibits the State from conferring titles on—</w:t>
        <w:br/>
        <w:t>Article 18</w:t>
        <w:br/>
        <w:br/>
        <w:t>3. Right to Freedom ( Articles 19-22)</w:t>
        <w:br/>
        <w:t>Description/Questions</w:t>
        <w:br/>
        <w:t>Answer / Article /</w:t>
        <w:br/>
        <w:t>Argument</w:t>
        <w:br/>
        <w:t>The right to freedom is related to—</w:t>
        <w:br/>
        <w:t>Article 19</w:t>
        <w:br/>
        <w:t>19 of the Constitution of India originally guaranteed the rights of—</w:t>
        <w:br/>
        <w:t>Seven ( 7) ( now there are</w:t>
        <w:br/>
        <w:t>6 )</w:t>
        <w:br/>
        <w:t>The “Right to Freedom” is provided by four articles in the Indian</w:t>
        <w:br/>
        <w:t>Constitution which are-</w:t>
        <w:br/>
        <w:t>Article 19 to Article 22</w:t>
        <w:br/>
        <w:t>The right to freedom of expression is inherent in-</w:t>
        <w:br/>
        <w:t>Freedom of the press in</w:t>
        <w:br/>
        <w:t>India</w:t>
        <w:br/>
        <w:t>Freedom of the press is guaranteed under the Constitution of India</w:t>
        <w:br/>
        <w:t>under—</w:t>
        <w:br/>
        <w:t>Article 19</w:t>
        <w:br/>
        <w:t>The right to assembly can be exercised by a citizen , provided that—</w:t>
        <w:br/>
        <w:t>The gathering is peaceful</w:t>
        <w:br/>
        <w:t>The right to move freely throughout the territory of India is a</w:t>
        <w:br/>
        <w:t>fundamental right under Article …… of the Indian Constitution.</w:t>
        <w:br/>
        <w:t>19</w:t>
        <w:br/>
        <w:br/>
        <w:t>&lt;&lt;&lt;PAGE_BREAK&gt;&gt;&gt;</w:t>
        <w:br/>
        <w:t>JOB MANTRA…By RD Sir (ARO 2021,LOWER PCS 2019)</w:t>
        <w:br/>
        <w:br/>
        <w:br/>
        <w:t>Article 19(1)(g) of the Constitution does not include any fundamental</w:t>
        <w:br/>
        <w:t>right-</w:t>
        <w:br/>
        <w:t>drug dealing</w:t>
        <w:br/>
        <w:t>Article 19(1)d , when read together with Article 21 , gives –</w:t>
        <w:br/>
        <w:t>right to travel abroad</w:t>
        <w:br/>
        <w:t>January 2020 , the Supreme Court held that access to the Internet is a</w:t>
        <w:br/>
        <w:t>fundamental right under ______ of the Indian Constitution.</w:t>
        <w:br/>
        <w:t>Article 19</w:t>
        <w:br/>
        <w:t>The decision that government employees do not have the right to go on</w:t>
        <w:br/>
        <w:t>strike was given by-</w:t>
        <w:br/>
        <w:t>In T.K. Rangarajan vs.</w:t>
        <w:br/>
        <w:t>State of Tamil Nadu</w:t>
        <w:br/>
        <w:t>The case which held that the prohibition on the sale of eggs within the</w:t>
        <w:br/>
        <w:t>Rishikesh municipal area was not violative of Article 19(1)(g) of the</w:t>
        <w:br/>
        <w:t>Constitution of India was-</w:t>
        <w:br/>
        <w:t>Om Prakash vs. State of</w:t>
        <w:br/>
        <w:t>Uttar Pradesh</w:t>
        <w:br/>
        <w:t>Article 20 of the Indian Constitution deals with—</w:t>
        <w:br/>
        <w:t>Protection from</w:t>
        <w:br/>
        <w:t>conviction</w:t>
        <w:br/>
        <w:t>Article ____ of the Indian Constitution states that 'no person shall be</w:t>
        <w:br/>
        <w:t>punished more than once for the same offence'.</w:t>
        <w:br/>
        <w:t>20</w:t>
        <w:br/>
        <w:t>“ pre-acquittal” ( Double Jeopardy) is related to-</w:t>
        <w:br/>
        <w:t>Double jeopardy (Article</w:t>
        <w:br/>
        <w:t>20)</w:t>
        <w:br/>
        <w:t>The article of the Indian Constitution under which every citizen has the</w:t>
        <w:br/>
        <w:t>right to live with human dignity is-</w:t>
        <w:br/>
        <w:t>Article 21</w:t>
        <w:br/>
        <w:t>is bound to ensure compliance with the social welfare and labour laws</w:t>
        <w:br/>
        <w:t>enacted to secure a life compatible with human dignity for workers</w:t>
        <w:br/>
        <w:t>under ______ of the Indian Constitution .</w:t>
        <w:br/>
        <w:t>Article 21</w:t>
        <w:br/>
        <w:t>Every citizen of India has been given the right to health under Article</w:t>
        <w:br/>
        <w:t>……</w:t>
        <w:br/>
        <w:t>21</w:t>
        <w:br/>
        <w:t>21 of the Indian Constitution does not include—</w:t>
        <w:br/>
        <w:t>right to die</w:t>
        <w:br/>
        <w:t>The Supreme Court has included the right to a "proper environment" as</w:t>
        <w:br/>
        <w:t>a fundamental right.</w:t>
        <w:br/>
        <w:t>liberty of life and body</w:t>
        <w:br/>
        <w:t>The Supreme Court has interpreted the term “procedure established by</w:t>
        <w:br/>
        <w:t>law” used in Article 21 as “fair , just and reasonable procedure” –</w:t>
        <w:br/>
        <w:t>In the case of Maneka</w:t>
        <w:br/>
        <w:t>Gandhi vs. Union of India</w:t>
        <w:br/>
        <w:t>......... headed the nine-judge Constitutional Bench that declared the</w:t>
        <w:br/>
        <w:t>Right to Privacy as a fundamental right .</w:t>
        <w:br/>
        <w:t>J.S. Khehar (Puttaswamy</w:t>
        <w:br/>
        <w:t>Case)</w:t>
        <w:br/>
        <w:t>Under Article 21A of the Indian Constitution , the State has to provide</w:t>
        <w:br/>
        <w:t>free and compulsory education to all children of the age of .......... to 14</w:t>
        <w:br/>
        <w:t>years-</w:t>
        <w:br/>
        <w:t>6</w:t>
        <w:br/>
        <w:t>The Right of Children to Free and Compulsory Education Act , 2009</w:t>
        <w:br/>
        <w:t>came into effect in-</w:t>
        <w:br/>
        <w:t>On April 1 , 2010</w:t>
        <w:br/>
        <w:br/>
        <w:t>&lt;&lt;&lt;PAGE_BREAK&gt;&gt;&gt;</w:t>
        <w:br/>
        <w:t>JOB MANTRA…By RD Sir (ARO 2021,LOWER PCS 2019)</w:t>
        <w:br/>
        <w:br/>
        <w:br/>
        <w:t>Article 22 of the Indian Constitution deals with—</w:t>
        <w:br/>
        <w:t>Protection against arrest</w:t>
        <w:br/>
        <w:t>and detention in certain</w:t>
        <w:br/>
        <w:t>cases</w:t>
        <w:br/>
        <w:t>Provides protection to a person from arrest and detention.</w:t>
        <w:br/>
        <w:t>Article 22</w:t>
        <w:br/>
        <w:t>Our Constitution guarantees the right of an accused to be informed of</w:t>
        <w:br/>
        <w:t>the nature and cause of the accusation.</w:t>
        <w:br/>
        <w:t>By Article 22(1)</w:t>
        <w:br/>
        <w:t>The Supreme Court called Article 22 of the Constitution "an ugly</w:t>
        <w:br/>
        <w:t>looking provision"-</w:t>
        <w:br/>
        <w:t>In A.K. Gopalan vs. State</w:t>
        <w:br/>
        <w:t>of Madras</w:t>
        <w:br/>
        <w:t>Under preventive detention, a person can be held in custody without</w:t>
        <w:br/>
        <w:t>trial for—</w:t>
        <w:br/>
        <w:t>3 month</w:t>
        <w:br/>
        <w:t>4. Right against exploitation ( Art 23-24)</w:t>
        <w:br/>
        <w:t>Description/Questions</w:t>
        <w:br/>
        <w:t>Answer/Paragraph</w:t>
        <w:br/>
        <w:t>23-24 of the Indian Constitution deal with the fundamental right to—</w:t>
        <w:br/>
        <w:t>right against</w:t>
        <w:br/>
        <w:t>exploitation</w:t>
        <w:br/>
        <w:t>Among the fundamental rights of the Constitution of India, which one</w:t>
        <w:br/>
        <w:t>emphasizes the prohibition of forced labour?</w:t>
        <w:br/>
        <w:t>right against</w:t>
        <w:br/>
        <w:t>exploitation</w:t>
        <w:br/>
        <w:t>Failure to pay adequate wages to workers violates—</w:t>
        <w:br/>
        <w:t>Article 23</w:t>
        <w:br/>
        <w:t>The one article which has been interpreted by the Supreme Court in such a</w:t>
        <w:br/>
        <w:t>way that it includes all imaginable human rights is –</w:t>
        <w:br/>
        <w:t>Article 23</w:t>
        <w:br/>
        <w:t>The article of the Constitution which prohibits exploitation of children is-</w:t>
        <w:br/>
        <w:t>Article 24</w:t>
        <w:br/>
        <w:t>All children (infants) between the ages of six and 14 have the right to</w:t>
        <w:br/>
        <w:t>education.</w:t>
        <w:br/>
        <w:t>fundamental rights</w:t>
        <w:br/>
        <w:t>………. is guaranteed by Article 25 of the Indian Constitution.</w:t>
        <w:br/>
        <w:t>Right to religious</w:t>
        <w:br/>
        <w:t>freedom</w:t>
        <w:br/>
        <w:t>5. Rights related to religion , culture and education ( Art 25-30)</w:t>
        <w:br/>
        <w:t>Description/Questions</w:t>
        <w:br/>
        <w:t>Answer/Paragraph</w:t>
        <w:br/>
        <w:t>The right to freedom of religion is-</w:t>
        <w:br/>
        <w:t>In Acts 25–28</w:t>
        <w:br/>
        <w:t>Article 26 of the Indian Constitution deals with—</w:t>
        <w:br/>
        <w:t>Freedom to manage</w:t>
        <w:br/>
        <w:t>religious affairs</w:t>
        <w:br/>
        <w:t>The Constitution of India states that no religious instruction shall be</w:t>
        <w:br/>
        <w:t>imparted in any educational institution wholly maintained out of state</w:t>
        <w:br/>
        <w:t>funds.</w:t>
        <w:br/>
        <w:t>Article 28</w:t>
        <w:br/>
        <w:t>The article of the Indian Constitution which deals with the protection of</w:t>
        <w:br/>
        <w:t>the interests of minorities is-</w:t>
        <w:br/>
        <w:t>Article 29</w:t>
        <w:br/>
        <w:br/>
        <w:t>&lt;&lt;&lt;PAGE_BREAK&gt;&gt;&gt;</w:t>
        <w:br/>
        <w:t>JOB MANTRA…By RD Sir (ARO 2021,LOWER PCS 2019)</w:t>
        <w:br/>
        <w:br/>
        <w:br/>
        <w:t>" All minorities, whether based on religion or language, shall have the</w:t>
        <w:br/>
        <w:t>right to establish and administer educational institutions of their choice."</w:t>
        <w:br/>
        <w:t>Article ____ of the Indian Constitution guarantees this right—</w:t>
        <w:br/>
        <w:t>30</w:t>
        <w:br/>
        <w:t>The article of the Indian Constitution which gives the right to minorities</w:t>
        <w:br/>
        <w:t>to establish and administer educational institutions of their choice is-</w:t>
        <w:br/>
        <w:t>Article 30</w:t>
        <w:br/>
        <w:t>the right to propagate religion , the right of Sikhs to wear and keep a</w:t>
        <w:br/>
        <w:t>sword, and the right of states to make social reform laws.</w:t>
        <w:br/>
        <w:t>Right to freedom of</w:t>
        <w:br/>
        <w:t>religion (Article 25)</w:t>
        <w:br/>
        <w:t>6. Right to Constitutional Remedies and Writs ( Art 32 &amp; 226)</w:t>
        <w:br/>
        <w:t>Description/Questions</w:t>
        <w:br/>
        <w:t>Answer/Paragraph</w:t>
        <w:br/>
        <w:t>The right which was called the heart and soul of the Constitution by</w:t>
        <w:br/>
        <w:t>Dr. Ambedkar is-</w:t>
        <w:br/>
        <w:t>Principle of Constitutional</w:t>
        <w:br/>
        <w:t>Remedies (Article 32)</w:t>
        <w:br/>
        <w:t>deals with the 'Right to Constitutional Remedies'.</w:t>
        <w:br/>
        <w:t>32-35</w:t>
        <w:br/>
        <w:t>32 and 226 of the Indian Constitution, ……… types of writs can be</w:t>
        <w:br/>
        <w:t>issued—</w:t>
        <w:br/>
        <w:t>five</w:t>
        <w:br/>
        <w:t>………… of the Constitution of India empowers the High Court to</w:t>
        <w:br/>
        <w:t>issue writs—</w:t>
        <w:br/>
        <w:t>Article 226</w:t>
        <w:br/>
        <w:t>The Article of the Constitution under which , by filing a petition in the</w:t>
        <w:br/>
        <w:t>Magistrate's Court , any citizen can approach the Court on any public</w:t>
        <w:br/>
        <w:t>issue (for the purpose of public interest or public welfare) is-</w:t>
        <w:br/>
        <w:t>Article 32</w:t>
        <w:br/>
        <w:t>The writ by which the improper assumption of public office can be</w:t>
        <w:br/>
        <w:t>rectified is-</w:t>
        <w:br/>
        <w:t>warrant inquiry</w:t>
        <w:br/>
        <w:t>Fundamental Rights were guaranteed to protect the people from</w:t>
        <w:br/>
        <w:t>oppressive actions of the State: Judicial decisions expand the scope of</w:t>
        <w:br/>
        <w:t>the term 'State' as defined by ______ of the Indian Constitution.</w:t>
        <w:br/>
        <w:t>Article 12</w:t>
        <w:br/>
        <w:t>Under Article 12 of the Constitution, the State is—</w:t>
        <w:br/>
        <w:t>Delhi Stock Exchange</w:t>
        <w:br/>
        <w:t>For the purposes of fundamental rights, the word "State" does not</w:t>
        <w:br/>
        <w:t>include—</w:t>
        <w:br/>
        <w:t>Institute of Constitutional</w:t>
        <w:br/>
        <w:t>and Parliamentary Studies</w:t>
        <w:br/>
        <w:t>7. Emergency &amp; Amendments</w:t>
        <w:br/>
        <w:t>Description/Questions</w:t>
        <w:br/>
        <w:t>Answer/Paragraph</w:t>
        <w:br/>
        <w:t>The President of India has the power to suspend the</w:t>
        <w:br/>
        <w:t>implementation of the Fundamental Rights.</w:t>
        <w:br/>
        <w:t>Under Article 359</w:t>
        <w:br/>
        <w:t>The fundamental right which cannot be suspended even during an</w:t>
        <w:br/>
        <w:t>emergency declared under Article 352 of the Constitution is-</w:t>
        <w:br/>
        <w:t>Right to life and personal liberty</w:t>
        <w:br/>
        <w:t>(Articles 20 and 21)</w:t>
        <w:br/>
        <w:t>Can be suspended in an emergency situation.</w:t>
        <w:br/>
        <w:t>fundamental rights</w:t>
        <w:br/>
        <w:br/>
        <w:t>&lt;&lt;&lt;PAGE_BREAK&gt;&gt;&gt;</w:t>
        <w:br/>
        <w:t>JOB MANTRA…By RD Sir (ARO 2021,LOWER PCS 2019)</w:t>
        <w:br/>
        <w:br/>
        <w:br/>
        <w:t>Some fundamental rights are not available to members of the</w:t>
        <w:br/>
        <w:t>armed forces. The power to determine this is:</w:t>
        <w:br/>
        <w:t>Parliament (Article 33)</w:t>
        <w:br/>
        <w:t>The Fundamental Rights of citizens in India can be amended</w:t>
        <w:br/>
        <w:t>by—</w:t>
        <w:br/>
        <w:t>Parliament</w:t>
        <w:br/>
        <w:t>The Supreme Court expressed the view that “Fundamental Rights</w:t>
        <w:br/>
        <w:t>enable a person to shape his life in the way he deems best” –</w:t>
        <w:br/>
        <w:t>In Golak Nath vs State of</w:t>
        <w:br/>
        <w:t>Punjab</w:t>
        <w:br/>
        <w:t>Articles 31-A, 31-B and 31-C was the subject of challenge in the</w:t>
        <w:br/>
        <w:t>case of—</w:t>
        <w:br/>
        <w:t>Waman Rao vs Union of India</w:t>
        <w:br/>
        <w:t>Foreign citizens do not have fundamental rights.</w:t>
        <w:br/>
        <w:t>Right to freedom of expression (</w:t>
        <w:br/>
        <w:t>Article 19)</w:t>
        <w:br/>
        <w:t>Which is not one of the six fundamental rights guaranteed by the</w:t>
        <w:br/>
        <w:t>Constitution of India?</w:t>
        <w:br/>
        <w:t>right to protest</w:t>
        <w:br/>
        <w:br/>
        <w:t>S.No.</w:t>
        <w:br/>
        <w:t>Question/Statement</w:t>
        <w:br/>
        <w:t>Answer</w:t>
        <w:br/>
        <w:t>Fundamental Rights (Continued) / Directive Principles of State Policy</w:t>
        <w:br/>
        <w:t>1</w:t>
        <w:br/>
        <w:t>India is called a secular country because citizens have the</w:t>
        <w:br/>
        <w:t>fundamental right to—</w:t>
        <w:br/>
        <w:t>Freedom to practice your</w:t>
        <w:br/>
        <w:t>preferred religion</w:t>
        <w:br/>
        <w:t>2</w:t>
        <w:br/>
        <w:t>Provides a remedy for a person who is unlawfully</w:t>
        <w:br/>
        <w:t>imprisoned—</w:t>
        <w:br/>
        <w:t>habeas corpus</w:t>
        <w:br/>
        <w:t>3</w:t>
        <w:br/>
        <w:t>Writs can be issued by the Supreme Court of India for the</w:t>
        <w:br/>
        <w:t>protection of fundamental rights –</w:t>
        <w:br/>
        <w:t>Five</w:t>
        <w:br/>
        <w:t>4</w:t>
        <w:br/>
        <w:t>As interpreted by the Supreme Court of India , tapping of</w:t>
        <w:br/>
        <w:t>phone calls violates the fundamental right guaranteed</w:t>
        <w:br/>
        <w:t>under Article ____ of the Constitution of India.</w:t>
        <w:br/>
        <w:t>21</w:t>
        <w:br/>
        <w:t>5</w:t>
        <w:br/>
        <w:t>The meaning of writ of mandamus is-</w:t>
        <w:br/>
        <w:t>We place orders</w:t>
        <w:br/>
        <w:t>6</w:t>
        <w:br/>
        <w:t>The Right of Children to Free and Compulsory Education</w:t>
        <w:br/>
        <w:t>Act or the Right to Education ( RTE) Act is an Act of the</w:t>
        <w:br/>
        <w:t>Parliament of India enacted in the year _____ .</w:t>
        <w:br/>
        <w:t>2009</w:t>
        <w:br/>
        <w:t>7</w:t>
        <w:br/>
        <w:t>correct matching is</w:t>
        <w:br/>
        <w:t>( Fundamental Rights / Articles of the Indian Constitution)</w:t>
        <w:br/>
        <w:t>A. Right to equality</w:t>
        <w:br/>
        <w:t>B. Right to freedom of speech</w:t>
        <w:br/>
        <w:t>C. Right to freedom of religion</w:t>
        <w:br/>
        <w:t>D. Right to Constitutional Remedies</w:t>
        <w:br/>
        <w:br/>
        <w:t>1. Articles 14, 18</w:t>
        <w:br/>
        <w:t>2. Article 19(1) a</w:t>
        <w:br/>
        <w:t>3. Article 25</w:t>
        <w:br/>
        <w:t>4. Article 32</w:t>
        <w:br/>
        <w:br/>
        <w:t>&lt;&lt;&lt;PAGE_BREAK&gt;&gt;&gt;</w:t>
        <w:br/>
        <w:t>JOB MANTRA…By RD Sir (ARO 2021,LOWER PCS 2019)</w:t>
        <w:br/>
        <w:br/>
        <w:br/>
        <w:t>8</w:t>
        <w:br/>
        <w:t>The correct match is</w:t>
        <w:br/>
        <w:t>A. Habeas Corpus</w:t>
        <w:br/>
        <w:t>B. Mandamus</w:t>
        <w:br/>
        <w:t>C. Prohibition</w:t>
        <w:br/>
        <w:t>D. Quo Warranto</w:t>
        <w:br/>
        <w:br/>
        <w:t>1. To have the body of</w:t>
        <w:br/>
        <w:t>2. v command</w:t>
        <w:br/>
        <w:t>3. Writ of Prohibition</w:t>
        <w:br/>
        <w:t>4. By What Authority</w:t>
        <w:br/>
        <w:t>Directive Principles of State Policy</w:t>
        <w:br/>
        <w:t>9</w:t>
        <w:br/>
        <w:t>............ are the ideals that the state should keep in mind</w:t>
        <w:br/>
        <w:t>while formulating policies.</w:t>
        <w:br/>
        <w:t>Directive Principles of State</w:t>
        <w:br/>
        <w:t>Policy</w:t>
        <w:br/>
        <w:t>10</w:t>
        <w:br/>
        <w:t>Through the 42nd Amendment, ……….. new DPSP (</w:t>
        <w:br/>
        <w:t>Directive Principles of State Policy) was added to the</w:t>
        <w:br/>
        <w:t>Constitution-</w:t>
        <w:br/>
        <w:t>Equal justice and free legal aid</w:t>
        <w:br/>
        <w:t>11</w:t>
        <w:br/>
        <w:t>Provides economic justice to Indian citizens.</w:t>
        <w:br/>
        <w:t>Directive Principles of State</w:t>
        <w:br/>
        <w:t>Policy</w:t>
        <w:br/>
        <w:t>12</w:t>
        <w:br/>
        <w:t>Helps in empowering women socially and economically</w:t>
        <w:br/>
        <w:t>Educating women</w:t>
        <w:br/>
        <w:t>13</w:t>
        <w:br/>
        <w:t>The provisions relating to promotion of international</w:t>
        <w:br/>
        <w:t>peace and security are mentioned as a part of the Indian</w:t>
        <w:br/>
        <w:t>Constitution in-</w:t>
        <w:br/>
        <w:t>Directive Principles of State</w:t>
        <w:br/>
        <w:t>Policy</w:t>
        <w:br/>
        <w:t>14</w:t>
        <w:br/>
        <w:t>The only state in India which has provision for Uniform</w:t>
        <w:br/>
        <w:t>Civil Code is-</w:t>
        <w:br/>
        <w:t>Goa</w:t>
        <w:br/>
        <w:t>15</w:t>
        <w:br/>
        <w:t>The article of the Indian Constitution which directs the</w:t>
        <w:br/>
        <w:t>state governments to organize village panchayats is-</w:t>
        <w:br/>
        <w:t>Article 40</w:t>
        <w:br/>
        <w:t>16</w:t>
        <w:br/>
        <w:t>The Panchayati Raj system in India is placed under—</w:t>
        <w:br/>
        <w:t>Directive Principles of State</w:t>
        <w:br/>
        <w:t>Policy</w:t>
        <w:br/>
        <w:t>17</w:t>
        <w:br/>
        <w:t>economically weaker sections of the society , especially</w:t>
        <w:br/>
        <w:t>Scheduled Castes and Scheduled Tribes, comes under-</w:t>
        <w:br/>
        <w:t>under the Directive Principles</w:t>
        <w:br/>
        <w:t>of State Policy</w:t>
        <w:br/>
        <w:t>18</w:t>
        <w:br/>
        <w:t>The Indian Constitution includes provisions for ensuring</w:t>
        <w:br/>
        <w:t>just and humane conditions of work and maternity relief.</w:t>
        <w:br/>
        <w:t>as a Directive Principle of</w:t>
        <w:br/>
        <w:t>State Policy</w:t>
        <w:br/>
        <w:t>19</w:t>
        <w:br/>
        <w:t>51 of the Directive Principles of State Policy deals with—</w:t>
        <w:br/>
        <w:t>promotion of international</w:t>
        <w:br/>
        <w:t>peace and security</w:t>
        <w:br/>
        <w:t>20</w:t>
        <w:br/>
        <w:t>deals with the provision for the protection of monuments ,</w:t>
        <w:br/>
        <w:t>places and objects of national importance is-</w:t>
        <w:br/>
        <w:t>Article 49</w:t>
        <w:br/>
        <w:t>21</w:t>
        <w:br/>
        <w:t>The provisions contained in the Directive Principles of</w:t>
        <w:br/>
        <w:t>State Policy are—</w:t>
        <w:br/>
        <w:t>cannot be enforced by any</w:t>
        <w:br/>
        <w:t>court</w:t>
        <w:br/>
        <w:br/>
        <w:t>&lt;&lt;&lt;PAGE_BREAK&gt;&gt;&gt;</w:t>
        <w:br/>
        <w:t>JOB MANTRA…By RD Sir (ARO 2021,LOWER PCS 2019)</w:t>
        <w:br/>
        <w:br/>
        <w:br/>
        <w:t>22</w:t>
        <w:br/>
        <w:t>The article of the Indian Constitution which aims to</w:t>
        <w:br/>
        <w:t>secure a uniform civil code for the citizens throughout the</w:t>
        <w:br/>
        <w:t>territory of India is-</w:t>
        <w:br/>
        <w:t>Article 44</w:t>
        <w:br/>
        <w:t>23</w:t>
        <w:br/>
        <w:t>The Directive Principles of State Policy are mentioned in</w:t>
        <w:br/>
        <w:t>Part .......... of the Indian Constitution-</w:t>
        <w:br/>
        <w:t>Part 4</w:t>
        <w:br/>
        <w:t>24</w:t>
        <w:br/>
        <w:t>The part of the Indian Constitution which is also called the</w:t>
        <w:br/>
        <w:t>unique feature of the Constitution by Dr. B.R. Ambedkar</w:t>
        <w:br/>
        <w:t>is-</w:t>
        <w:br/>
        <w:t>Directive Principles of State</w:t>
        <w:br/>
        <w:t>Policy</w:t>
        <w:br/>
        <w:t>25</w:t>
        <w:br/>
        <w:t>The policy adopted by the Government of India which is</w:t>
        <w:br/>
        <w:t>not guided by the 'Directive Principles of State Policy' is-</w:t>
        <w:br/>
        <w:t>Preparation of building bye-</w:t>
        <w:br/>
        <w:t>laws</w:t>
        <w:br/>
        <w:t>26</w:t>
        <w:br/>
        <w:t>The provisions of Uniform Civil Code are mentioned in</w:t>
        <w:br/>
        <w:t>the Constitution of India.</w:t>
        <w:br/>
        <w:t>Part IV</w:t>
        <w:br/>
        <w:t>27</w:t>
        <w:br/>
        <w:t>The part of the Indian Constitution which separates the</w:t>
        <w:br/>
        <w:t>executive from the judiciary is-</w:t>
        <w:br/>
        <w:t>Directive Principles of State</w:t>
        <w:br/>
        <w:t>Policy</w:t>
        <w:br/>
        <w:t>28</w:t>
        <w:br/>
        <w:t>' Creamy layer' is related to-</w:t>
        <w:br/>
        <w:t>from social and economic</w:t>
        <w:br/>
        <w:t>conditions</w:t>
        <w:br/>
        <w:t>29</w:t>
        <w:br/>
        <w:t>The article of the Indian Constitution which directs the</w:t>
        <w:br/>
        <w:t>states to "prohibit the slaughter of cows" is-</w:t>
        <w:br/>
        <w:t>Article 48</w:t>
        <w:br/>
        <w:t>30</w:t>
        <w:br/>
        <w:t>According to Article 48A of the Indian Constitution , “</w:t>
        <w:br/>
        <w:t>The State shall endeavour to—</w:t>
        <w:br/>
        <w:t>1. Protecting the environment</w:t>
        <w:br/>
        <w:t>2. Improve the environment</w:t>
        <w:br/>
        <w:t>3. Conservation of the</w:t>
        <w:br/>
        <w:t>country's forests and wildlife</w:t>
        <w:br/>
        <w:t>31</w:t>
        <w:br/>
        <w:t>The article of the Indian Constitution which directs the</w:t>
        <w:br/>
        <w:t>State “to promote cottage industries in rural areas” is-</w:t>
        <w:br/>
        <w:t>Article 43</w:t>
        <w:br/>
        <w:t>32</w:t>
        <w:br/>
        <w:t>The article of the Indian Constitution which directs the</w:t>
        <w:br/>
        <w:t>state to 'protect and promote the environment' is-</w:t>
        <w:br/>
        <w:t>Article 48A</w:t>
        <w:br/>
        <w:t>33</w:t>
        <w:br/>
        <w:t>One such feature which is common in both 'Directive</w:t>
        <w:br/>
        <w:t>Principles of State Policy' and 'Fundamental Duties' is-</w:t>
        <w:br/>
        <w:t>Both are non-justiciable and</w:t>
        <w:br/>
        <w:t>non-justiciable.</w:t>
        <w:br/>
        <w:t>34</w:t>
        <w:br/>
        <w:t>According to Article 45 of the Constitution of India ,</w:t>
        <w:br/>
        <w:t>Early Childhood Care and Education is to be provided to</w:t>
        <w:br/>
        <w:t>all children until they complete the age of—</w:t>
        <w:br/>
        <w:t>Six</w:t>
        <w:br/>
        <w:t>35</w:t>
        <w:br/>
        <w:t>Article 44 of the Indian Constitution deals with—</w:t>
        <w:br/>
        <w:t>from the Uniform Civil Code</w:t>
        <w:br/>
        <w:t>36</w:t>
        <w:br/>
        <w:t>The article in the Directive Principles of State Policy</w:t>
        <w:br/>
        <w:t>which talks about securing workers' participation in</w:t>
        <w:br/>
        <w:t>management is-</w:t>
        <w:br/>
        <w:t>Article 43A</w:t>
        <w:br/>
        <w:br/>
        <w:t>&lt;&lt;&lt;PAGE_BREAK&gt;&gt;&gt;</w:t>
        <w:br/>
        <w:t>JOB MANTRA…By RD Sir (ARO 2021,LOWER PCS 2019)</w:t>
        <w:br/>
        <w:br/>
        <w:br/>
        <w:t>37</w:t>
        <w:br/>
        <w:t>The article of the Constitution of India which talks about</w:t>
        <w:br/>
        <w:t>the duty of the State to raise the level of nutrition and the</w:t>
        <w:br/>
        <w:t>standard of living and to improve public health is-</w:t>
        <w:br/>
        <w:t>Article 47</w:t>
        <w:br/>
        <w:t>38</w:t>
        <w:br/>
        <w:t>Changes in the Directive Principles require a</w:t>
        <w:br/>
        <w:t>constitutional amendment which needs to be passed</w:t>
        <w:br/>
        <w:t>through-</w:t>
        <w:br/>
        <w:t>1. By both Houses of</w:t>
        <w:br/>
        <w:t>Parliament</w:t>
        <w:br/>
        <w:t>2. By the approval of two-</w:t>
        <w:br/>
        <w:t>thirds of the members of</w:t>
        <w:br/>
        <w:t>Parliament present and voting</w:t>
        <w:br/>
        <w:t>39</w:t>
        <w:br/>
        <w:t>The original Constitution of India did not mention as a</w:t>
        <w:br/>
        <w:t>Directive Principle of State Policy-</w:t>
        <w:br/>
        <w:t>The duty of the State to</w:t>
        <w:br/>
        <w:t>protect and improve the</w:t>
        <w:br/>
        <w:t>environment</w:t>
        <w:br/>
        <w:t>40</w:t>
        <w:br/>
        <w:t>The Directive Principles of State Policy did not state-</w:t>
        <w:br/>
        <w:t>Right to education</w:t>
        <w:br/>
        <w:t>41</w:t>
        <w:br/>
        <w:t>The Directive Principles of State Policy mention:</w:t>
        <w:br/>
        <w:t>1. Right to work</w:t>
        <w:br/>
        <w:t>2. Provision of a just and</w:t>
        <w:br/>
        <w:t>humane working environment</w:t>
        <w:br/>
        <w:t>and maternity support</w:t>
        <w:br/>
        <w:t>42</w:t>
        <w:br/>
        <w:t>“ It is the intention of this House that in future both the</w:t>
        <w:br/>
        <w:t>Legislature and the Executive should not merely pay lip</w:t>
        <w:br/>
        <w:t>service to the principles enacted in this Part , but that they</w:t>
        <w:br/>
        <w:t>should form the basis of all executive and legislative</w:t>
        <w:br/>
        <w:t>action that may hereafter be taken in the matter of</w:t>
        <w:br/>
        <w:t>government of the country.” These words have been said</w:t>
        <w:br/>
        <w:t>about the Directive Principles of State Policy –</w:t>
        <w:br/>
        <w:t>By Dr. Bhimrao Ambedkar</w:t>
        <w:br/>
        <w:t>43</w:t>
        <w:br/>
        <w:t>The correct statements regarding the Directive Principles</w:t>
        <w:br/>
        <w:t>of State Policy in India are:</w:t>
        <w:br/>
        <w:t>1. These principles are based</w:t>
        <w:br/>
        <w:t>on socialist ideology</w:t>
        <w:br/>
        <w:t>2. They contain the essence of</w:t>
        <w:br/>
        <w:t>public opinion and their</w:t>
        <w:br/>
        <w:t>purpose is to reflect the wishes</w:t>
        <w:br/>
        <w:t>of the people</w:t>
        <w:br/>
        <w:t>44</w:t>
        <w:br/>
        <w:t>The article of the Indian Constitution which says “The</w:t>
        <w:br/>
        <w:t>State shall endeavour to protect and improve the</w:t>
        <w:br/>
        <w:t>environment of the country and to safeguard the forests</w:t>
        <w:br/>
        <w:t>and wild life”-</w:t>
        <w:br/>
        <w:t>Article 48-A</w:t>
        <w:br/>
        <w:t>45</w:t>
        <w:br/>
        <w:t>Which is not the category under which the Directive</w:t>
        <w:br/>
        <w:t>Principles of State Policy are classified?</w:t>
        <w:br/>
        <w:t>Relations with other countries</w:t>
        <w:br/>
        <w:br/>
        <w:t>&lt;&lt;&lt;PAGE_BREAK&gt;&gt;&gt;</w:t>
        <w:br/>
        <w:t>JOB MANTRA…By RD Sir (ARO 2021,LOWER PCS 2019)</w:t>
        <w:br/>
        <w:br/>
        <w:br/>
        <w:t>46</w:t>
        <w:br/>
        <w:t>48 of the Indian Constitution mandates the Government of</w:t>
        <w:br/>
        <w:t>India to—</w:t>
        <w:br/>
        <w:t>Ban the slaughter of cows and</w:t>
        <w:br/>
        <w:t>calves</w:t>
        <w:br/>
        <w:t>47</w:t>
        <w:br/>
        <w:t>The correct statement regarding the Directive Principles of</w:t>
        <w:br/>
        <w:t>State Policy in India is-</w:t>
        <w:br/>
        <w:t>These are some of the</w:t>
        <w:br/>
        <w:t>directives addressed to the</w:t>
        <w:br/>
        <w:t>state for social and economic</w:t>
        <w:br/>
        <w:t>progress .</w:t>
        <w:br/>
        <w:t>48</w:t>
        <w:br/>
        <w:t>The objective of promoting international peace and</w:t>
        <w:br/>
        <w:t>security is specifically mentioned in the Directive</w:t>
        <w:br/>
        <w:t>Principles of State Policy in the Indian Constitution. The</w:t>
        <w:br/>
        <w:t>State shall endeavour to:</w:t>
        <w:br/>
        <w:t>1. To promote respect for</w:t>
        <w:br/>
        <w:t>international law and treaty</w:t>
        <w:br/>
        <w:t>obligations</w:t>
        <w:br/>
        <w:t>2. To encourage settlement of</w:t>
        <w:br/>
        <w:t>international disputes by</w:t>
        <w:br/>
        <w:t>arbitration</w:t>
        <w:br/>
        <w:t>49</w:t>
        <w:br/>
        <w:t>The Directive Principles of State Policy are contained in</w:t>
        <w:br/>
        <w:t>Chapter IV of the Constitution .</w:t>
        <w:br/>
        <w:t>Articles 36 to 51</w:t>
        <w:br/>
        <w:t>50</w:t>
        <w:br/>
        <w:t>IV of the Indian Constitution provides the details of—</w:t>
        <w:br/>
        <w:t>Directive Principles of State</w:t>
        <w:br/>
        <w:t>Policy</w:t>
        <w:br/>
        <w:t>51</w:t>
        <w:br/>
        <w:t>Article 38 of the Indian Constitution refers to—</w:t>
        <w:br/>
        <w:t>Social , economic and political</w:t>
        <w:br/>
        <w:t>justice</w:t>
        <w:br/>
        <w:t>52</w:t>
        <w:br/>
        <w:t>“ The Directive Principles of State Policy are merely the</w:t>
        <w:br/>
        <w:t>sacred aspirations of virtuous people” , this statement is</w:t>
        <w:br/>
        <w:t>from-</w:t>
        <w:br/>
        <w:t>K.C. Wheare's</w:t>
        <w:br/>
        <w:t>53</w:t>
        <w:br/>
        <w:t>The article of the Indian Constitution which deals with</w:t>
        <w:br/>
        <w:t>'Uniform Civil Code' is-</w:t>
        <w:br/>
        <w:t>Article 44</w:t>
        <w:br/>
        <w:t>54</w:t>
        <w:br/>
        <w:t>The Directive Principles of State Policy are described in</w:t>
        <w:br/>
        <w:t>the following part of the Constitution of India:</w:t>
        <w:br/>
        <w:t>Part- IV</w:t>
        <w:br/>
        <w:t>55</w:t>
        <w:br/>
        <w:t>The article of the Directive Principles of State Policy</w:t>
        <w:br/>
        <w:t>which directs the State to ensure the participation of</w:t>
        <w:br/>
        <w:t>workers in the management of industries is-</w:t>
        <w:br/>
        <w:t>Article 43A</w:t>
        <w:br/>
        <w:t>56</w:t>
        <w:br/>
        <w:t>Which provision is a part of both Directive Principles of</w:t>
        <w:br/>
        <w:t>State Policy and Fundamental Duties?</w:t>
        <w:br/>
        <w:t>Protection of the environment</w:t>
        <w:br/>
        <w:t>57</w:t>
        <w:br/>
        <w:t>The Directive Principles of State Policy can be divided for</w:t>
        <w:br/>
        <w:t>easy study as follows:</w:t>
        <w:br/>
        <w:t>Socialist , Liberal Intellectual</w:t>
        <w:br/>
        <w:t>and Gandhian</w:t>
        <w:br/>
        <w:t>58</w:t>
        <w:br/>
        <w:t>The idea of welfare state has been incorporated in the</w:t>
        <w:br/>
        <w:t>Indian Constitution in-</w:t>
        <w:br/>
        <w:t>in the Directive Principles of</w:t>
        <w:br/>
        <w:t>State Policy</w:t>
        <w:br/>
        <w:t>59</w:t>
        <w:br/>
        <w:t>The amendment to the Indian Constitution which provides</w:t>
        <w:br/>
        <w:t>that no law passed to give effect to the Directive</w:t>
        <w:br/>
        <w:t>42nd Amendment</w:t>
        <w:br/>
        <w:br/>
        <w:t>&lt;&lt;&lt;PAGE_BREAK&gt;&gt;&gt;</w:t>
        <w:br/>
        <w:t>JOB MANTRA…By RD Sir (ARO 2021,LOWER PCS 2019)</w:t>
        <w:br/>
        <w:br/>
        <w:br/>
        <w:t>Principles of State Policy mentioned in Articles 39 (b) and</w:t>
        <w:br/>
        <w:t>( c) shall be struck down on the ground that it limits the</w:t>
        <w:br/>
        <w:t>rights conferred by Articles 14 and 19 is-</w:t>
        <w:br/>
        <w:t>60</w:t>
        <w:br/>
        <w:t>Directive Principles of State Policy , added later to the</w:t>
        <w:br/>
        <w:t>Constitution –</w:t>
        <w:br/>
        <w:t>Free legal advice</w:t>
        <w:br/>
        <w:t>61</w:t>
        <w:br/>
        <w:t>The idea of India being a welfare state is found in-</w:t>
        <w:br/>
        <w:t>The Preamble to the</w:t>
        <w:br/>
        <w:t>Constitution and the Directive</w:t>
        <w:br/>
        <w:t>Principles of State Policy</w:t>
        <w:br/>
        <w:t>62</w:t>
        <w:br/>
        <w:t>The aim is to ensure maximum welfare of the maximum</w:t>
        <w:br/>
        <w:t>number of people.</w:t>
        <w:br/>
        <w:t>of the welfare state</w:t>
        <w:br/>
        <w:t>63</w:t>
        <w:br/>
        <w:t>The duty to implement the Directive Principles of State</w:t>
        <w:br/>
        <w:t>Policy is-</w:t>
        <w:br/>
        <w:t>of the state</w:t>
        <w:br/>
        <w:t>64</w:t>
        <w:br/>
        <w:t>The objective of the Directive Principles of State Policy is</w:t>
        <w:br/>
        <w:t>not-</w:t>
        <w:br/>
        <w:t>Establishing a theocratic state</w:t>
        <w:br/>
        <w:t>65</w:t>
        <w:br/>
        <w:t>Equal pay for equal work is guaranteed in the Constitution</w:t>
        <w:br/>
        <w:t>of India in a-</w:t>
        <w:br/>
        <w:t>It is a part of the Directive</w:t>
        <w:br/>
        <w:t>Principles of State Policy</w:t>
        <w:br/>
        <w:t>66</w:t>
        <w:br/>
        <w:t>A Directive Principle of State Policy is-</w:t>
        <w:br/>
        <w:t>uniform code of conduct</w:t>
        <w:br/>
        <w:t>67</w:t>
        <w:br/>
        <w:t>The Directive Principles of State Policy include –</w:t>
        <w:br/>
        <w:t>prohibition of alcohol</w:t>
        <w:br/>
        <w:t>68</w:t>
        <w:br/>
        <w:t>is not included in the Directive Principles ?</w:t>
        <w:br/>
        <w:t>right to Information</w:t>
        <w:br/>
        <w:t>69</w:t>
        <w:br/>
        <w:t>The Constitution is silent on the Directive Principles of</w:t>
        <w:br/>
        <w:t>State Policy:</w:t>
        <w:br/>
        <w:t>About adult education</w:t>
        <w:br/>
        <w:t>70</w:t>
        <w:br/>
        <w:t>The Directive Principles of State Policy do not contain—</w:t>
        <w:br/>
        <w:t>Abolition of untouchability</w:t>
        <w:br/>
        <w:t>71</w:t>
        <w:br/>
        <w:t>The Directive Principles of State Policy are not-</w:t>
        <w:br/>
        <w:t>Free education to children up</w:t>
        <w:br/>
        <w:t>to the age of fourteen ( 14)</w:t>
        <w:br/>
        <w:t>years</w:t>
        <w:br/>
        <w:t>72</w:t>
        <w:br/>
        <w:t>The Directive Principles of State Policy are not-</w:t>
        <w:br/>
        <w:t>Uniform civil code for citizens</w:t>
        <w:br/>
        <w:t>and non-citizens</w:t>
        <w:br/>
        <w:t>73</w:t>
        <w:br/>
        <w:t>Fundamental duties are part of fundamental rights , this</w:t>
        <w:br/>
        <w:t>statement is-</w:t>
        <w:br/>
        <w:t>It is wrong</w:t>
        <w:br/>
        <w:t>74</w:t>
        <w:br/>
        <w:t>The Directive Principles of State Policy have been</w:t>
        <w:br/>
        <w:t>described as a cheque whose payment depends on the</w:t>
        <w:br/>
        <w:t>convenience of the bank , the above statement has been</w:t>
        <w:br/>
        <w:t>made –</w:t>
        <w:br/>
        <w:t>By K.T. Shah</w:t>
        <w:br/>
        <w:br/>
        <w:t>&lt;&lt;&lt;PAGE_BREAK&gt;&gt;&gt;</w:t>
        <w:br/>
        <w:t>JOB MANTRA…By RD Sir (ARO 2021,LOWER PCS 2019)</w:t>
        <w:br/>
        <w:br/>
        <w:br/>
        <w:t>75</w:t>
        <w:br/>
        <w:t>" The Directive Principles of State Policy are the soul of</w:t>
        <w:br/>
        <w:t>the Constitution , which embody the social philosophy of</w:t>
        <w:br/>
        <w:t>the Constitution. The above statement was made in-</w:t>
        <w:br/>
        <w:t>Grenville Austin</w:t>
        <w:br/>
        <w:t>76</w:t>
        <w:br/>
        <w:t>The MNREGA program was introduced in the Indian</w:t>
        <w:br/>
        <w:t>Constitution in–</w:t>
        <w:br/>
        <w:t>To implement Article 43</w:t>
        <w:br/>
        <w:t>77</w:t>
        <w:br/>
        <w:t>Under the Constitution, the “right to work” can be found</w:t>
        <w:br/>
        <w:t>in—</w:t>
        <w:br/>
        <w:t>in the Directive Principles of</w:t>
        <w:br/>
        <w:t>State Policy</w:t>
        <w:br/>
        <w:t>78</w:t>
        <w:br/>
        <w:t>The binding force behind the Directive Principles of State</w:t>
        <w:br/>
        <w:t>Policy is-</w:t>
        <w:br/>
        <w:t>of public opinion</w:t>
        <w:br/>
        <w:t>79</w:t>
        <w:br/>
        <w:t>The Directive Principles of State Policy in the</w:t>
        <w:br/>
        <w:t>Constitution do not say anything about-</w:t>
        <w:br/>
        <w:t>About adult education</w:t>
        <w:br/>
        <w:t>80</w:t>
        <w:br/>
        <w:t>The Constitution of India protects monuments or places of</w:t>
        <w:br/>
        <w:t>artistic or historical importance.</w:t>
        <w:br/>
        <w:t>Article 49</w:t>
        <w:br/>
        <w:t>81</w:t>
        <w:br/>
        <w:t>Article 43B of the Indian Constitution provides for—</w:t>
        <w:br/>
        <w:t>Promoting cooperatives</w:t>
        <w:br/>
        <w:t>82</w:t>
        <w:br/>
        <w:t>44th Amendment Act of 1978 amended the Directive</w:t>
        <w:br/>
        <w:t>Principles of the Original List of the Indian Constitution.</w:t>
        <w:br/>
        <w:t>One</w:t>
        <w:br/>
        <w:t>83</w:t>
        <w:br/>
        <w:t>Providing working conditions for working women as well</w:t>
        <w:br/>
        <w:t>as preventing their harassment and making arrangements</w:t>
        <w:br/>
        <w:t>for this in the organization also comes under—</w:t>
        <w:br/>
        <w:t>Article 42</w:t>
        <w:br/>
        <w:t>84</w:t>
        <w:br/>
        <w:t>................. added four new subjects (Articles 39, 39A,</w:t>
        <w:br/>
        <w:t>43A, 48A) to the Directive Principles of State Policy–</w:t>
        <w:br/>
        <w:t>42nd Amendment Act , 1976</w:t>
        <w:br/>
        <w:t>85</w:t>
        <w:br/>
        <w:t>The government scheme , Pradhan Mantri Fasal Bima</w:t>
        <w:br/>
        <w:t>Yojana, aims to provide crop insurance services to</w:t>
        <w:br/>
        <w:t>farmers. Such government efforts fall under the Directive</w:t>
        <w:br/>
        <w:t>Principles of the Indian Constitution.</w:t>
        <w:br/>
        <w:t>Article 48</w:t>
        <w:br/>
        <w:t>86</w:t>
        <w:br/>
        <w:t>The Directive Principles of State Policy on 'Promotion of</w:t>
        <w:br/>
        <w:t>International Peace and Security' of the Constitution of</w:t>
        <w:br/>
        <w:t>India are stated in-</w:t>
        <w:br/>
        <w:t>Article 51</w:t>
        <w:br/>
        <w:t>87</w:t>
        <w:br/>
        <w:t>Article …… of the Indian Constitution promotes equal</w:t>
        <w:br/>
        <w:t>justice and free legal aid to all citizens.</w:t>
        <w:br/>
        <w:t>39A</w:t>
        <w:br/>
        <w:t>88</w:t>
        <w:br/>
        <w:t>The organization of agriculture and animal husbandry is</w:t>
        <w:br/>
        <w:t>related to—</w:t>
        <w:br/>
        <w:t>Article 48</w:t>
        <w:br/>
        <w:t>89</w:t>
        <w:br/>
        <w:t>The article directs the State to create a social order for</w:t>
        <w:br/>
        <w:t>promoting the welfare of the people.</w:t>
        <w:br/>
        <w:t>Article 38</w:t>
        <w:br/>
        <w:br/>
        <w:t>&lt;&lt;&lt;PAGE_BREAK&gt;&gt;&gt;</w:t>
        <w:br/>
        <w:t>JOB MANTRA…By RD Sir (ARO 2021,LOWER PCS 2019)</w:t>
        <w:br/>
        <w:br/>
        <w:br/>
        <w:t>90</w:t>
        <w:br/>
        <w:t>Early childhood care and education is provided for</w:t>
        <w:br/>
        <w:t>children below the age of 6 years.</w:t>
        <w:br/>
        <w:t>In Article 45</w:t>
        <w:br/>
        <w:t>91</w:t>
        <w:br/>
        <w:t>In order to secure to citizens the right to an adequate</w:t>
        <w:br/>
        <w:t>means of livelihood, it directs—</w:t>
        <w:br/>
        <w:t>Article 39</w:t>
        <w:br/>
        <w:t>92</w:t>
        <w:br/>
        <w:t>Directs the state to take steps to separate the judiciary</w:t>
        <w:br/>
        <w:t>from the executive in the public services of the state.</w:t>
        <w:br/>
        <w:t>Article 50</w:t>
        <w:br/>
        <w:t>93</w:t>
        <w:br/>
        <w:t>IV of the Constitution of India does not explicitly require</w:t>
        <w:br/>
        <w:t>the State to provide protection against—</w:t>
        <w:br/>
        <w:t>Maternity leave for working</w:t>
        <w:br/>
        <w:t>women</w:t>
        <w:br/>
        <w:t>94</w:t>
        <w:br/>
        <w:t>“ The state is everywhere: it leaves hardly any gaps” , this</w:t>
        <w:br/>
        <w:t>statement explains the concept of –</w:t>
        <w:br/>
        <w:t>welfare state</w:t>
        <w:br/>
        <w:t>95</w:t>
        <w:br/>
        <w:t>The correct match is ( Directive Principles of State Policy)</w:t>
        <w:br/>
        <w:t>The State shall establish a social order for the promotion</w:t>
        <w:br/>
        <w:t>of public welfare</w:t>
        <w:br/>
        <w:t>Some policy elements to be emulated by the state</w:t>
        <w:br/>
        <w:t>Promotion of cooperative societies</w:t>
        <w:br/>
        <w:t>promotion of international peace and security</w:t>
        <w:br/>
        <w:t>( Article)</w:t>
        <w:br/>
        <w:t>38</w:t>
        <w:br/>
        <w:t>39</w:t>
        <w:br/>
        <w:t>43B</w:t>
        <w:br/>
        <w:t>51</w:t>
        <w:br/>
        <w:t>fundamental duties</w:t>
        <w:br/>
        <w:t>96 2</w:t>
        <w:br/>
        <w:t>The committee which was entrusted with the</w:t>
        <w:br/>
        <w:t>responsibility of studying the Constitution of India during</w:t>
        <w:br/>
        <w:t>the National Emergency in 1976 was headed by-</w:t>
        <w:br/>
        <w:t>Sardar Swaran Singh 4</w:t>
        <w:br/>
        <w:t>97 5</w:t>
        <w:br/>
        <w:t>The fundamental duties are-</w:t>
        <w:br/>
        <w:t>1. To protect public property 7</w:t>
        <w:br/>
        <w:t>2. To develop scientific</w:t>
        <w:br/>
        <w:t>attitude and humanism</w:t>
        <w:br/>
        <w:t>3. To protect the sovereignty ,</w:t>
        <w:br/>
        <w:t>integrity and unity of India</w:t>
        <w:br/>
        <w:t>98</w:t>
        <w:br/>
        <w:t>Fundamental duties have been mentioned in-</w:t>
        <w:br/>
        <w:t>Part IV A</w:t>
        <w:br/>
        <w:t>99</w:t>
        <w:br/>
        <w:t>Through the 42nd Constitutional Amendment, .........</w:t>
        <w:br/>
        <w:t>Fundamental Duties were included in the Indian</w:t>
        <w:br/>
        <w:t>Constitution-</w:t>
        <w:br/>
        <w:t>10</w:t>
        <w:br/>
        <w:t>100</w:t>
        <w:br/>
        <w:t>Suggested inclusion of fundamental duties in the</w:t>
        <w:br/>
        <w:t>Constitution –</w:t>
        <w:br/>
        <w:t>Swaran Singh Committee</w:t>
        <w:br/>
        <w:t>101</w:t>
        <w:br/>
        <w:t>51A relating to Fundamental Duties was included in the</w:t>
        <w:br/>
        <w:t>Constitution in-</w:t>
        <w:br/>
        <w:t>42nd Amendment Act</w:t>
        <w:br/>
        <w:t>102</w:t>
        <w:br/>
        <w:t>the 86th Amendment of the Constitution of India in 2002 ,</w:t>
        <w:br/>
        <w:t>under the Fundamental Duties clause , an additional duty</w:t>
        <w:br/>
        <w:t>of ……….. was included-</w:t>
        <w:br/>
        <w:t>If a parent or guardian ,</w:t>
        <w:br/>
        <w:t>provide opportunities for</w:t>
        <w:br/>
        <w:t>education to his child or ward ,</w:t>
        <w:br/>
        <w:br/>
        <w:t>&lt;&lt;&lt;PAGE_BREAK&gt;&gt;&gt;</w:t>
        <w:br/>
        <w:t>JOB MANTRA…By RD Sir (ARO 2021,LOWER PCS 2019)</w:t>
        <w:br/>
        <w:br/>
        <w:br/>
        <w:t>as the case may be, who has</w:t>
        <w:br/>
        <w:t>completed the age of six years</w:t>
        <w:br/>
        <w:t>103</w:t>
        <w:br/>
        <w:t>Article 51A of the Indian Constitution covers-</w:t>
        <w:br/>
        <w:t>Fundamental Duties</w:t>
        <w:br/>
        <w:t>1. Fundamental Duties</w:t>
        <w:br/>
        <w:t>Description/Questions</w:t>
        <w:br/>
        <w:t>Answer / Paragraph / Fact</w:t>
        <w:br/>
        <w:t>Through the 86th Constitutional Amendment Act , 2002, ……….</w:t>
        <w:br/>
        <w:t>Fundamental Duties were added-</w:t>
        <w:br/>
        <w:t>11th Fundamental Duty</w:t>
        <w:br/>
        <w:t>Under the Indian Constitution , there is no fundamental duty—</w:t>
        <w:br/>
        <w:t>voting in public elections</w:t>
        <w:br/>
        <w:t>Providing elementary education to children aged 0-6 years is our</w:t>
        <w:br/>
        <w:t>mission.</w:t>
        <w:br/>
        <w:t>Fundamental duties ( Note: It</w:t>
        <w:br/>
        <w:t>is a right under 21A and a</w:t>
        <w:br/>
        <w:t>duty under 51A(k) )</w:t>
        <w:br/>
        <w:t>In the list of Fundamental Duties in the Indian Constitution , the</w:t>
        <w:br/>
        <w:t>11th Fundamental Duties were included-</w:t>
        <w:br/>
        <w:t>In the year 2002</w:t>
        <w:br/>
        <w:t>The total number of fundamental duties included in Part IV A of the</w:t>
        <w:br/>
        <w:t>Indian Constitution is-</w:t>
        <w:br/>
        <w:t>11</w:t>
        <w:br/>
        <w:t>The fundamental duties of citizens were included in the Indian</w:t>
        <w:br/>
        <w:t>Constitution by the 42nd Amendment-</w:t>
        <w:br/>
        <w:t>In the year 1976</w:t>
        <w:br/>
        <w:t>To obey the Indian Constitution and to respect the National Anthem</w:t>
        <w:br/>
        <w:t>and the National Flag is a fundamental duty included in our</w:t>
        <w:br/>
        <w:t>Constitution .</w:t>
        <w:br/>
        <w:t>First</w:t>
        <w:br/>
        <w:t>86th Amendment Act 2002 added more Fundamental Duties to the</w:t>
        <w:br/>
        <w:t>Indian Constitution.</w:t>
        <w:br/>
        <w:t>One</w:t>
        <w:br/>
        <w:t>Through the 42nd Constitutional Amendment in the year 1976 , ten</w:t>
        <w:br/>
        <w:t>fundamental duties were added to Part -IV of the Constitution</w:t>
        <w:br/>
        <w:t>under—</w:t>
        <w:br/>
        <w:t>Article 51A</w:t>
        <w:br/>
        <w:t>The Indian Constitution has only one Article 51-A in the ......... part</w:t>
        <w:br/>
        <w:t>, which deals with the code of 11 fundamental duties for citizens-</w:t>
        <w:br/>
        <w:t>Part IV-A</w:t>
        <w:br/>
        <w:t>Swaran Singh Committee, which recommended the inclusion of</w:t>
        <w:br/>
        <w:t>fundamental duties in the Indian Constitution, was constituted by-</w:t>
        <w:br/>
        <w:t>Prime Minister Indira Gandhi</w:t>
        <w:br/>
        <w:t>Article 107 of the Constitution of India which was amended in</w:t>
        <w:br/>
        <w:t>2002 and a clause ' K' was inserted which states that “Every person</w:t>
        <w:br/>
        <w:t>who is a parent or guardian shall provide opportunities for</w:t>
        <w:br/>
        <w:t>education to his or her children of the age of six to fourteen years ,</w:t>
        <w:br/>
        <w:t>as the case may be—</w:t>
        <w:br/>
        <w:t>Article 51A</w:t>
        <w:br/>
        <w:br/>
        <w:t>&lt;&lt;&lt;PAGE_BREAK&gt;&gt;&gt;</w:t>
        <w:br/>
        <w:t>JOB MANTRA…By RD Sir (ARO 2021,LOWER PCS 2019)</w:t>
        <w:br/>
        <w:br/>
        <w:br/>
        <w:t>According to Article 51A (d) of the Indian Constitution-</w:t>
        <w:br/>
        <w:t>The citizens of the country</w:t>
        <w:br/>
        <w:t>should defend the country and</w:t>
        <w:br/>
        <w:t>be ready to serve the nation</w:t>
        <w:br/>
        <w:t>when called upon.</w:t>
        <w:br/>
        <w:t>To maintain and protect the sovereignty , unity and integrity of</w:t>
        <w:br/>
        <w:t>India-</w:t>
        <w:br/>
        <w:t>Fundamental Duties</w:t>
        <w:br/>
        <w:t>According to the Indian Constitution, fundamental duties are not-</w:t>
        <w:br/>
        <w:t>Prohibition of illegal</w:t>
        <w:br/>
        <w:t>trafficking and forced labour</w:t>
        <w:br/>
        <w:t>of human beings ( this is a</w:t>
        <w:br/>
        <w:t>fundamental right)</w:t>
        <w:br/>
        <w:t>The article of the Indian Constitution which states that protection of</w:t>
        <w:br/>
        <w:t>the natural environment is a fundamental duty of every citizen is-</w:t>
        <w:br/>
        <w:t>Article 51A</w:t>
        <w:br/>
        <w:t>forests , lakes , rivers and wildlife , is a—</w:t>
        <w:br/>
        <w:t>Fundamental Duties</w:t>
        <w:br/>
        <w:t>Fundamental Duties apply to-</w:t>
        <w:br/>
        <w:t>only on citizens</w:t>
        <w:br/>
        <w:t>A new fundamental duty was added to the Indian Constitution in</w:t>
        <w:br/>
        <w:t>2002 by the Constitutional Amendment Act.</w:t>
        <w:br/>
        <w:t>86th Amendment</w:t>
        <w:br/>
        <w:t>One of the fundamental duties mentioned in Part IV-A of the Indian</w:t>
        <w:br/>
        <w:t>Constitution is-</w:t>
        <w:br/>
        <w:t>Duty to protect public</w:t>
        <w:br/>
        <w:t>property</w:t>
        <w:br/>
        <w:t>The Prime Minister of India at the time of inclusion of ten</w:t>
        <w:br/>
        <w:t>fundamental duties in the Indian Constitution was-</w:t>
        <w:br/>
        <w:t>Indira Gandhi</w:t>
        <w:br/>
        <w:t>The “ original Constitution of India” did not include—</w:t>
        <w:br/>
        <w:t>Fundamental Duties</w:t>
        <w:br/>
        <w:t>Which of the following is a fundamental duty of every citizen as</w:t>
        <w:br/>
        <w:t>mentioned in the Constitution of India?</w:t>
        <w:br/>
        <w:t>The duty to value and</w:t>
        <w:br/>
        <w:t>preserve the rich heritage of</w:t>
        <w:br/>
        <w:t>our composite culture</w:t>
        <w:br/>
        <w:t>The fundamental duties have been included in the Indian</w:t>
        <w:br/>
        <w:t>Constitution:</w:t>
        <w:br/>
        <w:t>From the Constitution of the</w:t>
        <w:br/>
        <w:t>former Soviet Union</w:t>
        <w:br/>
        <w:t>Part II of the Indian Constitution provides for—</w:t>
        <w:br/>
        <w:t>Citizenship related</w:t>
        <w:br/>
        <w:t>There is no fundamental duty under the Indian Constitution-</w:t>
        <w:br/>
        <w:t>voting in general elections</w:t>
        <w:br/>
        <w:t>Fundamental duties are not-</w:t>
        <w:br/>
        <w:t>Protection of monuments and</w:t>
        <w:br/>
        <w:t>places of public importance (</w:t>
        <w:br/>
        <w:t>this is a Directive Principle)</w:t>
        <w:br/>
        <w:t>To protect places and monuments of national importance.</w:t>
        <w:br/>
        <w:t>is not a fundamental duty</w:t>
        <w:br/>
        <w:t>Which of the following is not included in the fundamental duties of</w:t>
        <w:br/>
        <w:t>a citizen?</w:t>
        <w:br/>
        <w:t>Efforts to eradicate</w:t>
        <w:br/>
        <w:t>untouchability</w:t>
        <w:br/>
        <w:br/>
        <w:t>&lt;&lt;&lt;PAGE_BREAK&gt;&gt;&gt;</w:t>
        <w:br/>
        <w:t>JOB MANTRA…By RD Sir (ARO 2021,LOWER PCS 2019)</w:t>
        <w:br/>
        <w:br/>
        <w:br/>
        <w:t>The correct statement regarding fundamental duties is not-</w:t>
        <w:br/>
        <w:t>They can be enforced by</w:t>
        <w:br/>
        <w:t>mandamus.</w:t>
        <w:br/>
        <w:t>The fundamental duty of a citizen in India is-</w:t>
        <w:br/>
        <w:t>conservation of wildlife</w:t>
        <w:br/>
        <w:t>It is the fundamental duty of any Indian citizen to protect—</w:t>
        <w:br/>
        <w:t>wildlife</w:t>
        <w:br/>
        <w:t>11th Fundamental Duty is related to—</w:t>
        <w:br/>
        <w:t>Education</w:t>
        <w:br/>
        <w:t>Fundamental Duties are ................ and are not enforceable by law</w:t>
        <w:br/>
        <w:t>but are kept in view by the courts while deciding any case-</w:t>
        <w:br/>
        <w:t>statutory</w:t>
        <w:br/>
        <w:t>Article …… of the Indian Constitution states that it is the duty of</w:t>
        <w:br/>
        <w:t>every citizen of India to develop scientific temper , humanism and</w:t>
        <w:br/>
        <w:t>the spirit of enquiry and reform.</w:t>
        <w:br/>
        <w:t>51A</w:t>
        <w:br/>
        <w:t>The committee which implemented the suggestions for teaching</w:t>
        <w:br/>
        <w:t>fundamental duties to the citizens of the country is known as</w:t>
        <w:br/>
        <w:t>______ .</w:t>
        <w:br/>
        <w:t>J.S. Verma Committee</w:t>
        <w:br/>
        <w:t>One of the fundamental duties is not-</w:t>
        <w:br/>
        <w:t>Efforts to eradicate</w:t>
        <w:br/>
        <w:t>untouchability</w:t>
        <w:br/>
        <w:br/>
        <w:t>2. Parliamentary &amp; Federal System of Government</w:t>
        <w:br/>
        <w:t>Description/Questions</w:t>
        <w:br/>
        <w:t>Answers/Facts</w:t>
        <w:br/>
        <w:t>In a parliamentary system, the executive is responsible to:</w:t>
        <w:br/>
        <w:t>to the legislature</w:t>
        <w:br/>
        <w:t>India has a type of government.</w:t>
        <w:br/>
        <w:t>Parliamentary</w:t>
        <w:br/>
        <w:t>Parliamentary form of government is also known as-</w:t>
        <w:br/>
        <w:t>to responsible government</w:t>
        <w:br/>
        <w:t>Traditionally, 'Zero Hour' in the Parliament of India begins at-</w:t>
        <w:br/>
        <w:t>12:00 noon</w:t>
        <w:br/>
        <w:t>In the proceedings of the Indian Parliament, 'Zero Hour' means—</w:t>
        <w:br/>
        <w:t>the period immediately</w:t>
        <w:br/>
        <w:t>following the Question Hour</w:t>
        <w:br/>
        <w:t>A bill which cannot be introduced for the first time in the Rajya</w:t>
        <w:br/>
        <w:t>Sabha Is-</w:t>
        <w:br/>
        <w:t>Money Bill</w:t>
        <w:br/>
        <w:t>The parliamentary system in India shifted from centralism to</w:t>
        <w:br/>
        <w:t>federalism:</w:t>
        <w:br/>
        <w:t>In the 1980s</w:t>
        <w:br/>
        <w:t>It is a democratic republic , it has a parliamentary form of</w:t>
        <w:br/>
        <w:t>government and the supreme power is vested in the people of India</w:t>
        <w:br/>
        <w:t>, these are all the basic features –</w:t>
        <w:br/>
        <w:t>of the political system in India</w:t>
        <w:br/>
        <w:t>The legislature controls the executive through—</w:t>
        <w:br/>
        <w:t>in a parliamentary system of</w:t>
        <w:br/>
        <w:t>government</w:t>
        <w:br/>
        <w:t>The Indian Constitution is not characterized by—</w:t>
        <w:br/>
        <w:t>presidential government</w:t>
        <w:br/>
        <w:br/>
        <w:t>&lt;&lt;&lt;PAGE_BREAK&gt;&gt;&gt;</w:t>
        <w:br/>
        <w:t>JOB MANTRA…By RD Sir (ARO 2021,LOWER PCS 2019)</w:t>
        <w:br/>
        <w:br/>
        <w:br/>
        <w:t>Which is not related to the concept of republic?</w:t>
        <w:br/>
        <w:t>Supreme power is vested in a</w:t>
        <w:br/>
        <w:t>single person like a king</w:t>
        <w:br/>
        <w:t>The parliamentary form of government is also known as the</w:t>
        <w:br/>
        <w:t>______ model.</w:t>
        <w:br/>
        <w:t>Westminster</w:t>
        <w:br/>
        <w:t>Article ____________ empowers Parliament to establish additional</w:t>
        <w:br/>
        <w:t>courts for the better administration of laws made by it.</w:t>
        <w:br/>
        <w:t>Article 247</w:t>
        <w:br/>
        <w:t>Article ………… of the Indian Constitution provides for a</w:t>
        <w:br/>
        <w:t>bicameral Parliament of India.</w:t>
        <w:br/>
        <w:t>79</w:t>
        <w:br/>
        <w:t>Under Article 100(3) of the Constitution of India , the quorum</w:t>
        <w:br/>
        <w:t>necessary to constitute a meeting of either House of Parliament is</w:t>
        <w:br/>
        <w:t>_______ part of the total number of members of that House .</w:t>
        <w:br/>
        <w:t>one / tenth</w:t>
        <w:br/>
        <w:t>According to the ........ of the Indian Constitution , no person shall</w:t>
        <w:br/>
        <w:t>be qualified for being chosen to fill a seat in Parliament unless he is</w:t>
        <w:br/>
        <w:t>a citizen of India—</w:t>
        <w:br/>
        <w:t>Article 84</w:t>
        <w:br/>
        <w:t>Until the new Parliament passes the budget for the entire year , the</w:t>
        <w:br/>
        <w:t>government is allowed to meet administrative expenses through-</w:t>
        <w:br/>
        <w:t>Vote on account</w:t>
        <w:br/>
        <w:t>The Disability Act was passed by the Government of India in–</w:t>
        <w:br/>
        <w:t>In the year 1995</w:t>
        <w:br/>
        <w:t>The Consumer Protection Act was enacted in—</w:t>
        <w:br/>
        <w:t>1986</w:t>
        <w:br/>
        <w:t>............, holds office from the date on which he is elected to the</w:t>
        <w:br/>
        <w:t>House of the People to which he was elected until the date</w:t>
        <w:br/>
        <w:t>immediately before the first meeting of the new House after its</w:t>
        <w:br/>
        <w:t>dissolution—</w:t>
        <w:br/>
        <w:t>Chairman</w:t>
        <w:br/>
        <w:t>The States Reorganisation Act was passed by the Government of</w:t>
        <w:br/>
        <w:t>India in—</w:t>
        <w:br/>
        <w:t>1956</w:t>
        <w:br/>
        <w:t>................ is a draft of a legislative proposal before the House of—</w:t>
        <w:br/>
        <w:t>Bill</w:t>
        <w:br/>
        <w:t>According to the Hindu Succession Act 1956 , the first right on the</w:t>
        <w:br/>
        <w:t>property of a Hindu woman who dies intestate is of—</w:t>
        <w:br/>
        <w:t>her husband</w:t>
        <w:br/>
        <w:t>The salaries and allowances of the Leaders of the Opposition in</w:t>
        <w:br/>
        <w:t>Parliament are fixed by an Act which was passed by Parliament in</w:t>
        <w:br/>
        <w:t>the year ______.</w:t>
        <w:br/>
        <w:t>1977</w:t>
        <w:br/>
        <w:t>According to the Indian Constitution , the salaries of the members</w:t>
        <w:br/>
        <w:t>of Parliament are decided by—</w:t>
        <w:br/>
        <w:t>Parliament</w:t>
        <w:br/>
        <w:t>Federal system:</w:t>
        <w:br/>
        <w:br/>
        <w:br/>
        <w:t>&lt;&lt;&lt;PAGE_BREAK&gt;&gt;&gt;</w:t>
        <w:br/>
        <w:t>JOB MANTRA…By RD Sir (ARO 2021,LOWER PCS 2019)</w:t>
        <w:br/>
        <w:br/>
        <w:br/>
        <w:t>The federal form of government in India can be said to be the result</w:t>
        <w:br/>
        <w:t>of—</w:t>
        <w:br/>
        <w:t>Multi-level government –</w:t>
        <w:br/>
        <w:t>federal , state and local</w:t>
        <w:br/>
        <w:t>governments</w:t>
        <w:br/>
        <w:t>The form of political organization that unites separate states or</w:t>
        <w:br/>
        <w:t>other entities within a broader political system in such a way that</w:t>
        <w:br/>
        <w:t>each is provided with the opportunity to maintain its integrity is</w:t>
        <w:br/>
        <w:t>called</w:t>
        <w:br/>
        <w:t>federalism</w:t>
        <w:br/>
        <w:t>The keyword that defines the existence of more than one level of</w:t>
        <w:br/>
        <w:t>government in a country is-</w:t>
        <w:br/>
        <w:t>Federalism</w:t>
        <w:br/>
        <w:t>The _____ feature of the Indian Constitution refers to the existence</w:t>
        <w:br/>
        <w:t>of governments at the state level and at the Centre.</w:t>
        <w:br/>
        <w:t>federalism</w:t>
        <w:br/>
        <w:t>The Consolidated Fund of India is the fund which consists of—</w:t>
        <w:br/>
        <w:t>All moneys received by or on</w:t>
        <w:br/>
        <w:t>behalf of the Government of</w:t>
        <w:br/>
        <w:t>India are deposited</w:t>
        <w:br/>
        <w:t>“ The Indian Constitution is a federal constitution with a strong</w:t>
        <w:br/>
        <w:t>centralizing tendency” is the statement of-</w:t>
        <w:br/>
        <w:t>Sir Ivor Jennings</w:t>
        <w:br/>
        <w:t>“ The Indian Constitution strikes a fine balance between being too</w:t>
        <w:br/>
        <w:t>rigid and too flexible.” This statement is from-</w:t>
        <w:br/>
        <w:t>K. C. Wheare's</w:t>
        <w:br/>
        <w:t>The federal feature of the Constitution of India is not-</w:t>
        <w:br/>
        <w:t>single citizenship</w:t>
        <w:br/>
        <w:t>' The Constitution is not framed within the narrow framework of</w:t>
        <w:br/>
        <w:t>federalism' is from-</w:t>
        <w:br/>
        <w:t>A. K. Iyer's</w:t>
        <w:br/>
        <w:t>Union Territories are represented in-</w:t>
        <w:br/>
        <w:t>Lok Sabha</w:t>
        <w:br/>
        <w:t>The basic element of the presidential system of government is-</w:t>
        <w:br/>
        <w:t>single executive</w:t>
        <w:br/>
        <w:t>The head of the executive is the President , the President himself</w:t>
        <w:br/>
        <w:t>selects his council of ministers and the President cannot dissolve</w:t>
        <w:br/>
        <w:t>the legislature , all these are the characteristics –</w:t>
        <w:br/>
        <w:t>presidential form of</w:t>
        <w:br/>
        <w:t>government</w:t>
        <w:br/>
        <w:br/>
        <w:t>3. Centre-State Relations and Commissions</w:t>
        <w:br/>
        <w:t>Description/Questions</w:t>
        <w:br/>
        <w:t>Answer / Article /</w:t>
        <w:br/>
        <w:t>Year</w:t>
        <w:br/>
        <w:t>The commission which was appointed to study and make recommendations</w:t>
        <w:br/>
        <w:t>on Centre-State relations was-</w:t>
        <w:br/>
        <w:t>Sarkaria Commission</w:t>
        <w:br/>
        <w:t>The Chairman of the Second Commission on Centre-State Relations, set up</w:t>
        <w:br/>
        <w:t>by the Government of India in April 2007 , was—</w:t>
        <w:br/>
        <w:t>M.M. Punchhi</w:t>
        <w:br/>
        <w:br/>
        <w:t>&lt;&lt;&lt;PAGE_BREAK&gt;&gt;&gt;</w:t>
        <w:br/>
        <w:t>JOB MANTRA…By RD Sir (ARO 2021,LOWER PCS 2019)</w:t>
        <w:br/>
        <w:br/>
        <w:br/>
        <w:t>The main agenda behind the formation of the Punchhi Commission in 2007</w:t>
        <w:br/>
        <w:t>was-</w:t>
        <w:br/>
        <w:t>Centre-State</w:t>
        <w:br/>
        <w:t>Relations</w:t>
        <w:br/>
        <w:t>The article of the Indian Constitution which deals with the legal relations</w:t>
        <w:br/>
        <w:t>between the Centre and the States is-</w:t>
        <w:br/>
        <w:t>Articles 245 to 255</w:t>
        <w:br/>
        <w:t>The article of the Indian Constitution which abolishes the distribution of</w:t>
        <w:br/>
        <w:t>legislative powers between the Centre and the States , and empowers the</w:t>
        <w:br/>
        <w:t>Centre to make any law for the whole of India for giving effect to any</w:t>
        <w:br/>
        <w:t>agreement , convention or treaty with any foreign country is-</w:t>
        <w:br/>
        <w:t>Article 253</w:t>
        <w:br/>
        <w:t>Can give directions to the State Governments to ensure the development of</w:t>
        <w:br/>
        <w:t>Hindi language-</w:t>
        <w:br/>
        <w:t>Centre</w:t>
        <w:br/>
        <w:t>is vested with the power to adjudicate on any dispute or complaint with</w:t>
        <w:br/>
        <w:t>respect to the use , distribution or control of water in any inter-State river or</w:t>
        <w:br/>
        <w:t>river valley—</w:t>
        <w:br/>
        <w:t>to Parliament</w:t>
        <w:br/>
        <w:t>If there is a conflict between a Union law and a State law on a subject in the</w:t>
        <w:br/>
        <w:t>Concurrent List , the law that prevails shall be—</w:t>
        <w:br/>
        <w:t>Union law</w:t>
        <w:br/>
        <w:t>Who was appointed by the Tamil Nadu government in 1970 as the head of a</w:t>
        <w:br/>
        <w:t>three-member committee to recommend reforms in Centre-State relations?</w:t>
        <w:br/>
        <w:t>P.V. Rajamannar</w:t>
        <w:br/>
        <w:t>The exclusive right to recommend the creation of a new All India Service is-</w:t>
        <w:br/>
        <w:t>of the Rajya Sabha</w:t>
        <w:br/>
        <w:t>The part and chapter of the Indian Constitution which deals with the</w:t>
        <w:br/>
        <w:t>legislative relations between the Union and the States is-</w:t>
        <w:br/>
        <w:t>Part 11 and Chapter</w:t>
        <w:br/>
        <w:t>1</w:t>
        <w:br/>
        <w:t>Union-State relations in India are not related to-</w:t>
        <w:br/>
        <w:t>Indrajit Gupta</w:t>
        <w:br/>
        <w:t>Committee</w:t>
        <w:br/>
        <w:t>on constitutional provisions , traditions and practices , judicial</w:t>
        <w:br/>
        <w:t>interpretations and mechanisms for negotiation –</w:t>
        <w:br/>
        <w:t>Centre-State</w:t>
        <w:br/>
        <w:t>Relations in India</w:t>
        <w:br/>
        <w:t>' States are not vassals (subordinates) of the Union' is-</w:t>
        <w:br/>
        <w:t>B.R. Ambedkar's</w:t>
        <w:br/>
        <w:t>The Constitution of India establishes a type of government both at the</w:t>
        <w:br/>
        <w:t>Centre and in the States.</w:t>
        <w:br/>
        <w:t>Parliamentary</w:t>
        <w:br/>
        <w:t>International Relations:</w:t>
        <w:br/>
        <w:br/>
        <w:t>The commission on whose recommendation the Inter-State Council was</w:t>
        <w:br/>
        <w:t>established in India –</w:t>
        <w:br/>
        <w:t>Sarkaria Commission</w:t>
        <w:br/>
        <w:t>The main objectives are to investigate and advise on inter-state disputes , to</w:t>
        <w:br/>
        <w:t>investigate and discuss matters of common interest between the Centre and</w:t>
        <w:br/>
        <w:t>the States or one or more States and to make recommendations on matters of</w:t>
        <w:br/>
        <w:t>coordination between the States .</w:t>
        <w:br/>
        <w:t>Inter-State Councils</w:t>
        <w:br/>
        <w:br/>
        <w:t>&lt;&lt;&lt;PAGE_BREAK&gt;&gt;&gt;</w:t>
        <w:br/>
        <w:t>JOB MANTRA…By RD Sir (ARO 2021,LOWER PCS 2019)</w:t>
        <w:br/>
        <w:br/>
        <w:br/>
        <w:t>An MP can be declared absent from Parliament for 60 days without</w:t>
        <w:br/>
        <w:t>permission.</w:t>
        <w:br/>
        <w:t>ineligible</w:t>
        <w:br/>
        <w:t>The dispute over sharing of water of river Cauvery is related to-</w:t>
        <w:br/>
        <w:t>Tamil Nadu ,</w:t>
        <w:br/>
        <w:t>Karnataka , Kerala</w:t>
        <w:br/>
        <w:t>and Pondicherry</w:t>
        <w:br/>
        <w:br/>
        <w:t>4. Schedules and Subjects (Union , State and Concurrent Lists)</w:t>
        <w:br/>
        <w:t>Subject</w:t>
        <w:br/>
        <w:t>Which list is it in ?</w:t>
        <w:br/>
        <w:t>' Infectious or Contagious Diseases'</w:t>
        <w:br/>
        <w:t>Concurrent List</w:t>
        <w:br/>
        <w:t>Police</w:t>
        <w:br/>
        <w:t>State List</w:t>
        <w:br/>
        <w:t>The Union Parliament can also make laws on subjects in the</w:t>
        <w:br/>
        <w:t>State List.</w:t>
        <w:br/>
        <w:t>supported by not less than 2/3 of</w:t>
        <w:br/>
        <w:t>the members present and voting</w:t>
        <w:br/>
        <w:t>Makes laws on subjects in the Concurrent List-</w:t>
        <w:br/>
        <w:t>Union and State Governments</w:t>
        <w:br/>
        <w:t>protect</w:t>
        <w:br/>
        <w:t>Union List</w:t>
        <w:br/>
        <w:t>Post Office Savings Bank</w:t>
        <w:br/>
        <w:t>Union List</w:t>
        <w:br/>
        <w:t>Stock market and futures market</w:t>
        <w:br/>
        <w:t>Union List</w:t>
        <w:br/>
        <w:t>Markets and fairs</w:t>
        <w:br/>
        <w:t>State List</w:t>
        <w:br/>
        <w:t>bankruptcy and solvency</w:t>
        <w:br/>
        <w:t>Concurrent List</w:t>
        <w:br/>
        <w:t>Tax on land and building</w:t>
        <w:br/>
        <w:t>State List</w:t>
        <w:br/>
        <w:t>Protection of wild animals and birds</w:t>
        <w:br/>
        <w:t>Concurrent List</w:t>
        <w:br/>
        <w:t>toll</w:t>
        <w:br/>
        <w:t>State List</w:t>
        <w:br/>
        <w:t>Trusts and Trustees</w:t>
        <w:br/>
        <w:t>Concurrent List</w:t>
        <w:br/>
        <w:t>Tax on agricultural income</w:t>
        <w:br/>
        <w:t>State List</w:t>
        <w:br/>
        <w:t>Rail service</w:t>
        <w:br/>
        <w:t>Union List</w:t>
        <w:br/>
        <w:t>Disputes relating to employees of an industrial union</w:t>
        <w:br/>
        <w:t>Union List</w:t>
        <w:br/>
        <w:t>Prevention of cruelty to animals</w:t>
        <w:br/>
        <w:t>Concurrent List</w:t>
        <w:br/>
        <w:t>alcoholic beverages</w:t>
        <w:br/>
        <w:t>State List</w:t>
        <w:br/>
        <w:t>Establishment of standards of weights and measures</w:t>
        <w:br/>
        <w:t>Concurrent List</w:t>
        <w:br/>
        <w:t>Relief for the disabled and unemployable</w:t>
        <w:br/>
        <w:t>State List</w:t>
        <w:br/>
        <w:t>lighthouse</w:t>
        <w:br/>
        <w:t>Union List</w:t>
        <w:br/>
        <w:t>Domains of nomads , nomads and migratory tribes</w:t>
        <w:br/>
        <w:t>Concurrent List</w:t>
        <w:br/>
        <w:t>Agriculture which is in the State List can be brought in the</w:t>
        <w:br/>
        <w:t>Concurrent List</w:t>
        <w:br/>
        <w:t>By amending Article 368</w:t>
        <w:br/>
        <w:t>Banking</w:t>
        <w:br/>
        <w:t>Union List (Parliament has wide</w:t>
        <w:br/>
        <w:t>powers)</w:t>
        <w:br/>
        <w:br/>
        <w:t>&lt;&lt;&lt;PAGE_BREAK&gt;&gt;&gt;</w:t>
        <w:br/>
        <w:t>JOB MANTRA…By RD Sir (ARO 2021,LOWER PCS 2019)</w:t>
        <w:br/>
        <w:br/>
        <w:br/>
        <w:t>Education</w:t>
        <w:br/>
        <w:t>Concurrent List</w:t>
        <w:br/>
        <w:t>The schedule of the Indian Constitution which lists the</w:t>
        <w:br/>
        <w:t>allocation of powers and functions between the Union and the</w:t>
        <w:br/>
        <w:t>States is-</w:t>
        <w:br/>
        <w:t>Seventh</w:t>
        <w:br/>
        <w:t>Only the Central Government can make laws on-</w:t>
        <w:br/>
        <w:t>on subjects in the Union List</w:t>
        <w:br/>
        <w:t>significant other:</w:t>
        <w:br/>
        <w:t> Which is not a true characteristic of participatory democracy? centralization of powers</w:t>
        <w:br/>
        <w:t>S.No.</w:t>
        <w:br/>
        <w:t>Question/Statement</w:t>
        <w:br/>
        <w:t>Answer</w:t>
        <w:br/>
        <w:t>emergency provisions</w:t>
        <w:br/>
        <w:t>1</w:t>
        <w:br/>
        <w:t>Parliament can make any law to give effect to</w:t>
        <w:br/>
        <w:t>international treaties in any part of India or the</w:t>
        <w:br/>
        <w:t>whole of India-</w:t>
        <w:br/>
        <w:t>without the consent of any state</w:t>
        <w:br/>
        <w:t>2</w:t>
        <w:br/>
        <w:t>The article of the Constitution which makes it a</w:t>
        <w:br/>
        <w:t>duty for every citizen to abide by the Constitution</w:t>
        <w:br/>
        <w:t>and to show respect for its ideals , institutions ,</w:t>
        <w:br/>
        <w:t>national flag and national anthem is-</w:t>
        <w:br/>
        <w:t>Article 51 A(a)</w:t>
        <w:br/>
        <w:t>3</w:t>
        <w:br/>
        <w:t>Article .......... of the Indian Constitution states</w:t>
        <w:br/>
        <w:t>that it is the duty of the Central Government to</w:t>
        <w:br/>
        <w:t>protect the states against external aggression and</w:t>
        <w:br/>
        <w:t>internal disturbance.</w:t>
        <w:br/>
        <w:t>355</w:t>
        <w:br/>
        <w:t>4</w:t>
        <w:br/>
        <w:t>During the operation of a Proclamation of</w:t>
        <w:br/>
        <w:t>Emergency , the term of the Lok Sabha can be</w:t>
        <w:br/>
        <w:t>extended for a period not exceeding ________ at</w:t>
        <w:br/>
        <w:t>a time.</w:t>
        <w:br/>
        <w:t>one year</w:t>
        <w:br/>
        <w:t>5</w:t>
        <w:br/>
        <w:t>Article 19 of the Constitution of India stand</w:t>
        <w:br/>
        <w:t>automatically suspended under—</w:t>
        <w:br/>
        <w:t>Article 352</w:t>
        <w:br/>
        <w:t>6</w:t>
        <w:br/>
        <w:t>In 1959 , the Central Government of India took</w:t>
        <w:br/>
        <w:t>over the administration of Kerala under the</w:t>
        <w:br/>
        <w:t>Constitution of India.</w:t>
        <w:br/>
        <w:t>Article 356</w:t>
        <w:br/>
        <w:t>7</w:t>
        <w:br/>
        <w:t>The _______ of the Indian Constitution empowers</w:t>
        <w:br/>
        <w:t>the Centre to take control of the state</w:t>
        <w:br/>
        <w:t>administration on the recommendation of the</w:t>
        <w:br/>
        <w:t>Governor .</w:t>
        <w:br/>
        <w:t>Article 356</w:t>
        <w:br/>
        <w:t>8</w:t>
        <w:br/>
        <w:t>The President of India at the time of declaration</w:t>
        <w:br/>
        <w:t>of National Emergency in 1975 was-</w:t>
        <w:br/>
        <w:t>Fakhruddin Ahmed</w:t>
        <w:br/>
        <w:br/>
        <w:t>&lt;&lt;&lt;PAGE_BREAK&gt;&gt;&gt;</w:t>
        <w:br/>
        <w:t>JOB MANTRA…By RD Sir (ARO 2021,LOWER PCS 2019)</w:t>
        <w:br/>
        <w:br/>
        <w:br/>
        <w:t>9</w:t>
        <w:br/>
        <w:t>On the night of ……1975 , Indira Gandhi</w:t>
        <w:br/>
        <w:t>recommended to President Fakhruddin Ali</w:t>
        <w:br/>
        <w:t>Ahmed to impose Emergency.</w:t>
        <w:br/>
        <w:t>25 June</w:t>
        <w:br/>
        <w:t>10</w:t>
        <w:br/>
        <w:t>Article ………… of the Indian Constitution deals</w:t>
        <w:br/>
        <w:t>with the 'Proclamation of Emergency'.</w:t>
        <w:br/>
        <w:t>352</w:t>
        <w:br/>
        <w:t>11</w:t>
        <w:br/>
        <w:t>President's rule is mentioned in Article …………</w:t>
        <w:br/>
        <w:t>of the Indian Constitution.</w:t>
        <w:br/>
        <w:t>356</w:t>
        <w:br/>
        <w:t>12</w:t>
        <w:br/>
        <w:t>Article ………… empowers the President to</w:t>
        <w:br/>
        <w:t>declare a financial emergency.</w:t>
        <w:br/>
        <w:t>360</w:t>
        <w:br/>
        <w:t>13</w:t>
        <w:br/>
        <w:t>Under the Indian Constitution, the basis for</w:t>
        <w:br/>
        <w:t>proclamation of emergency cannot be-</w:t>
        <w:br/>
        <w:t>inner turmoil</w:t>
        <w:br/>
        <w:t>14</w:t>
        <w:br/>
        <w:t>The article of the Indian Constitution under which</w:t>
        <w:br/>
        <w:t>the President of India has the power to declare</w:t>
        <w:br/>
        <w:t>emergency is-</w:t>
        <w:br/>
        <w:t>Article 352</w:t>
        <w:br/>
        <w:t>15</w:t>
        <w:br/>
        <w:t>The power to declare emergency in India is vested</w:t>
        <w:br/>
        <w:t>in—</w:t>
        <w:br/>
        <w:t>to the President</w:t>
        <w:br/>
        <w:t>16</w:t>
        <w:br/>
        <w:t>When Indira Gandhi was the Prime Minister of</w:t>
        <w:br/>
        <w:t>the country, internal emergency was declared in</w:t>
        <w:br/>
        <w:t>India during that time.</w:t>
        <w:br/>
        <w:t>In 1975</w:t>
        <w:br/>
        <w:t>17</w:t>
        <w:br/>
        <w:t>The article according to which President's rule can</w:t>
        <w:br/>
        <w:t>be imposed in the states on the basis of valid</w:t>
        <w:br/>
        <w:t>reasons is-</w:t>
        <w:br/>
        <w:t>356</w:t>
        <w:br/>
        <w:t>18</w:t>
        <w:br/>
        <w:t>National Emergency was imposed in India in—</w:t>
        <w:br/>
        <w:t>During the reign of Indira Gandhi</w:t>
        <w:br/>
        <w:t>19</w:t>
        <w:br/>
        <w:t>Can be used by the Government of India in case</w:t>
        <w:br/>
        <w:t>of emergency or disasters-</w:t>
        <w:br/>
        <w:t>of contingency fund</w:t>
        <w:br/>
        <w:t>20</w:t>
        <w:br/>
        <w:t>Who became the President of India after the</w:t>
        <w:br/>
        <w:t>tenure of Neelam Sanjiva Reddy?</w:t>
        <w:br/>
        <w:t>Giani Zail Singh</w:t>
        <w:br/>
        <w:t>21</w:t>
        <w:br/>
        <w:t>A type of question asked during Question Hour ,</w:t>
        <w:br/>
        <w:t>to which an oral answer is not sought in the House</w:t>
        <w:br/>
        <w:t>and no supplementary questions can be asked</w:t>
        <w:br/>
        <w:t>thereafter is-</w:t>
        <w:br/>
        <w:t>unstarred question</w:t>
        <w:br/>
        <w:t>22</w:t>
        <w:br/>
        <w:t>In the ......... state of India, it was first said that the</w:t>
        <w:br/>
        <w:t>state governments can be dismissed by the Centre</w:t>
        <w:br/>
        <w:t>through President's rule (Article 356)-</w:t>
        <w:br/>
        <w:t>Arunachal Pradesh</w:t>
        <w:br/>
        <w:br/>
        <w:t>&lt;&lt;&lt;PAGE_BREAK&gt;&gt;&gt;</w:t>
        <w:br/>
        <w:t>JOB MANTRA…By RD Sir (ARO 2021,LOWER PCS 2019)</w:t>
        <w:br/>
        <w:br/>
        <w:br/>
        <w:t>23</w:t>
        <w:br/>
        <w:t>The Indian Constitution mentions "Financial</w:t>
        <w:br/>
        <w:t>Emergency" in-</w:t>
        <w:br/>
        <w:t>In Article 360</w:t>
        <w:br/>
        <w:t>24</w:t>
        <w:br/>
        <w:t>The power to revoke 'President's Rule' in a state is</w:t>
        <w:br/>
        <w:t>vested in-</w:t>
        <w:br/>
        <w:t>to the President of India</w:t>
        <w:br/>
        <w:t>25</w:t>
        <w:br/>
        <w:t>The article of the Indian Constitution which</w:t>
        <w:br/>
        <w:t>empowers the President to impose President's rule</w:t>
        <w:br/>
        <w:t>in the states is-</w:t>
        <w:br/>
        <w:t>Article 356</w:t>
        <w:br/>
        <w:t>26</w:t>
        <w:br/>
        <w:t>The part of the Indian Constitution which contains</w:t>
        <w:br/>
        <w:t>'Emergency Provisions' is-</w:t>
        <w:br/>
        <w:t>Part XVIII</w:t>
        <w:br/>
        <w:t>27</w:t>
        <w:br/>
        <w:t>The emergencies that the President can declare</w:t>
        <w:br/>
        <w:t>are-</w:t>
        <w:br/>
        <w:t>1. National Emergency</w:t>
        <w:br/>
        <w:t>2. State Emergency</w:t>
        <w:br/>
        <w:t>3. Financial emergency</w:t>
        <w:br/>
        <w:t>28</w:t>
        <w:br/>
        <w:t>During a national emergency , the rights under the</w:t>
        <w:br/>
        <w:t>……….. are automatically suspended.</w:t>
        <w:br/>
        <w:t>right to freedom</w:t>
        <w:br/>
        <w:t>29</w:t>
        <w:br/>
        <w:t>Since independence, emergency has been declared</w:t>
        <w:br/>
        <w:t>in India in—</w:t>
        <w:br/>
        <w:t>three times</w:t>
        <w:br/>
        <w:t>30</w:t>
        <w:br/>
        <w:t>In the Republic of India , the term …… .. refers to</w:t>
        <w:br/>
        <w:t>Article 356 of the Constitution of India—</w:t>
        <w:br/>
        <w:t>President’s Rule</w:t>
        <w:br/>
        <w:t>31</w:t>
        <w:br/>
        <w:t>The first emergency in India was declared in-</w:t>
        <w:br/>
        <w:t>At the time of Chinese invasion (</w:t>
        <w:br/>
        <w:t>1962)</w:t>
        <w:br/>
        <w:t>32</w:t>
        <w:br/>
        <w:t>The case in which the Supreme Court listed the</w:t>
        <w:br/>
        <w:t>situations where the exercise of power under</w:t>
        <w:br/>
        <w:t>Article 356 may be proper or improper is-</w:t>
        <w:br/>
        <w:t>S.R. Bommai case</w:t>
        <w:br/>
        <w:t>33</w:t>
        <w:br/>
        <w:t>emergency must be approved by the Parliament.</w:t>
        <w:br/>
        <w:t>within 1 month</w:t>
        <w:br/>
        <w:t>34</w:t>
        <w:br/>
        <w:t>The term of the State Legislative Assembly can be</w:t>
        <w:br/>
        <w:t>extended during an emergency by—</w:t>
        <w:br/>
        <w:t>by Parliament</w:t>
        <w:br/>
        <w:t>35</w:t>
        <w:br/>
        <w:t>Emergency has been declared in India by-</w:t>
        <w:br/>
        <w:t>Never</w:t>
        <w:br/>
        <w:t>36</w:t>
        <w:br/>
        <w:t>The basis for declaring a national emergency in</w:t>
        <w:br/>
        <w:t>India is not—</w:t>
        <w:br/>
        <w:t>threat to internal peace</w:t>
        <w:br/>
        <w:t>37</w:t>
        <w:br/>
        <w:t>The right which cannot be abridged or limited</w:t>
        <w:br/>
        <w:t>even during a national emergency is-</w:t>
        <w:br/>
        <w:t>right to personal liberty and life</w:t>
        <w:br/>
        <w:t>38</w:t>
        <w:br/>
        <w:t>President's rule was first imposed under Article</w:t>
        <w:br/>
        <w:t>356 of the Indian Constitution in-</w:t>
        <w:br/>
        <w:t>In PEPSU</w:t>
        <w:br/>
        <w:t>39</w:t>
        <w:br/>
        <w:t>The power to declare war or peace under the</w:t>
        <w:br/>
        <w:t>Constitution is vested in—</w:t>
        <w:br/>
        <w:t>In the President</w:t>
        <w:br/>
        <w:br/>
        <w:t>&lt;&lt;&lt;PAGE_BREAK&gt;&gt;&gt;</w:t>
        <w:br/>
        <w:t>JOB MANTRA…By RD Sir (ARO 2021,LOWER PCS 2019)</w:t>
        <w:br/>
        <w:br/>
        <w:br/>
        <w:t>40</w:t>
        <w:br/>
        <w:t>In the event of the dissolution of the Lok Sabha,</w:t>
        <w:br/>
        <w:t>the approval of the proclamation of emergency</w:t>
        <w:br/>
        <w:t>under Article 352 is mandatory.</w:t>
        <w:br/>
        <w:t>It shall continue in force until it is</w:t>
        <w:br/>
        <w:t>reconstituted by the Rajya Sabha and</w:t>
        <w:br/>
        <w:t>thereafter by the Lok Sabha which</w:t>
        <w:br/>
        <w:t>must approve it within thirty days of</w:t>
        <w:br/>
        <w:t>its first meeting.</w:t>
        <w:br/>
        <w:t>41</w:t>
        <w:br/>
        <w:t>National emergency can be declared on the</w:t>
        <w:br/>
        <w:t>following grounds:</w:t>
        <w:br/>
        <w:t>external aggression , war and armed</w:t>
        <w:br/>
        <w:t>rebellion</w:t>
        <w:br/>
        <w:t>42</w:t>
        <w:br/>
        <w:t>The article of the Indian Constitution under which</w:t>
        <w:br/>
        <w:t>President's rule can be imposed in the states is-</w:t>
        <w:br/>
        <w:t>Article 356</w:t>
        <w:br/>
        <w:br/>
        <w:t>Parliament</w:t>
        <w:br/>
        <w:br/>
        <w:t>Structure and Functioning</w:t>
        <w:br/>
        <w:t>43</w:t>
        <w:br/>
        <w:t>According to Article 245 , the function of the</w:t>
        <w:br/>
        <w:t>Parliament is to—</w:t>
        <w:br/>
        <w:t>Lawmaking</w:t>
        <w:br/>
        <w:t>44</w:t>
        <w:br/>
        <w:t>The power to establish a High Court in a Union</w:t>
        <w:br/>
        <w:t>Territory is vested in—</w:t>
        <w:br/>
        <w:t>near the Parliament</w:t>
        <w:br/>
        <w:t>45</w:t>
        <w:br/>
        <w:t>Public Sector Undertaking is established by</w:t>
        <w:br/>
        <w:t>passing a special law of the Parliament under-</w:t>
        <w:br/>
        <w:t>Statutory corporation</w:t>
        <w:br/>
        <w:t>46</w:t>
        <w:br/>
        <w:t>Zero hour means-</w:t>
        <w:br/>
        <w:t>When a very important topic is raised</w:t>
        <w:br/>
        <w:t>for discussion</w:t>
        <w:br/>
        <w:t>47</w:t>
        <w:br/>
        <w:t>The Union Executive of India consists of-</w:t>
        <w:br/>
        <w:t>President , Vice President , Prime</w:t>
        <w:br/>
        <w:t>Minister</w:t>
        <w:br/>
        <w:t>48</w:t>
        <w:br/>
        <w:t>There are several key principles on which the</w:t>
        <w:br/>
        <w:t>parliamentary system operates:</w:t>
        <w:br/>
        <w:t>responsibility of the executive to the</w:t>
        <w:br/>
        <w:t>legislature</w:t>
        <w:br/>
        <w:t>49</w:t>
        <w:br/>
        <w:t>The expenses of Parliament are controlled by—</w:t>
        <w:br/>
        <w:t>by the Comptroller and Auditor</w:t>
        <w:br/>
        <w:t>General</w:t>
        <w:br/>
        <w:t>50</w:t>
        <w:br/>
        <w:t>For the formation of a new state, amendment is</w:t>
        <w:br/>
        <w:t>required in the Schedule of the Indian</w:t>
        <w:br/>
        <w:t>Constitution.</w:t>
        <w:br/>
        <w:t>First</w:t>
        <w:br/>
        <w:t>51</w:t>
        <w:br/>
        <w:t>The body that can make changes in the existing</w:t>
        <w:br/>
        <w:t>laws of the country is-</w:t>
        <w:br/>
        <w:t>Parliament</w:t>
        <w:br/>
        <w:t>52</w:t>
        <w:br/>
        <w:t>In legislative matters , both the Houses (Lok</w:t>
        <w:br/>
        <w:t>Sabha and Rajya Sabha) have almost equal</w:t>
        <w:br/>
        <w:t>powers except in respect of bills.</w:t>
        <w:br/>
        <w:t>Wealth</w:t>
        <w:br/>
        <w:br/>
        <w:t>&lt;&lt;&lt;PAGE_BREAK&gt;&gt;&gt;</w:t>
        <w:br/>
        <w:t>JOB MANTRA…By RD Sir (ARO 2021,LOWER PCS 2019)</w:t>
        <w:br/>
        <w:br/>
        <w:br/>
        <w:t>53</w:t>
        <w:br/>
        <w:t>The annual financial statement , which is</w:t>
        <w:br/>
        <w:t>presented as part of the budget , comes under</w:t>
        <w:br/>
        <w:t>Article …… of the Indian Constitution.</w:t>
        <w:br/>
        <w:t>Article 112</w:t>
        <w:br/>
        <w:t>54</w:t>
        <w:br/>
        <w:t>The ………… of the Indian Constitution lays</w:t>
        <w:br/>
        <w:t>down the qualifications for membership of the</w:t>
        <w:br/>
        <w:t>Parliament.</w:t>
        <w:br/>
        <w:t>Article 84</w:t>
        <w:br/>
        <w:t>55</w:t>
        <w:br/>
        <w:t>The Criminal Procedure (Identification) Bill was</w:t>
        <w:br/>
        <w:t>passed by the Parliament of India in—</w:t>
        <w:br/>
        <w:t>In the year 2022</w:t>
        <w:br/>
        <w:t>56</w:t>
        <w:br/>
        <w:t>According to the Indian Constitution, only the</w:t>
        <w:br/>
        <w:t>Central Legislature has the power to make laws in</w:t>
        <w:br/>
        <w:t>the matter of—</w:t>
        <w:br/>
        <w:t>post and telegraph</w:t>
        <w:br/>
        <w:t>57</w:t>
        <w:br/>
        <w:t>The jurisdiction of a High Court to extend to or</w:t>
        <w:br/>
        <w:t>exclude any Union Territory is vested in it by—</w:t>
        <w:br/>
        <w:t>Parliament by law</w:t>
        <w:br/>
        <w:t>58</w:t>
        <w:br/>
        <w:t>A draft of a proposed legislative act is—</w:t>
        <w:br/>
        <w:t>Bill</w:t>
        <w:br/>
        <w:t>59</w:t>
        <w:br/>
        <w:t>Who is not a part of the Indian Parliament?</w:t>
        <w:br/>
        <w:t>Legislative Council</w:t>
        <w:br/>
        <w:t>60</w:t>
        <w:br/>
        <w:t>The reason for the Indian Constitution being a</w:t>
        <w:br/>
        <w:t>republic is-</w:t>
        <w:br/>
        <w:t>Provides for an elected Parliament</w:t>
        <w:br/>
        <w:t>61</w:t>
        <w:br/>
        <w:t>According to the Indian Constitution , if a</w:t>
        <w:br/>
        <w:t>member of either House of Parliament , without</w:t>
        <w:br/>
        <w:t>the permission of the House , is absent from all</w:t>
        <w:br/>
        <w:t>the meetings for a period of 60 days , then the</w:t>
        <w:br/>
        <w:t>House shall vacate his seat-</w:t>
        <w:br/>
        <w:t>may declare it vacant</w:t>
        <w:br/>
        <w:t>62</w:t>
        <w:br/>
        <w:t>Which is not a part of the Indian Parliament?</w:t>
        <w:br/>
        <w:t>State Legislative Assemblies</w:t>
        <w:br/>
        <w:t>63</w:t>
        <w:br/>
        <w:t>A government bill can be introduced by—</w:t>
        <w:br/>
        <w:t>Minister in either House of Parliament</w:t>
        <w:br/>
        <w:t>64</w:t>
        <w:br/>
        <w:t>The first elected Parliament of independent India</w:t>
        <w:br/>
        <w:t>came into existence in–</w:t>
        <w:br/>
        <w:t>Since 1952</w:t>
        <w:br/>
        <w:t>65</w:t>
        <w:br/>
        <w:t>The maximum gap between two consecutive</w:t>
        <w:br/>
        <w:t>sessions of Parliament is-</w:t>
        <w:br/>
        <w:t>6 months</w:t>
        <w:br/>
        <w:t>66</w:t>
        <w:br/>
        <w:t>The competent authority to determine the</w:t>
        <w:br/>
        <w:t>conditions for acquiring Indian citizenship is—</w:t>
        <w:br/>
        <w:t>Parliament</w:t>
        <w:br/>
        <w:t>67</w:t>
        <w:br/>
        <w:t>The Constitutional Amendment Act by which the</w:t>
        <w:br/>
        <w:t>number of seats in the Lok Sabha was increased</w:t>
        <w:br/>
        <w:t>from 525 to 545 was-</w:t>
        <w:br/>
        <w:t>31st Constitutional Amendment Act ,</w:t>
        <w:br/>
        <w:t>1973</w:t>
        <w:br/>
        <w:t>68</w:t>
        <w:br/>
        <w:t>The suspension of the current session of</w:t>
        <w:br/>
        <w:t>Parliament is called-</w:t>
        <w:br/>
        <w:t>adjournment</w:t>
        <w:br/>
        <w:br/>
        <w:t>&lt;&lt;&lt;PAGE_BREAK&gt;&gt;&gt;</w:t>
        <w:br/>
        <w:t>JOB MANTRA…By RD Sir (ARO 2021,LOWER PCS 2019)</w:t>
        <w:br/>
        <w:br/>
        <w:br/>
        <w:t>69</w:t>
        <w:br/>
        <w:t>Under the Indian Constitution , the right to</w:t>
        <w:br/>
        <w:t>legislative power is vested in-</w:t>
        <w:br/>
        <w:t>to Parliament</w:t>
        <w:br/>
        <w:t>70</w:t>
        <w:br/>
        <w:t>The Indian Parliament does not have regular</w:t>
        <w:br/>
        <w:t>sessions in—</w:t>
        <w:br/>
        <w:t>Summer Session</w:t>
        <w:br/>
        <w:t>71</w:t>
        <w:br/>
        <w:t>The Consolidated Fund of India is the fund which</w:t>
        <w:br/>
        <w:t>consists of—</w:t>
        <w:br/>
        <w:t>All moneys received by or on behalf of</w:t>
        <w:br/>
        <w:t>the Government of India are deposited</w:t>
        <w:br/>
        <w:t>72</w:t>
        <w:br/>
        <w:t>1921 , a proposal was made to separate the</w:t>
        <w:br/>
        <w:t>Railway Budget from the Union Budget by-</w:t>
        <w:br/>
        <w:t>The Acworth Committee</w:t>
        <w:br/>
        <w:t>73</w:t>
        <w:br/>
        <w:t>A bill introduced by any member of Parliament</w:t>
        <w:br/>
        <w:t>other than a minister is called—</w:t>
        <w:br/>
        <w:t>Private Member's Bill</w:t>
        <w:br/>
        <w:t>74</w:t>
        <w:br/>
        <w:t>It may make laws for the whole or any part of</w:t>
        <w:br/>
        <w:t>India—</w:t>
        <w:br/>
        <w:t>Parliament</w:t>
        <w:br/>
        <w:t>75</w:t>
        <w:br/>
        <w:t>Applies to Indian citizens and their property in</w:t>
        <w:br/>
        <w:t>any part of the world-</w:t>
        <w:br/>
        <w:t>Rules of Parliament</w:t>
        <w:br/>
        <w:t>76</w:t>
        <w:br/>
        <w:t>The article of the Indian Constitution which says:</w:t>
        <w:br/>
        <w:t>“There shall be a Parliament for the Union which</w:t>
        <w:br/>
        <w:t>shall consist of the President and two Houses, to</w:t>
        <w:br/>
        <w:t>be called the Rajya Sabha and the Lok Sabha” is-</w:t>
        <w:br/>
        <w:t>Article 79</w:t>
        <w:br/>
        <w:t>77</w:t>
        <w:br/>
        <w:t>In case of equality of votes on any subject, the</w:t>
        <w:br/>
        <w:t>Speaker of either House of Parliament is called to</w:t>
        <w:br/>
        <w:t>vote on—</w:t>
        <w:br/>
        <w:t>Casting Vote</w:t>
        <w:br/>
        <w:t>78</w:t>
        <w:br/>
        <w:t>A question asked during Question Hour when a</w:t>
        <w:br/>
        <w:t>member requires an oral answer in the House and</w:t>
        <w:br/>
        <w:t>on which supplementary questions may be asked</w:t>
        <w:br/>
        <w:t>is—</w:t>
        <w:br/>
        <w:t>starred question</w:t>
        <w:br/>
        <w:t>79</w:t>
        <w:br/>
        <w:t>In India, elected representatives have a</w:t>
        <w:br/>
        <w:t>parliamentary privilege:</w:t>
        <w:br/>
        <w:t>1. Freedom of speech in Parliament</w:t>
        <w:br/>
        <w:t>2. Freedom from arrest in respect of</w:t>
        <w:br/>
        <w:t>anything said or any vote given by</w:t>
        <w:br/>
        <w:t>them in Parliament</w:t>
        <w:br/>
        <w:t>3. Exemption from attending as a</w:t>
        <w:br/>
        <w:t>witness when the House is in session</w:t>
        <w:br/>
        <w:t>80</w:t>
        <w:br/>
        <w:t>For this purpose, any law passed by Parliament</w:t>
        <w:br/>
        <w:t>relating to a matter specified in the State List</w:t>
        <w:br/>
        <w:t>shall—</w:t>
        <w:br/>
        <w:t>cannot be held illegal</w:t>
        <w:br/>
        <w:br/>
        <w:t>&lt;&lt;&lt;PAGE_BREAK&gt;&gt;&gt;</w:t>
        <w:br/>
        <w:t>JOB MANTRA…By RD Sir (ARO 2021,LOWER PCS 2019)</w:t>
        <w:br/>
        <w:br/>
        <w:br/>
        <w:t>81</w:t>
        <w:br/>
        <w:t>The power to prohibit the publication of the</w:t>
        <w:br/>
        <w:t>debates and proceedings of Parliament is vested</w:t>
        <w:br/>
        <w:t>in—</w:t>
        <w:br/>
        <w:t>to the House</w:t>
        <w:br/>
        <w:t>82</w:t>
        <w:br/>
        <w:t>The power to prohibit the entry of non-members</w:t>
        <w:br/>
        <w:t>and guests into the galleries of Parliament at any</w:t>
        <w:br/>
        <w:t>time is—</w:t>
        <w:br/>
        <w:t>to the House</w:t>
        <w:br/>
        <w:t>83</w:t>
        <w:br/>
        <w:t>The correct statement regarding the Rights of</w:t>
        <w:br/>
        <w:t>Persons with Disabilities Bill presented in the</w:t>
        <w:br/>
        <w:t>Parliament in the year 2014 is-</w:t>
        <w:br/>
        <w:t>1. Certain facilities will be available to</w:t>
        <w:br/>
        <w:t>people affected by minimum 40%</w:t>
        <w:br/>
        <w:t>disability like reservation in education</w:t>
        <w:br/>
        <w:t>and employment , preference in</w:t>
        <w:br/>
        <w:t>government schemes , etc.</w:t>
        <w:br/>
        <w:t>2. This bill provides certain rights to</w:t>
        <w:br/>
        <w:t>the disabled such as disabled friendly</w:t>
        <w:br/>
        <w:t>entry arrangements in all public</w:t>
        <w:br/>
        <w:t>buildings , hospitals , modes of</w:t>
        <w:br/>
        <w:t>transport , polling stations etc.</w:t>
        <w:br/>
        <w:t>84</w:t>
        <w:br/>
        <w:t>Gives the government the right to spend public</w:t>
        <w:br/>
        <w:t>money on</w:t>
        <w:br/>
        <w:t>Parliament</w:t>
        <w:br/>
        <w:t>85</w:t>
        <w:br/>
        <w:t>......... is a formal motion by a member of either</w:t>
        <w:br/>
        <w:t>House of Parliament that the House do something</w:t>
        <w:br/>
        <w:t>, order something to be done , or express an</w:t>
        <w:br/>
        <w:t>opinion with respect to—</w:t>
        <w:br/>
        <w:t>Proposal</w:t>
        <w:br/>
        <w:t>86</w:t>
        <w:br/>
        <w:t>............ has been constituted in the Cabinet</w:t>
        <w:br/>
        <w:t>Secretariat to monitor stalled investment projects</w:t>
        <w:br/>
        <w:t>in both government and private sectors and to</w:t>
        <w:br/>
        <w:t>remove obstacles in their implementation as soon</w:t>
        <w:br/>
        <w:t>as possible.</w:t>
        <w:br/>
        <w:t>Project Monitoring Team (PMG)</w:t>
        <w:br/>
        <w:t>87</w:t>
        <w:br/>
        <w:t>the Government of India (Allocation of Business)</w:t>
        <w:br/>
        <w:t>Rules , 1961, the nodal ministry for all legislative</w:t>
        <w:br/>
        <w:t>, financial , budgetary, etc. matters of the Union</w:t>
        <w:br/>
        <w:t>Territories is-</w:t>
        <w:br/>
        <w:t>Ministry of Finance</w:t>
        <w:br/>
        <w:t>88</w:t>
        <w:br/>
        <w:t>When a state is under President's rule, the budget</w:t>
        <w:br/>
        <w:t>of that state is passed by-</w:t>
        <w:br/>
        <w:t>Parliament</w:t>
        <w:br/>
        <w:t>89</w:t>
        <w:br/>
        <w:t>An ordinary bill is introduced first in the House</w:t>
        <w:br/>
        <w:t>of—</w:t>
        <w:br/>
        <w:t>in any house</w:t>
        <w:br/>
        <w:br/>
        <w:t>&lt;&lt;&lt;PAGE_BREAK&gt;&gt;&gt;</w:t>
        <w:br/>
        <w:t>JOB MANTRA…By RD Sir (ARO 2021,LOWER PCS 2019)</w:t>
        <w:br/>
        <w:br/>
        <w:br/>
        <w:t>90</w:t>
        <w:br/>
        <w:t>Zero Hour in the proceedings of the Indian</w:t>
        <w:br/>
        <w:t>Parliament means-</w:t>
        <w:br/>
        <w:t>Intermission between the end of</w:t>
        <w:br/>
        <w:t>Question Hour and other matters on</w:t>
        <w:br/>
        <w:t>the agenda</w:t>
        <w:br/>
        <w:t>91</w:t>
        <w:br/>
        <w:t>According to the Working Rules , before</w:t>
        <w:br/>
        <w:t>signature and ratification , all international</w:t>
        <w:br/>
        <w:t>agreements and treaties (except those specifically</w:t>
        <w:br/>
        <w:t>exempted) are required to—</w:t>
        <w:br/>
        <w:t>approval of the Cabinet</w:t>
        <w:br/>
        <w:t>92</w:t>
        <w:br/>
        <w:t>The power to change the name of a state in India</w:t>
        <w:br/>
        <w:t>is vested in—</w:t>
        <w:br/>
        <w:t>near the Parliament of India</w:t>
        <w:br/>
        <w:t>93</w:t>
        <w:br/>
        <w:t>Which article of the Indian Constitution</w:t>
        <w:br/>
        <w:t>empowers the Parliament to make laws to</w:t>
        <w:br/>
        <w:t>implement international agreements?</w:t>
        <w:br/>
        <w:t>Article 253</w:t>
        <w:br/>
        <w:t>94</w:t>
        <w:br/>
        <w:t>The administrative machinery was exclusively</w:t>
        <w:br/>
        <w:t>concerned with—</w:t>
        <w:br/>
        <w:t>Paul Epilby reports</w:t>
        <w:br/>
        <w:t>95</w:t>
        <w:br/>
        <w:t>Parliamentary sovereignty is not</w:t>
        <w:br/>
        <w:t>In India</w:t>
        <w:br/>
        <w:t>96</w:t>
        <w:br/>
        <w:t>A Money Bill passed by the Lok Sabha shall be</w:t>
        <w:br/>
        <w:t>deemed to have been passed by the Rajya Sabha</w:t>
        <w:br/>
        <w:t>also if no action is taken by the Rajya Sabha on it</w:t>
        <w:br/>
        <w:t>.</w:t>
        <w:br/>
        <w:t>14 days</w:t>
        <w:br/>
        <w:t>97</w:t>
        <w:br/>
        <w:t>If the Deputy Speaker is presiding over the Lok</w:t>
        <w:br/>
        <w:t>Sabha, he has the right to—</w:t>
        <w:br/>
        <w:t>Can vote in case of a tie</w:t>
        <w:br/>
        <w:t>98</w:t>
        <w:br/>
        <w:t>Which is not a correct statement regarding the</w:t>
        <w:br/>
        <w:t>Parliament of India?</w:t>
        <w:br/>
        <w:t>The membership of the cabinet is</w:t>
        <w:br/>
        <w:t>limited to the lower house.</w:t>
        <w:br/>
        <w:t>99</w:t>
        <w:br/>
        <w:t>by the Parliament in December 1999, the legal</w:t>
        <w:br/>
        <w:t>age of majority for a citizen is-</w:t>
        <w:br/>
        <w:t>18 years</w:t>
        <w:br/>
        <w:t>100</w:t>
        <w:br/>
        <w:t>It can make laws on subjects other than those</w:t>
        <w:br/>
        <w:t>listed in the Constitutional Lists.</w:t>
        <w:br/>
        <w:t>Parliament</w:t>
        <w:br/>
        <w:t>101</w:t>
        <w:br/>
        <w:t>The time for Zero Hour in Parliament is-</w:t>
        <w:br/>
        <w:t>12 noon to 1.00 pm</w:t>
        <w:br/>
        <w:t>102</w:t>
        <w:br/>
        <w:t>Parliament can make laws with respect to the</w:t>
        <w:br/>
        <w:t>subjects in the State List-</w:t>
        <w:br/>
        <w:t>If the Rajya Sabha passes such a</w:t>
        <w:br/>
        <w:t>resolution</w:t>
        <w:br/>
        <w:t>103</w:t>
        <w:br/>
        <w:t>Who will decide the office of profit?</w:t>
        <w:br/>
        <w:t>President, Governor and Federal</w:t>
        <w:br/>
        <w:t>Parliament</w:t>
        <w:br/>
        <w:t>104</w:t>
        <w:br/>
        <w:t>Parliament must meet once a year in—</w:t>
        <w:br/>
        <w:t>twice</w:t>
        <w:br/>
        <w:t>105</w:t>
        <w:br/>
        <w:t>The residuary powers in the Indian Constitution</w:t>
        <w:br/>
        <w:t>are contained in-</w:t>
        <w:br/>
        <w:t>In Parliament</w:t>
        <w:br/>
        <w:br/>
        <w:t>&lt;&lt;&lt;PAGE_BREAK&gt;&gt;&gt;</w:t>
        <w:br/>
        <w:t>JOB MANTRA…By RD Sir (ARO 2021,LOWER PCS 2019)</w:t>
        <w:br/>
        <w:br/>
        <w:br/>
        <w:t>106</w:t>
        <w:br/>
        <w:t>A Bill which involves expenditure only and does</w:t>
        <w:br/>
        <w:t>not include any matter specified in article 110</w:t>
        <w:br/>
        <w:t>shall—</w:t>
        <w:br/>
        <w:t>Can be initiated in either House of</w:t>
        <w:br/>
        <w:t>Parliament</w:t>
        <w:br/>
        <w:t>107</w:t>
        <w:br/>
        <w:t>When a bill has been passed by both the Houses</w:t>
        <w:br/>
        <w:t>of Parliament , the power to withhold assent to</w:t>
        <w:br/>
        <w:t>that bill is vested in—</w:t>
        <w:br/>
        <w:t>to the President</w:t>
        <w:br/>
        <w:t>108</w:t>
        <w:br/>
        <w:t>A money bill is introduced in—</w:t>
        <w:br/>
        <w:t>in the Lok Sabha</w:t>
        <w:br/>
        <w:t>109</w:t>
        <w:br/>
        <w:t>The Legislative Council in any State of India can</w:t>
        <w:br/>
        <w:t>be created or abolished by—</w:t>
        <w:br/>
        <w:t>By the Parliament on the passing of a</w:t>
        <w:br/>
        <w:t>resolution in this regard by the State</w:t>
        <w:br/>
        <w:t>Legislative Assembly</w:t>
        <w:br/>
        <w:t>110</w:t>
        <w:br/>
        <w:t>In Parliament, 'Vote for Account' is necessary for-</w:t>
        <w:br/>
        <w:t>When the normal budget is not</w:t>
        <w:br/>
        <w:t>expected to be passed within the time</w:t>
        <w:br/>
        <w:t>limit</w:t>
        <w:br/>
        <w:t>111</w:t>
        <w:br/>
        <w:t>The general debate on a bill in the Lok Sabha</w:t>
        <w:br/>
        <w:t>takes place in—</w:t>
        <w:br/>
        <w:t>at the time of second reading</w:t>
        <w:br/>
        <w:t>112</w:t>
        <w:br/>
        <w:t>Presentation of the budget , discussion on the</w:t>
        <w:br/>
        <w:t>budget , passing of the Appropriation Bill and</w:t>
        <w:br/>
        <w:t>passing of the Finance Bill , all these steps are</w:t>
        <w:br/>
        <w:t>included –</w:t>
        <w:br/>
        <w:t>in general financial legislation</w:t>
        <w:br/>
        <w:t>113</w:t>
        <w:br/>
        <w:t>It allows the Union Government to withdraw</w:t>
        <w:br/>
        <w:t>money from the Consolidated Fund of India for a</w:t>
        <w:br/>
        <w:t>specified period.</w:t>
        <w:br/>
        <w:t>' Vote on Account'</w:t>
        <w:br/>
        <w:t>114</w:t>
        <w:br/>
        <w:t>The joint sitting of both the Houses of the Indian</w:t>
        <w:br/>
        <w:t>Parliament takes place in—</w:t>
        <w:br/>
        <w:t>Regarding an ordinary bill</w:t>
        <w:br/>
        <w:t>115</w:t>
        <w:br/>
        <w:t>The first joint sitting of both the houses of the</w:t>
        <w:br/>
        <w:t>Indian Parliament was held in-</w:t>
        <w:br/>
        <w:t>Regarding the Dowry Abolition Bill</w:t>
        <w:br/>
        <w:t>116</w:t>
        <w:br/>
        <w:t>The sovereignty of the Indian Parliament is</w:t>
        <w:br/>
        <w:t>restricted to—</w:t>
        <w:br/>
        <w:t>from judicial review</w:t>
        <w:br/>
        <w:t>117</w:t>
        <w:br/>
        <w:t>The Speaker of the Lok Sabha , the Deputy</w:t>
        <w:br/>
        <w:t>Speaker of the Lok Sabha , the Secretary General</w:t>
        <w:br/>
        <w:t>of the Lok Sabha and the Chairman of the Rajya</w:t>
        <w:br/>
        <w:t>Sabha are included in –</w:t>
        <w:br/>
        <w:t>officers of Parliament</w:t>
        <w:br/>
        <w:t>118</w:t>
        <w:br/>
        <w:t>' Zero Hour' is a gift of the parliamentary system-</w:t>
        <w:br/>
        <w:t>of India</w:t>
        <w:br/>
        <w:t>119</w:t>
        <w:br/>
        <w:t>Withdrawn from the Indian Parliament at the last</w:t>
        <w:br/>
        <w:t>minute in 2013-14</w:t>
        <w:br/>
        <w:t>Bill related to tainted MLAs</w:t>
        <w:br/>
        <w:br/>
        <w:t>&lt;&lt;&lt;PAGE_BREAK&gt;&gt;&gt;</w:t>
        <w:br/>
        <w:t>JOB MANTRA…By RD Sir (ARO 2021,LOWER PCS 2019)</w:t>
        <w:br/>
        <w:br/>
        <w:br/>
        <w:t>120</w:t>
        <w:br/>
        <w:t>Decides questions relating to disqualification</w:t>
        <w:br/>
        <w:t>from membership of either House of Parliament.</w:t>
        <w:br/>
        <w:t>President in consultation with the</w:t>
        <w:br/>
        <w:t>Election Commission</w:t>
        <w:br/>
        <w:t>121</w:t>
        <w:br/>
        <w:t>The maximum number of members of the Lok</w:t>
        <w:br/>
        <w:t>Sabha and the Rajya Sabha is-</w:t>
        <w:br/>
        <w:t>545 and 250</w:t>
        <w:br/>
        <w:t>122</w:t>
        <w:br/>
        <w:t>Under Article ………… of the Constitution of</w:t>
        <w:br/>
        <w:t>India, the President can promulgate an ordinance.</w:t>
        <w:br/>
        <w:t>Article 123</w:t>
        <w:br/>
        <w:t>President</w:t>
        <w:br/>
        <w:t>123</w:t>
        <w:br/>
        <w:t>The power to call a joint sitting of both the</w:t>
        <w:br/>
        <w:t>Houses of Parliament is vested in—</w:t>
        <w:br/>
        <w:t>to the President of India</w:t>
        <w:br/>
        <w:t>124</w:t>
        <w:br/>
        <w:t>In India , the right to declare war on another</w:t>
        <w:br/>
        <w:t>country is vested in—</w:t>
        <w:br/>
        <w:t>to the President</w:t>
        <w:br/>
        <w:t>125</w:t>
        <w:br/>
        <w:t>The oath of office to the President is administered</w:t>
        <w:br/>
        <w:t>by—</w:t>
        <w:br/>
        <w:t>Chief Justice of India</w:t>
        <w:br/>
        <w:t>1. President: Office , Election &amp; Qualifications</w:t>
        <w:br/>
        <w:t>Description/Questions</w:t>
        <w:br/>
        <w:t>Answer / Paragraph / Fact</w:t>
        <w:br/>
        <w:t>In India, the supreme executive of the country</w:t>
        <w:br/>
        <w:t>is-</w:t>
        <w:br/>
        <w:t>President</w:t>
        <w:br/>
        <w:t>The head of the Indian republic is-</w:t>
        <w:br/>
        <w:t>President of India</w:t>
        <w:br/>
        <w:t>The first citizen of India is-</w:t>
        <w:br/>
        <w:t>President</w:t>
        <w:br/>
        <w:t>According to the Constitution of India, the</w:t>
        <w:br/>
        <w:t>head of the Union Defence Forces is—</w:t>
        <w:br/>
        <w:t>President</w:t>
        <w:br/>
        <w:t>The Supreme Commander of the Indian</w:t>
        <w:br/>
        <w:t>Armed Forces is-</w:t>
        <w:br/>
        <w:t>President</w:t>
        <w:br/>
        <w:t>The executive powers of the Union are vested</w:t>
        <w:br/>
        <w:t>in the President of—</w:t>
        <w:br/>
        <w:t>Under Article 53</w:t>
        <w:br/>
        <w:t>In India , the constitutional head of the Union</w:t>
        <w:br/>
        <w:t>Executive is—</w:t>
        <w:br/>
        <w:t>President</w:t>
        <w:br/>
        <w:t>The minimum age required for a candidate to</w:t>
        <w:br/>
        <w:t>be elected to the office of President of India is-</w:t>
        <w:br/>
        <w:t>35 years</w:t>
        <w:br/>
        <w:t>The condition which is not mandatory for</w:t>
        <w:br/>
        <w:t>being a candidate for the office of President of</w:t>
        <w:br/>
        <w:t>India is-</w:t>
        <w:br/>
        <w:t>10 years of experience in Parliament</w:t>
        <w:br/>
        <w:t>It is not necessary for a candidate for President</w:t>
        <w:br/>
        <w:t>to—</w:t>
        <w:br/>
        <w:t>to be educated</w:t>
        <w:br/>
        <w:br/>
        <w:t>&lt;&lt;&lt;PAGE_BREAK&gt;&gt;&gt;</w:t>
        <w:br/>
        <w:t>JOB MANTRA…By RD Sir (ARO 2021,LOWER PCS 2019)</w:t>
        <w:br/>
        <w:br/>
        <w:br/>
        <w:t>A Member of Parliament or a Member of the</w:t>
        <w:br/>
        <w:t>Legislative Assembly can be elected President</w:t>
        <w:br/>
        <w:t>, but—</w:t>
        <w:br/>
        <w:t>Upon being elected, he will have to resign his</w:t>
        <w:br/>
        <w:t>membership.</w:t>
        <w:br/>
        <w:t>The minimum number of proposers and</w:t>
        <w:br/>
        <w:t>seconders for a presidential nomination should</w:t>
        <w:br/>
        <w:t>be:</w:t>
        <w:br/>
        <w:t>50-50</w:t>
        <w:br/>
        <w:t>Article 54 , the President of India is elected by</w:t>
        <w:br/>
        <w:t>an electoral college consisting of—</w:t>
        <w:br/>
        <w:t>1. Elected members of both Houses of Parliament</w:t>
        <w:br/>
        <w:t>(Lok Sabha and Rajya Sabha) , 2. Elected members</w:t>
        <w:br/>
        <w:t>of State Legislative Assemblies</w:t>
        <w:br/>
        <w:t>The President of India is elected by the</w:t>
        <w:br/>
        <w:t>members of an electoral college according to</w:t>
        <w:br/>
        <w:t>the system of—</w:t>
        <w:br/>
        <w:t>Proportional representation by means of the single</w:t>
        <w:br/>
        <w:t>transferable vote</w:t>
        <w:br/>
        <w:t>Who is not a part of the electoral college</w:t>
        <w:br/>
        <w:t>constituted for the election of the President of</w:t>
        <w:br/>
        <w:t>India?</w:t>
        <w:br/>
        <w:t>Elected members of the Legislative Council of</w:t>
        <w:br/>
        <w:t>each bicameral state</w:t>
        <w:br/>
        <w:t>Who decides disputes relating to the election</w:t>
        <w:br/>
        <w:t>of the President of India?</w:t>
        <w:br/>
        <w:t>Supreme Court of India</w:t>
        <w:br/>
        <w:t>The final decision in the dispute arising out of</w:t>
        <w:br/>
        <w:t>the election of the President of India is given</w:t>
        <w:br/>
        <w:t>by—</w:t>
        <w:br/>
        <w:t>of the Supreme Court</w:t>
        <w:br/>
        <w:t>The officer who is elected on the basis of</w:t>
        <w:br/>
        <w:t>proportional representation is-</w:t>
        <w:br/>
        <w:t>President</w:t>
        <w:br/>
        <w:t>The tenure of the President of India is-</w:t>
        <w:br/>
        <w:t>five years old</w:t>
        <w:br/>
        <w:t>The five-year term of the President is counted</w:t>
        <w:br/>
        <w:t>from—</w:t>
        <w:br/>
        <w:t>the day he assumes office</w:t>
        <w:br/>
        <w:t>The President of India can be removed from</w:t>
        <w:br/>
        <w:t>his office by—</w:t>
        <w:br/>
        <w:t>by Parliament</w:t>
        <w:br/>
        <w:t>The President of India submits his resignation</w:t>
        <w:br/>
        <w:t>before the completion of his term in office.</w:t>
        <w:br/>
        <w:t>to the Vice President</w:t>
        <w:br/>
        <w:t>The vacant post of President should be filled</w:t>
        <w:br/>
        <w:t>by—</w:t>
        <w:br/>
        <w:t>in six months</w:t>
        <w:br/>
        <w:t>The article of the Indian Constitution which</w:t>
        <w:br/>
        <w:t>deals with oath or affirmation by the President</w:t>
        <w:br/>
        <w:t>is-</w:t>
        <w:br/>
        <w:t>Article 60</w:t>
        <w:br/>
        <w:br/>
        <w:t>&lt;&lt;&lt;PAGE_BREAK&gt;&gt;&gt;</w:t>
        <w:br/>
        <w:t>JOB MANTRA…By RD Sir (ARO 2021,LOWER PCS 2019)</w:t>
        <w:br/>
        <w:br/>
        <w:br/>
        <w:t>I swear to preserve , protect and defend the</w:t>
        <w:br/>
        <w:t>Constitution of India.</w:t>
        <w:br/>
        <w:t>President</w:t>
        <w:br/>
        <w:t>Before taking oath as the President of India,</w:t>
        <w:br/>
        <w:t>Ram Nath Kovind held the post of—</w:t>
        <w:br/>
        <w:t>of the Governor of Bihar</w:t>
        <w:br/>
        <w:br/>
        <w:t>2. Powers and Functions of the President</w:t>
        <w:br/>
        <w:t>Description/Questions</w:t>
        <w:br/>
        <w:t>Answer/Paragraph</w:t>
        <w:br/>
        <w:t>Legislative and Veto Powers:</w:t>
        <w:br/>
        <w:br/>
        <w:t>Each House of the Indian Parliament has the power to</w:t>
        <w:br/>
        <w:t>summon and prorogue—</w:t>
        <w:br/>
        <w:t>to the President</w:t>
        <w:br/>
        <w:t>The joint address of the President to both the Houses</w:t>
        <w:br/>
        <w:t>begins with—</w:t>
        <w:br/>
        <w:t>Parliament session</w:t>
        <w:br/>
        <w:t>Who addresses a joint sitting of both Houses of</w:t>
        <w:br/>
        <w:t>Parliament at the beginning of the first session after a</w:t>
        <w:br/>
        <w:t>general election to the Lok Sabha and at the beginning of</w:t>
        <w:br/>
        <w:t>the first session of every year?</w:t>
        <w:br/>
        <w:t>President</w:t>
        <w:br/>
        <w:t>In his address he informs the Parliament about the</w:t>
        <w:br/>
        <w:t>reasons for his summons.</w:t>
        <w:br/>
        <w:t>President</w:t>
        <w:br/>
        <w:t>The President can nominate two members of the</w:t>
        <w:br/>
        <w:t>community to the Lok Sabha from—</w:t>
        <w:br/>
        <w:t>Anglo-Indian (now defunct)</w:t>
        <w:br/>
        <w:t>President's rule must be approved by Parliament within</w:t>
        <w:br/>
        <w:t>_______ of its proclamation.</w:t>
        <w:br/>
        <w:t>2 months</w:t>
        <w:br/>
        <w:t>Decides the date for presenting the government budget.</w:t>
        <w:br/>
        <w:t>President</w:t>
        <w:br/>
        <w:t>If the Lok Sabha is dissolved, the amount will be</w:t>
        <w:br/>
        <w:t>withdrawn from the Contingency Fund.</w:t>
        <w:br/>
        <w:t>by order of the President</w:t>
        <w:br/>
        <w:t>Under the Indian Constitution, the President has the</w:t>
        <w:br/>
        <w:t>power to withhold his assent to a bill.</w:t>
        <w:br/>
        <w:t>Under Article 111</w:t>
        <w:br/>
        <w:t>The article which describes the veto power of the</w:t>
        <w:br/>
        <w:t>President of India is-</w:t>
        <w:br/>
        <w:t>Article 111</w:t>
        <w:br/>
        <w:t>The President of India who exercised pocket veto in 1986</w:t>
        <w:br/>
        <w:t>in respect of the Indian Post Office (Amendment) Bill</w:t>
        <w:br/>
        <w:t>was-</w:t>
        <w:br/>
        <w:t>Giani Zail Singh</w:t>
        <w:br/>
        <w:t>, it is remarked that the Indian President has a bigger</w:t>
        <w:br/>
        <w:t>pocket than the American President because –</w:t>
        <w:br/>
        <w:t>The power of the President of India to</w:t>
        <w:br/>
        <w:t>withhold any action, either affirmative</w:t>
        <w:br/>
        <w:br/>
        <w:t>&lt;&lt;&lt;PAGE_BREAK&gt;&gt;&gt;</w:t>
        <w:br/>
        <w:t>JOB MANTRA…By RD Sir (ARO 2021,LOWER PCS 2019)</w:t>
        <w:br/>
        <w:br/>
        <w:br/>
        <w:t>or negative, on a bill for an indefinite</w:t>
        <w:br/>
        <w:t>period.</w:t>
        <w:br/>
        <w:t>The President can issue an ordinance when he is satisfied</w:t>
        <w:br/>
        <w:t>that immediate action is necessary to—</w:t>
        <w:br/>
        <w:t>Neither House is in session</w:t>
        <w:br/>
        <w:t>123 of the Indian Constitution empowers the State to</w:t>
        <w:br/>
        <w:t>enact ordinances.</w:t>
        <w:br/>
        <w:t>to the President</w:t>
        <w:br/>
        <w:t>The ordinance of the President remains effective for ____</w:t>
        <w:br/>
        <w:t>days.</w:t>
        <w:br/>
        <w:t>Six months ( 6 weeks from the start of</w:t>
        <w:br/>
        <w:t>the Parliament session )</w:t>
        <w:br/>
        <w:t>The power of the President to issue ordinances is inspired</w:t>
        <w:br/>
        <w:t>by—</w:t>
        <w:br/>
        <w:t>Government of India Act 1935</w:t>
        <w:br/>
        <w:t>Judicial and Pardoning Powers:</w:t>
        <w:br/>
        <w:br/>
        <w:t>Article 72 of the Indian Constitution deals with—</w:t>
        <w:br/>
        <w:t>by the President's power to pardon</w:t>
        <w:br/>
        <w:t>The power to grant pardon in case of death sentence is-</w:t>
        <w:br/>
        <w:t>to the President</w:t>
        <w:br/>
        <w:t>The power of the President of India to reduce the</w:t>
        <w:br/>
        <w:t>quantum of punishment 'without altering its character'</w:t>
        <w:br/>
        <w:t>(Article 72) is called—</w:t>
        <w:br/>
        <w:t>pardon</w:t>
        <w:br/>
        <w:t>The right to consult the Supreme Court of India on</w:t>
        <w:br/>
        <w:t>questions of law is-</w:t>
        <w:br/>
        <w:t>to the President</w:t>
        <w:br/>
        <w:t>Which is not a correct statement about the powers of the</w:t>
        <w:br/>
        <w:t>President of India?</w:t>
        <w:br/>
        <w:t>The President must accept the advice of</w:t>
        <w:br/>
        <w:t>the Supreme Court (it is not binding)</w:t>
        <w:br/>
        <w:t>Appointment powers:</w:t>
        <w:br/>
        <w:br/>
        <w:t>The Attorney General of India , the Comptroller and</w:t>
        <w:br/>
        <w:t>Auditor General and the Governor of the State are</w:t>
        <w:br/>
        <w:t>appointed by—</w:t>
        <w:br/>
        <w:t>President of India</w:t>
        <w:br/>
        <w:t>The Chief Election Commissioner of India is appointed</w:t>
        <w:br/>
        <w:t>by—</w:t>
        <w:br/>
        <w:t>by the President of India</w:t>
        <w:br/>
        <w:t>Determines the service conditions of the Chairman and</w:t>
        <w:br/>
        <w:t>other members of the Union Public Service Commission.</w:t>
        <w:br/>
        <w:t>President of India</w:t>
        <w:br/>
        <w:t>The Chairman of the Finance Commission and the Chief</w:t>
        <w:br/>
        <w:t>Minister of the Union Territory are appointed by—</w:t>
        <w:br/>
        <w:t>by the President of India</w:t>
        <w:br/>
        <w:t>Who administers oath to a Member of Parliament?</w:t>
        <w:br/>
        <w:t>President</w:t>
        <w:br/>
        <w:t>The Union Railway Minister of India is appointed on the</w:t>
        <w:br/>
        <w:t>advice of the Prime Minister.</w:t>
        <w:br/>
        <w:t>by the President</w:t>
        <w:br/>
        <w:t>………… .is not a member of the selection committee</w:t>
        <w:br/>
        <w:t>that selects the Chairperson and members of the Lokpal.</w:t>
        <w:br/>
        <w:t>President of India</w:t>
        <w:br/>
        <w:br/>
        <w:t>&lt;&lt;&lt;PAGE_BREAK&gt;&gt;&gt;</w:t>
        <w:br/>
        <w:t>JOB MANTRA…By RD Sir (ARO 2021,LOWER PCS 2019)</w:t>
        <w:br/>
        <w:br/>
        <w:br/>
        <w:t>Emergency powers:</w:t>
        <w:br/>
        <w:br/>
        <w:t>A financial emergency in the Republic of India can be</w:t>
        <w:br/>
        <w:t>declared by—</w:t>
        <w:br/>
        <w:t>President</w:t>
        <w:br/>
        <w:t>Can be withdrawn by the President at any time.</w:t>
        <w:br/>
        <w:t>President’s Rule</w:t>
        <w:br/>
        <w:t>It is not mandatory for the revocation of President's rule-</w:t>
        <w:br/>
        <w:t>Parliament's approval</w:t>
        <w:br/>
        <w:t>The President of India can declare a national emergency</w:t>
        <w:br/>
        <w:t>if there is a threat of—</w:t>
        <w:br/>
        <w:t>external aggression and armed rebellion</w:t>
        <w:br/>
        <w:t>Other powers:</w:t>
        <w:br/>
        <w:br/>
        <w:t>Under Article 240 of the Indian Constitution , the</w:t>
        <w:br/>
        <w:t>President cannot make regulations for the peace ,</w:t>
        <w:br/>
        <w:t>progress and good governance of the ……….. area.</w:t>
        <w:br/>
        <w:t>Mizoram</w:t>
        <w:br/>
        <w:t>The constitutional right to declare any geographical area</w:t>
        <w:br/>
        <w:t>as a scheduled area is-</w:t>
        <w:br/>
        <w:t>to the President</w:t>
        <w:br/>
        <w:t>The power to declare an area as a Scheduled Area for the</w:t>
        <w:br/>
        <w:t>protection of Scheduled Tribes is vested in—</w:t>
        <w:br/>
        <w:t>to the President of India</w:t>
        <w:br/>
        <w:t>The power to negotiate foreign treaties in India is vested</w:t>
        <w:br/>
        <w:t>in—</w:t>
        <w:br/>
        <w:t>to the President</w:t>
        <w:br/>
        <w:t>Ambassadors and High Commissioners posted in foreign</w:t>
        <w:br/>
        <w:t>lands represent—</w:t>
        <w:br/>
        <w:t>President's</w:t>
        <w:br/>
        <w:t>The Constitution may provide for the President to</w:t>
        <w:br/>
        <w:t>perform the functions of the Governor in extraordinary</w:t>
        <w:br/>
        <w:t>circumstances.</w:t>
        <w:br/>
        <w:t>In Article 160</w:t>
        <w:br/>
        <w:t>Constitutional privileges not vested in the President</w:t>
        <w:br/>
        <w:t>Return of a Finance Bill for</w:t>
        <w:br/>
        <w:t>reconsideration</w:t>
        <w:br/>
        <w:t>3. Facts about Presidents of India</w:t>
        <w:br/>
        <w:t>Description/Questions</w:t>
        <w:br/>
        <w:t>President's Name /</w:t>
        <w:br/>
        <w:t>Answer</w:t>
        <w:br/>
        <w:t>Dr. Rajendra Prasad:</w:t>
        <w:br/>
        <w:br/>
        <w:t>Who took over as the President of India after Rajendra Prasad?</w:t>
        <w:br/>
        <w:t>S. Radhakrishnan</w:t>
        <w:br/>
        <w:t>The Indian President who served the longest term is-</w:t>
        <w:br/>
        <w:t>Dr. Rajendra Prasad</w:t>
        <w:br/>
        <w:t>Sarvepalli Radhakrishnan:</w:t>
        <w:br/>
        <w:br/>
        <w:t>Before becoming the President of India, Bharat Ratna award was awarded</w:t>
        <w:br/>
        <w:t>to-</w:t>
        <w:br/>
        <w:t>to S Radhakrishnan</w:t>
        <w:br/>
        <w:t>Zakir Hussain:</w:t>
        <w:br/>
        <w:br/>
        <w:t>The former Indian President who held office for the shortest term is-</w:t>
        <w:br/>
        <w:t>Dr. Zakir Hussain</w:t>
        <w:br/>
        <w:br/>
        <w:t>&lt;&lt;&lt;PAGE_BREAK&gt;&gt;&gt;</w:t>
        <w:br/>
        <w:t>JOB MANTRA…By RD Sir (ARO 2021,LOWER PCS 2019)</w:t>
        <w:br/>
        <w:br/>
        <w:br/>
        <w:t>The first Muslim President of India was-</w:t>
        <w:br/>
        <w:t>Dr. Zakir Hussain</w:t>
        <w:br/>
        <w:t>The acting President of India was not—</w:t>
        <w:br/>
        <w:t>Dr. Zakir Hussain</w:t>
        <w:br/>
        <w:t>V. V. Giri:</w:t>
        <w:br/>
        <w:br/>
        <w:t>The Indian President who participated in the Irish War of Independence and</w:t>
        <w:br/>
        <w:t>was also imprisoned for it –</w:t>
        <w:br/>
        <w:t>VV Giri</w:t>
        <w:br/>
        <w:t>The fourth President of India was-</w:t>
        <w:br/>
        <w:t>Varahagiri Venkata</w:t>
        <w:br/>
        <w:t>Giri</w:t>
        <w:br/>
        <w:t>was elected President by second preference vote counting in the presidential</w:t>
        <w:br/>
        <w:t>election –</w:t>
        <w:br/>
        <w:t>VV Giri</w:t>
        <w:br/>
        <w:t>Neelam Sanjeev Reddy:</w:t>
        <w:br/>
        <w:br/>
        <w:t>The President of India who was elected unopposed was-</w:t>
        <w:br/>
        <w:t>Dr. Neelam Sanjeev</w:t>
        <w:br/>
        <w:t>Reddy</w:t>
        <w:br/>
        <w:t>Neelam Sanjiva Reddy was the President of India.</w:t>
        <w:br/>
        <w:t>6th</w:t>
        <w:br/>
        <w:t>The President who was elected unopposed was-</w:t>
        <w:br/>
        <w:t>Neelam Sanjeev</w:t>
        <w:br/>
        <w:t>Reddy</w:t>
        <w:br/>
        <w:t>Before assuming the office of the President of India, he had not held the</w:t>
        <w:br/>
        <w:t>office of Vice-President—</w:t>
        <w:br/>
        <w:t>Neelam Sanjeeva</w:t>
        <w:br/>
        <w:t>Reddy</w:t>
        <w:br/>
        <w:t>The President of India who has also been the Speaker of the Lok Sabha is-</w:t>
        <w:br/>
        <w:t>Neelam Sanjeev</w:t>
        <w:br/>
        <w:t>Reddy</w:t>
        <w:br/>
        <w:t>The youngest President of India (at that time) was-</w:t>
        <w:br/>
        <w:t>Shri Neelam Sanjeev</w:t>
        <w:br/>
        <w:t>Reddy</w:t>
        <w:br/>
        <w:t>Giani Zail Singh:</w:t>
        <w:br/>
        <w:br/>
        <w:t>The President of India who exercised pocket veto in 1986 in respect of the</w:t>
        <w:br/>
        <w:t>Indian Post Office (Amendment) Bill was-</w:t>
        <w:br/>
        <w:t>Giani Zail Singh</w:t>
        <w:br/>
        <w:t>A.P.J. Abdul Kalam:</w:t>
        <w:br/>
        <w:br/>
        <w:t>The President of India who is known as the Missile Man is-</w:t>
        <w:br/>
        <w:t>Dr. APJ Abdul Kalam</w:t>
        <w:br/>
        <w:t>Pratibha Patil:</w:t>
        <w:br/>
        <w:br/>
        <w:t>The first woman President of India was-</w:t>
        <w:br/>
        <w:t>Pratibha Patil</w:t>
        <w:br/>
        <w:t>Pranab Mukherjee:</w:t>
        <w:br/>
        <w:br/>
        <w:t>July 25 , 2012 , Shri Pranab Mukherjee assumed office as the ........ th</w:t>
        <w:br/>
        <w:t>President of India.</w:t>
        <w:br/>
        <w:t>13</w:t>
        <w:br/>
        <w:t>Ram Nath Kovind:</w:t>
        <w:br/>
        <w:br/>
        <w:t>The 14th President of India is-</w:t>
        <w:br/>
        <w:t>Shri Ram Nath</w:t>
        <w:br/>
        <w:t>Kovind</w:t>
        <w:br/>
        <w:t>Honorable President of India Ram Nath Kovind belongs to-</w:t>
        <w:br/>
        <w:t>from Uttar Pradesh</w:t>
        <w:br/>
        <w:br/>
        <w:t>&lt;&lt;&lt;PAGE_BREAK&gt;&gt;&gt;</w:t>
        <w:br/>
        <w:t>JOB MANTRA…By RD Sir (ARO 2021,LOWER PCS 2019)</w:t>
        <w:br/>
        <w:br/>
        <w:br/>
        <w:t>Ram Nath Kovind defeated to become the 14th President of India–</w:t>
        <w:br/>
        <w:t>To Meira Kumar</w:t>
        <w:br/>
        <w:t>Draupadi Murmu:</w:t>
        <w:br/>
        <w:br/>
        <w:t>The current President of India is-</w:t>
        <w:br/>
        <w:t>Draupadi Murmu</w:t>
        <w:br/>
        <w:t>Other:</w:t>
        <w:br/>
        <w:br/>
        <w:t>The President of India during the Emergency was-</w:t>
        <w:br/>
        <w:t>Fakhruddin Ali</w:t>
        <w:br/>
        <w:t>Ahmed</w:t>
        <w:br/>
        <w:t>4. Impeachment</w:t>
        <w:br/>
        <w:t>Description/Questions</w:t>
        <w:br/>
        <w:t>Answer/Paragraph</w:t>
        <w:br/>
        <w:t>The procedure for removal of the President of India is-</w:t>
        <w:br/>
        <w:t>impeachment in</w:t>
        <w:br/>
        <w:t>Parliament</w:t>
        <w:br/>
        <w:t>To initiate impeachment proceedings against the President of India, it is</w:t>
        <w:br/>
        <w:t>necessary to give notice of—</w:t>
        <w:br/>
        <w:t>at least 14 days ago</w:t>
        <w:br/>
        <w:t>The procedure for impeachment of the President of India is mentioned in</w:t>
        <w:br/>
        <w:t>the Constitution of India.</w:t>
        <w:br/>
        <w:t>Article 61</w:t>
        <w:br/>
        <w:t>In India , when the President is to be impeached for violation of the</w:t>
        <w:br/>
        <w:t>Constitution , the charge is-</w:t>
        <w:br/>
        <w:t>by either House of</w:t>
        <w:br/>
        <w:t>Parliament</w:t>
        <w:br/>
        <w:t>5. Vice-President and other provisions</w:t>
        <w:br/>
        <w:t>Description/Questions</w:t>
        <w:br/>
        <w:t>Answer/Paragraph</w:t>
        <w:br/>
        <w:t>The article of the Indian Constitution which deals with the vesting of</w:t>
        <w:br/>
        <w:t>the executive powers of the Union in the President is-</w:t>
        <w:br/>
        <w:t>53</w:t>
        <w:br/>
        <w:t>The article of the Indian Constitution which deals with the right of</w:t>
        <w:br/>
        <w:t>the President to address the Houses and send messages to them is-</w:t>
        <w:br/>
        <w:t>Article 86</w:t>
        <w:br/>
        <w:t>The article of the Indian Constitution which deals with the special</w:t>
        <w:br/>
        <w:t>address of the President to the Parliament is-</w:t>
        <w:br/>
        <w:t>87</w:t>
        <w:br/>
        <w:t>In the absence of both the President and the Vice-President, the</w:t>
        <w:br/>
        <w:t>President of India acts as—</w:t>
        <w:br/>
        <w:t>Chief Justice of India</w:t>
        <w:br/>
        <w:t>Who is not appointed by the President of India?</w:t>
        <w:br/>
        <w:t>Chief Ministers of States</w:t>
        <w:br/>
        <w:t>It has been provided in the ......... of the Indian Constitution that there</w:t>
        <w:br/>
        <w:t>shall be a Council of Ministers headed by the Prime Minister to aid</w:t>
        <w:br/>
        <w:t>and advise the President and in accordance with whose advice the</w:t>
        <w:br/>
        <w:t>President shall discharge his functions-</w:t>
        <w:br/>
        <w:t>Article 74(1)</w:t>
        <w:br/>
        <w:t>The article of the Constitution which makes it incumbent on the</w:t>
        <w:br/>
        <w:t>President of India to appoint the Prime Minister is-</w:t>
        <w:br/>
        <w:t>Article 75 ( question refers</w:t>
        <w:br/>
        <w:t>to 74(1) and 75 ,</w:t>
        <w:br/>
        <w:t>appointment is in 75 )</w:t>
        <w:br/>
        <w:t>Power of ordinance promulgated by the President</w:t>
        <w:br/>
        <w:t>is equivalent to the law</w:t>
        <w:br/>
        <w:br/>
        <w:t>&lt;&lt;&lt;PAGE_BREAK&gt;&gt;&gt;</w:t>
        <w:br/>
        <w:t>JOB MANTRA…By RD Sir (ARO 2021,LOWER PCS 2019)</w:t>
        <w:br/>
        <w:br/>
        <w:br/>
        <w:br/>
        <w:t>S.No.</w:t>
        <w:br/>
        <w:t>Question/Statement</w:t>
        <w:br/>
        <w:t>Answer</w:t>
        <w:br/>
        <w:t>President</w:t>
        <w:br/>
        <w:t>1</w:t>
        <w:br/>
        <w:t>The correct sequence of persons who have held the post</w:t>
        <w:br/>
        <w:t>of President of India since the beginning is –</w:t>
        <w:br/>
        <w:t>Rajendra Prasad , S.</w:t>
        <w:br/>
        <w:t>Radhakrishnan , Zakir Hussain</w:t>
        <w:br/>
        <w:t>, V. V. Giri</w:t>
        <w:br/>
        <w:t>2</w:t>
        <w:br/>
        <w:t>' Emergency powers of the President are a betrayal of the</w:t>
        <w:br/>
        <w:t>Constitution' is from-</w:t>
        <w:br/>
        <w:t>by Hridaynath Kunzru</w:t>
        <w:br/>
        <w:t>3</w:t>
        <w:br/>
        <w:t>Which is not a correct statement regarding the President</w:t>
        <w:br/>
        <w:t>of India?</w:t>
        <w:br/>
        <w:t>He participates in the</w:t>
        <w:br/>
        <w:t>discussions of both the Houses</w:t>
        <w:br/>
        <w:t>4</w:t>
        <w:br/>
        <w:t>“ represents the nation but does not lead the nation”</w:t>
        <w:br/>
        <w:t>applies to-</w:t>
        <w:br/>
        <w:t>On the President</w:t>
        <w:br/>
        <w:t>5</w:t>
        <w:br/>
        <w:t>Chief Justice of India who also served as President-</w:t>
        <w:br/>
        <w:t>Justice M. Hidayatullah</w:t>
        <w:br/>
        <w:t>6</w:t>
        <w:br/>
        <w:t>Before becoming the President, the Vice President of</w:t>
        <w:br/>
        <w:t>India did not hold the post of-</w:t>
        <w:br/>
        <w:t>Neelam Sanjeev Reddy</w:t>
        <w:br/>
        <w:t>7</w:t>
        <w:br/>
        <w:t>President of India who completed two consecutive terms</w:t>
        <w:br/>
        <w:t>–</w:t>
        <w:br/>
        <w:t>Dr. Rajendra Prasad</w:t>
        <w:br/>
        <w:t>8</w:t>
        <w:br/>
        <w:t>The President of India does not appoint—</w:t>
        <w:br/>
        <w:t>Vice-President's</w:t>
        <w:br/>
        <w:t>9</w:t>
        <w:br/>
        <w:t>While deciding on the question of disqualification of a</w:t>
        <w:br/>
        <w:t>Member of Parliament, the President shall act—</w:t>
        <w:br/>
        <w:t>As per the opinion of the</w:t>
        <w:br/>
        <w:t>Election Commission</w:t>
        <w:br/>
        <w:t>10</w:t>
        <w:br/>
        <w:t>the Administrative Authorities Act , 1985 , the State</w:t>
        <w:br/>
        <w:t>Administrative Authority can constitute—</w:t>
        <w:br/>
        <w:t>Parliament (The answer here</w:t>
        <w:br/>
        <w:t>should be ' President ' , but the</w:t>
        <w:br/>
        <w:t>book gives ' Parliament ' ,</w:t>
        <w:br/>
        <w:t>please note)</w:t>
        <w:br/>
        <w:t>11</w:t>
        <w:br/>
        <w:t>The reports of the Comptroller and Auditor General of</w:t>
        <w:br/>
        <w:t>India relating to the accounts of the Union are first</w:t>
        <w:br/>
        <w:t>presented in—</w:t>
        <w:br/>
        <w:t>to the President of India</w:t>
        <w:br/>
        <w:t>12</w:t>
        <w:br/>
        <w:t>The maximum possible duration of a Presidential</w:t>
        <w:br/>
        <w:t>Ordinance is-</w:t>
        <w:br/>
        <w:t>six months</w:t>
        <w:br/>
        <w:t>13</w:t>
        <w:br/>
        <w:t>The President's speech is prepared in—</w:t>
        <w:br/>
        <w:t>by the PM and his cabinet</w:t>
        <w:br/>
        <w:t>14</w:t>
        <w:br/>
        <w:t>The Lok Sabha can be dissolved by—</w:t>
        <w:br/>
        <w:t>President</w:t>
        <w:br/>
        <w:t>15</w:t>
        <w:br/>
        <w:t>The total number of members participating in the election</w:t>
        <w:br/>
        <w:t>of the President is called _______ .</w:t>
        <w:br/>
        <w:t>Electoral College</w:t>
        <w:br/>
        <w:t>16</w:t>
        <w:br/>
        <w:t>To initiate the impeachment process against the President</w:t>
        <w:br/>
        <w:t>of India, signatures of ……… members are required.</w:t>
        <w:br/>
        <w:t>1/4th of the members of the</w:t>
        <w:br/>
        <w:t>House which initiates the</w:t>
        <w:br/>
        <w:br/>
        <w:t>&lt;&lt;&lt;PAGE_BREAK&gt;&gt;&gt;</w:t>
        <w:br/>
        <w:t>JOB MANTRA…By RD Sir (ARO 2021,LOWER PCS 2019)</w:t>
        <w:br/>
        <w:br/>
        <w:br/>
        <w:t>impeachment, either the Lok</w:t>
        <w:br/>
        <w:t>Sabha or the Rajya Sabha</w:t>
        <w:br/>
        <w:t>17</w:t>
        <w:br/>
        <w:t>The leader of the majority party is invited to form the</w:t>
        <w:br/>
        <w:t>government by—</w:t>
        <w:br/>
        <w:t>President</w:t>
        <w:br/>
        <w:t>18</w:t>
        <w:br/>
        <w:t>authority of India is-</w:t>
        <w:br/>
        <w:t>President</w:t>
        <w:br/>
        <w:t>19</w:t>
        <w:br/>
        <w:t>Being the Commander-in-Chief of the Indian Armed</w:t>
        <w:br/>
        <w:t>Forces, he takes the salute of the various regiments of the</w:t>
        <w:br/>
        <w:t>Armed Forces during the march-past on the occasion of</w:t>
        <w:br/>
        <w:t>Republic Day.</w:t>
        <w:br/>
        <w:t>President of India</w:t>
        <w:br/>
        <w:t>20</w:t>
        <w:br/>
        <w:t>The Vice President of India is administered the oath of</w:t>
        <w:br/>
        <w:t>office by—</w:t>
        <w:br/>
        <w:t>President of India</w:t>
        <w:br/>
        <w:t>21</w:t>
        <w:br/>
        <w:t>The system of election of the President is related to—</w:t>
        <w:br/>
        <w:t>Article 55</w:t>
        <w:br/>
        <w:t>22</w:t>
        <w:br/>
        <w:t>The oath or affirmation by the President in the</w:t>
        <w:br/>
        <w:t>Constitution of India relates to—</w:t>
        <w:br/>
        <w:t>Article 60</w:t>
        <w:br/>
        <w:t>23</w:t>
        <w:br/>
        <w:t>The President can grant pardon to a person sentenced to</w:t>
        <w:br/>
        <w:t>death under Article ____________ of the Indian</w:t>
        <w:br/>
        <w:t>Constitution.</w:t>
        <w:br/>
        <w:t>72</w:t>
        <w:br/>
        <w:t>24</w:t>
        <w:br/>
        <w:t>A person who holds or has previously held the office of</w:t>
        <w:br/>
        <w:t>President shall , subject to the other provisions of this</w:t>
        <w:br/>
        <w:t>Constitution , be eligible for re-election to that office—</w:t>
        <w:br/>
        <w:t>Article 57</w:t>
        <w:br/>
        <w:t>25</w:t>
        <w:br/>
        <w:t>The Constitution of India states that there shall be a</w:t>
        <w:br/>
        <w:t>President of India—</w:t>
        <w:br/>
        <w:t>Article 52</w:t>
        <w:br/>
        <w:t>26</w:t>
        <w:br/>
        <w:t>The third Vice President of India was-</w:t>
        <w:br/>
        <w:t>VV Giri</w:t>
        <w:br/>
        <w:t>27</w:t>
        <w:br/>
        <w:t>The President of India can be removed from his office by</w:t>
        <w:br/>
        <w:t>impeachment by—</w:t>
        <w:br/>
        <w:t>in violation of the Constitution</w:t>
        <w:br/>
        <w:t>28</w:t>
        <w:br/>
        <w:t>To remove the President of India from office, the</w:t>
        <w:br/>
        <w:t>Parliament passes the………..</w:t>
        <w:br/>
        <w:t>impeachment motion</w:t>
        <w:br/>
        <w:t>29</w:t>
        <w:br/>
        <w:t>Orders and other documents issued and executed in the</w:t>
        <w:br/>
        <w:t>name of the President are to be certified by—</w:t>
        <w:br/>
        <w:t>in such manner as may be</w:t>
        <w:br/>
        <w:t>specified in rules made by the</w:t>
        <w:br/>
        <w:t>President</w:t>
        <w:br/>
        <w:t>30</w:t>
        <w:br/>
        <w:t>The Visitor of all the Central Universities of India is-</w:t>
        <w:br/>
        <w:t>President of India</w:t>
        <w:br/>
        <w:t>31</w:t>
        <w:br/>
        <w:t>The Indian President used the pocket veto for the Indian</w:t>
        <w:br/>
        <w:t>Post Office (Amendment) Bill , 1986.</w:t>
        <w:br/>
        <w:t>Giani Zail Singh</w:t>
        <w:br/>
        <w:t>32</w:t>
        <w:br/>
        <w:t>The Centre is empowered to appoint an Inter-State</w:t>
        <w:br/>
        <w:t>Council to promote inter-state and state cooperation.</w:t>
        <w:br/>
        <w:t>President of India</w:t>
        <w:br/>
        <w:br/>
        <w:t>&lt;&lt;&lt;PAGE_BREAK&gt;&gt;&gt;</w:t>
        <w:br/>
        <w:t>JOB MANTRA…By RD Sir (ARO 2021,LOWER PCS 2019)</w:t>
        <w:br/>
        <w:br/>
        <w:br/>
        <w:t>33</w:t>
        <w:br/>
        <w:t>According to Article 274 of the Constitution , Bills</w:t>
        <w:br/>
        <w:t>affecting taxation require the prior approval of—</w:t>
        <w:br/>
        <w:t>President</w:t>
        <w:br/>
        <w:t>34</w:t>
        <w:br/>
        <w:t>When the eligibility age for voting rights was reduced</w:t>
        <w:br/>
        <w:t>from 21 years to 18 years , the President of India was-</w:t>
        <w:br/>
        <w:t>R Venkatraman</w:t>
        <w:br/>
        <w:t>35</w:t>
        <w:br/>
        <w:t>The first President of independent India was-</w:t>
        <w:br/>
        <w:t>Rajendra Prasad</w:t>
        <w:br/>
        <w:t>36</w:t>
        <w:br/>
        <w:t>The President of India appoints the Governor of a State</w:t>
        <w:br/>
        <w:t>on the advice of—</w:t>
        <w:br/>
        <w:t>Prime Minister of India</w:t>
        <w:br/>
        <w:t>37</w:t>
        <w:br/>
        <w:t>can declare an emergency under Article 356 on receiving</w:t>
        <w:br/>
        <w:t>a report from the—</w:t>
        <w:br/>
        <w:t>Governor</w:t>
        <w:br/>
        <w:t>38</w:t>
        <w:br/>
        <w:t>The power to summon the Houses of Parliament is vested</w:t>
        <w:br/>
        <w:t>in—</w:t>
        <w:br/>
        <w:t>President</w:t>
        <w:br/>
        <w:t>39</w:t>
        <w:br/>
        <w:t>Under Article ____________ of the Constitution of</w:t>
        <w:br/>
        <w:t>India, the members of the Anglo-Indian community can</w:t>
        <w:br/>
        <w:t>be nominated to the Lok Sabha by the President—</w:t>
        <w:br/>
        <w:t>331</w:t>
        <w:br/>
        <w:t>40</w:t>
        <w:br/>
        <w:t>When Rajiv Gandhi took oath as the Prime Minister , the</w:t>
        <w:br/>
        <w:t>President of India at that time was-</w:t>
        <w:br/>
        <w:t>Giani Zail Singh</w:t>
        <w:br/>
        <w:t>41</w:t>
        <w:br/>
        <w:t>The longest serving President of India is-</w:t>
        <w:br/>
        <w:t>Rajendra Prasad</w:t>
        <w:br/>
        <w:t>Vice President</w:t>
        <w:br/>
        <w:t>42</w:t>
        <w:br/>
        <w:t>The President may resign his office by writing under his</w:t>
        <w:br/>
        <w:t>hand addressed to—</w:t>
        <w:br/>
        <w:t>to the Vice President</w:t>
        <w:br/>
        <w:t>43</w:t>
        <w:br/>
        <w:t>The power to remove the Vice-President from his office</w:t>
        <w:br/>
        <w:t>before the expiry of his term rests with—</w:t>
        <w:br/>
        <w:t>Rajya Sabha</w:t>
        <w:br/>
        <w:t>44</w:t>
        <w:br/>
        <w:t>The first Vice President of India was-</w:t>
        <w:br/>
        <w:t>Dr. S. Radhakrishnan</w:t>
        <w:br/>
        <w:t>45</w:t>
        <w:br/>
        <w:t>According to the Constitution of India , the ex-officio</w:t>
        <w:br/>
        <w:t>Chairman of the Rajya Sabha is—</w:t>
        <w:br/>
        <w:t>Vice President</w:t>
        <w:br/>
        <w:t>46</w:t>
        <w:br/>
        <w:t>Assumed the office of Vice President of India from</w:t>
        <w:br/>
        <w:t>August 11 , 2022–</w:t>
        <w:br/>
        <w:t>Jagdeep Dhankhar</w:t>
        <w:br/>
        <w:t>47</w:t>
        <w:br/>
        <w:t>............... is elected by an electoral college consisting of</w:t>
        <w:br/>
        <w:t>the members of both the Houses of Parliament , the Rajya</w:t>
        <w:br/>
        <w:t>Sabha and the Lok Sabha—</w:t>
        <w:br/>
        <w:t>Vice President</w:t>
        <w:br/>
        <w:t>48</w:t>
        <w:br/>
        <w:t>The second highest constitutional post in India is-</w:t>
        <w:br/>
        <w:t>Vice-President's</w:t>
        <w:br/>
        <w:t>49</w:t>
        <w:br/>
        <w:t>The Vice-President of India holds office for a period of—</w:t>
        <w:br/>
        <w:t>5 year</w:t>
        <w:br/>
        <w:t>50</w:t>
        <w:br/>
        <w:t>Who decides on any dispute relating to the election of the</w:t>
        <w:br/>
        <w:t>Vice-President of India?</w:t>
        <w:br/>
        <w:t>Supreme Court</w:t>
        <w:br/>
        <w:t>51</w:t>
        <w:br/>
        <w:t>The ex-officio Chairman of the Rajya Sabha acts as—</w:t>
        <w:br/>
        <w:t>Vice President</w:t>
        <w:br/>
        <w:br/>
        <w:t>&lt;&lt;&lt;PAGE_BREAK&gt;&gt;&gt;</w:t>
        <w:br/>
        <w:t>JOB MANTRA…By RD Sir (ARO 2021,LOWER PCS 2019)</w:t>
        <w:br/>
        <w:br/>
        <w:br/>
        <w:t>52</w:t>
        <w:br/>
        <w:t>The qualification for becoming the Vice President of</w:t>
        <w:br/>
        <w:t>India is not-</w:t>
        <w:br/>
        <w:t>holder of membership of the</w:t>
        <w:br/>
        <w:t>Lok Sabha</w:t>
        <w:br/>
        <w:t>53</w:t>
        <w:br/>
        <w:t>According to the _______ of the Indian Constitution , no</w:t>
        <w:br/>
        <w:t>person shall be eligible for election as Vice-President</w:t>
        <w:br/>
        <w:t>unless he is a citizen of India , has completed the age of</w:t>
        <w:br/>
        <w:t>thirty-five years and is qualified for being chosen as a</w:t>
        <w:br/>
        <w:t>member of the Council of States—</w:t>
        <w:br/>
        <w:t>Article 66</w:t>
        <w:br/>
        <w:t>54</w:t>
        <w:br/>
        <w:t>The electoral college that elects the Vice President of</w:t>
        <w:br/>
        <w:t>India consists of—</w:t>
        <w:br/>
        <w:t>All members , both elected and</w:t>
        <w:br/>
        <w:t>nominated, of both Houses of</w:t>
        <w:br/>
        <w:t>Parliament</w:t>
        <w:br/>
        <w:t>55</w:t>
        <w:br/>
        <w:t>The minimum age for a person to be elected as a member</w:t>
        <w:br/>
        <w:t>of the Rajya Sabha is-</w:t>
        <w:br/>
        <w:t>30 years</w:t>
        <w:br/>
        <w:t>56</w:t>
        <w:br/>
        <w:t>We swear our allegiance and loyalty to the Constitution</w:t>
        <w:br/>
        <w:t>of India.</w:t>
        <w:br/>
        <w:t>Vice President</w:t>
        <w:br/>
        <w:t>57</w:t>
        <w:br/>
        <w:t>The Vice President can act as President for a maximum</w:t>
        <w:br/>
        <w:t>term of—</w:t>
        <w:br/>
        <w:t>6 months</w:t>
        <w:br/>
        <w:t>58</w:t>
        <w:br/>
        <w:t>Who administers the oath of office to the Vice President?</w:t>
        <w:br/>
        <w:t>President of India</w:t>
        <w:br/>
        <w:t>59</w:t>
        <w:br/>
        <w:t>The Vice President is elected by-</w:t>
        <w:br/>
        <w:t>indirect</w:t>
        <w:br/>
        <w:t>60</w:t>
        <w:br/>
        <w:t>holds the second highest prestigious office in India , has</w:t>
        <w:br/>
        <w:t>no formal duties attached to his post , performs the</w:t>
        <w:br/>
        <w:t>functions of the President in his absence and acts as</w:t>
        <w:br/>
        <w:t>President if the President resigns or is removed from</w:t>
        <w:br/>
        <w:t>office or dies , he is the person-</w:t>
        <w:br/>
        <w:t>Vice President of India</w:t>
        <w:br/>
        <w:t>61</w:t>
        <w:br/>
        <w:t>The second Vice President of India was-</w:t>
        <w:br/>
        <w:t>Dr. Zakir Hussain</w:t>
        <w:br/>
        <w:t>62</w:t>
        <w:br/>
        <w:t>The next Vice President is elected within a period of</w:t>
        <w:br/>
        <w:t>______ from the expiry of the term of the retiring Vice</w:t>
        <w:br/>
        <w:t>President.</w:t>
        <w:br/>
        <w:t>60 days</w:t>
        <w:br/>
        <w:t>63</w:t>
        <w:br/>
        <w:t>A candidate wishing to contest the election of the Vice</w:t>
        <w:br/>
        <w:t>President has to deposit a security deposit of Rs.</w:t>
        <w:br/>
        <w:t>₹ 15,000</w:t>
        <w:br/>
        <w:t>64</w:t>
        <w:br/>
        <w:t>The procedure for removal of the Vice President is given</w:t>
        <w:br/>
        <w:t>in the Constitution of India.</w:t>
        <w:br/>
        <w:t>Article 67</w:t>
        <w:br/>
        <w:t>65</w:t>
        <w:br/>
        <w:t>The term of office of the Vice President of India is for</w:t>
        <w:br/>
        <w:t>........ years.</w:t>
        <w:br/>
        <w:t>five</w:t>
        <w:br/>
        <w:t>66</w:t>
        <w:br/>
        <w:t>The first Vice-President of India was-</w:t>
        <w:br/>
        <w:t>S. Radhakrishnan</w:t>
        <w:br/>
        <w:br/>
        <w:t>&lt;&lt;&lt;PAGE_BREAK&gt;&gt;&gt;</w:t>
        <w:br/>
        <w:t>JOB MANTRA…By RD Sir (ARO 2021,LOWER PCS 2019)</w:t>
        <w:br/>
        <w:br/>
        <w:br/>
        <w:t>67</w:t>
        <w:br/>
        <w:t>During the casual vacancy caused by the death of the</w:t>
        <w:br/>
        <w:t>President, the _______ acts as President.</w:t>
        <w:br/>
        <w:t>Vice President</w:t>
        <w:br/>
        <w:t>68</w:t>
        <w:br/>
        <w:t>A bill becomes an Act of Parliament after it is passed by</w:t>
        <w:br/>
        <w:t>both the Houses of Parliament and assented to by—</w:t>
        <w:br/>
        <w:t>President</w:t>
        <w:br/>
        <w:t>Lok Sabha</w:t>
        <w:br/>
        <w:t>69</w:t>
        <w:br/>
        <w:t>The ex-officio Chairman of the Indian Parliamentary</w:t>
        <w:br/>
        <w:t>Group, which is a link between the Parliament of India</w:t>
        <w:br/>
        <w:t>and various parliaments of the world, is–</w:t>
        <w:br/>
        <w:t>Speaker of the Lok Sabha</w:t>
        <w:br/>
        <w:t>70</w:t>
        <w:br/>
        <w:t>The power to adjourn the Lok Sabha session is vested</w:t>
        <w:br/>
        <w:t>in—</w:t>
        <w:br/>
        <w:t>to the Speaker of the Lok</w:t>
        <w:br/>
        <w:t>Sabha</w:t>
        <w:br/>
        <w:t>71</w:t>
        <w:br/>
        <w:t>In case of a tie while voting in the Lok Sabha , the</w:t>
        <w:br/>
        <w:t>……….. has the right to cast vote-</w:t>
        <w:br/>
        <w:t>Speaker</w:t>
        <w:br/>
        <w:t>72</w:t>
        <w:br/>
        <w:t>India is the world's largest democratic republic. Its first</w:t>
        <w:br/>
        <w:t>Lok Sabha was held in-</w:t>
        <w:br/>
        <w:t>On May 13 , 1952</w:t>
        <w:br/>
        <w:t>73</w:t>
        <w:br/>
        <w:t>The minimum age for candidates to become members of</w:t>
        <w:br/>
        <w:t>the Lok Sabha has been fixed at-</w:t>
        <w:br/>
        <w:t>25 years</w:t>
        <w:br/>
        <w:t>74</w:t>
        <w:br/>
        <w:t>The maximum duration of 'Zero Hour' in the Lok Sabha</w:t>
        <w:br/>
        <w:t>can be-</w:t>
        <w:br/>
        <w:t>One hour</w:t>
        <w:br/>
        <w:t>75</w:t>
        <w:br/>
        <w:t>The notice period for introduction of private bill by the</w:t>
        <w:br/>
        <w:t>members in Lok Sabha is-</w:t>
        <w:br/>
        <w:t>one month</w:t>
        <w:br/>
        <w:t>76</w:t>
        <w:br/>
        <w:t>Currently, there are ______ Lok Sabha constituencies.</w:t>
        <w:br/>
        <w:t>This number has remained unchanged since 1971.</w:t>
        <w:br/>
        <w:t>543</w:t>
        <w:br/>
        <w:t>77</w:t>
        <w:br/>
        <w:t>The maximum strength of the Lok Sabha as envisaged by</w:t>
        <w:br/>
        <w:t>the Constitution is—</w:t>
        <w:br/>
        <w:t>552 (550 currently)</w:t>
        <w:br/>
        <w:t>78</w:t>
        <w:br/>
        <w:t>There are ......... seats in the Lok Sabha for the Scheduled</w:t>
        <w:br/>
        <w:t>Castes and the Scheduled Tribes are reserved for</w:t>
        <w:br/>
        <w:t>representatives of—</w:t>
        <w:br/>
        <w:t>131 (84 + 47)</w:t>
        <w:br/>
        <w:t>79</w:t>
        <w:br/>
        <w:t>The tenure of the members of Lok Sabha is-</w:t>
        <w:br/>
        <w:t>5 years old</w:t>
        <w:br/>
        <w:t>80</w:t>
        <w:br/>
        <w:t>The Speaker of the Lok Sabha who has had the longest</w:t>
        <w:br/>
        <w:t>tenure is-</w:t>
        <w:br/>
        <w:t>Dr. Balram Jakhar</w:t>
        <w:br/>
        <w:t>81</w:t>
        <w:br/>
        <w:t>There are a total of .......... Lok Sabha constituencies in</w:t>
        <w:br/>
        <w:t>Uttar Pradesh.</w:t>
        <w:br/>
        <w:t>80</w:t>
        <w:br/>
        <w:t>82</w:t>
        <w:br/>
        <w:t>The current amount of MP fund is-</w:t>
        <w:br/>
        <w:t>Five crore rupees</w:t>
        <w:br/>
        <w:t>83</w:t>
        <w:br/>
        <w:t>The minimum number of members (quorum) required to</w:t>
        <w:br/>
        <w:t>convene a meeting of the Lok Sabha is-</w:t>
        <w:br/>
        <w:t>1/10th of the total number of</w:t>
        <w:br/>
        <w:t>members of the House</w:t>
        <w:br/>
        <w:br/>
        <w:t>&lt;&lt;&lt;PAGE_BREAK&gt;&gt;&gt;</w:t>
        <w:br/>
        <w:t>JOB MANTRA…By RD Sir (ARO 2021,LOWER PCS 2019)</w:t>
        <w:br/>
        <w:br/>
        <w:br/>
        <w:t>84</w:t>
        <w:br/>
        <w:t>There are ____ sessions of the Lok Sabha in a year.</w:t>
        <w:br/>
        <w:t>3</w:t>
        <w:br/>
        <w:t>85</w:t>
        <w:br/>
        <w:t>2019 Lok Sabha General Elections, the Lok Sabha was</w:t>
        <w:br/>
        <w:t>constituted as—</w:t>
        <w:br/>
        <w:t>17th</w:t>
        <w:br/>
        <w:t>86</w:t>
        <w:br/>
        <w:t>The Union Budget is presented by the Finance Minister</w:t>
        <w:br/>
        <w:t>of India in—</w:t>
        <w:br/>
        <w:t>in the Lok Sabha</w:t>
        <w:br/>
        <w:t>87</w:t>
        <w:br/>
        <w:t>Decides to declare any bill as a money bill by—</w:t>
        <w:br/>
        <w:t>Speaker of the Lok Sabha</w:t>
        <w:br/>
        <w:t>88</w:t>
        <w:br/>
        <w:t>A money bill can be introduced in—</w:t>
        <w:br/>
        <w:t>Only in the Lok Sabha</w:t>
        <w:br/>
        <w:t>89</w:t>
        <w:br/>
        <w:t>The state which has more than one seat in the Lok Sabha</w:t>
        <w:br/>
        <w:t>is-</w:t>
        <w:br/>
        <w:t>Meghalaya</w:t>
        <w:br/>
        <w:t>90</w:t>
        <w:br/>
        <w:t>The first speaker of the Indian Parliament was-</w:t>
        <w:br/>
        <w:t>G.V. Mavalankar</w:t>
        <w:br/>
        <w:t>91</w:t>
        <w:br/>
        <w:t>The Speaker of the Lok Sabha before Om Birla was-</w:t>
        <w:br/>
        <w:t>Sumitra Mahajan</w:t>
        <w:br/>
        <w:t>92</w:t>
        <w:br/>
        <w:t>The 16th Lok Sabha elections were held in—</w:t>
        <w:br/>
        <w:t>in 2014</w:t>
        <w:br/>
        <w:t>93</w:t>
        <w:br/>
        <w:t>Has been the Speaker of the Lok Sabha?</w:t>
        <w:br/>
        <w:t>Sumitra Mahajan</w:t>
        <w:br/>
        <w:t>94</w:t>
        <w:br/>
        <w:t>At present , the state of ……… has the maximum</w:t>
        <w:br/>
        <w:t>number of Lok Sabha seats in–</w:t>
        <w:br/>
        <w:t>Uttar Pradesh</w:t>
        <w:br/>
        <w:t>95</w:t>
        <w:br/>
        <w:t>The first general elections to the Lok Sabha were held</w:t>
        <w:br/>
        <w:t>in—</w:t>
        <w:br/>
        <w:t>In 1951-1952</w:t>
        <w:br/>
        <w:t>96</w:t>
        <w:br/>
        <w:t>The Speaker of the Lok Sabha is elected by-</w:t>
        <w:br/>
        <w:t>by all the members of the Lok</w:t>
        <w:br/>
        <w:t>Sabha</w:t>
        <w:br/>
        <w:t>97</w:t>
        <w:br/>
        <w:t>Speaker of the second Lok Sabha was-</w:t>
        <w:br/>
        <w:t>M. Ananthasayanam Iyengar</w:t>
        <w:br/>
        <w:t>98</w:t>
        <w:br/>
        <w:t>The total number of members in the Lok Sabha who are</w:t>
        <w:br/>
        <w:t>directly elected by the people from different</w:t>
        <w:br/>
        <w:t>constituencies of the states is…</w:t>
        <w:br/>
        <w:t>530</w:t>
        <w:br/>
        <w:t>99</w:t>
        <w:br/>
        <w:t>The maximum number of members from Union</w:t>
        <w:br/>
        <w:t>Territories in the Lok Sabha (as per the Constitution of</w:t>
        <w:br/>
        <w:t>India) can be-</w:t>
        <w:br/>
        <w:t>20 members</w:t>
        <w:br/>
        <w:t>100</w:t>
        <w:br/>
        <w:t>Who are nominated by the President of India to the Lok</w:t>
        <w:br/>
        <w:t>Sabha from the Anglo-Indian community?</w:t>
        <w:br/>
        <w:t>2 members</w:t>
        <w:br/>
        <w:t>101</w:t>
        <w:br/>
        <w:t>Who presides over the joint sitting of the Lok Sabha and</w:t>
        <w:br/>
        <w:t>the Rajya Sabha?</w:t>
        <w:br/>
        <w:t>Speaker of the Lok Sabha</w:t>
        <w:br/>
        <w:t>102</w:t>
        <w:br/>
        <w:t>Pro-tem Speaker of the 17th Lok Sabha was-</w:t>
        <w:br/>
        <w:t>Virendra Kumar</w:t>
        <w:br/>
        <w:t>103</w:t>
        <w:br/>
        <w:t>The first meeting of the newly constituted Lok Sabha is</w:t>
        <w:br/>
        <w:t>presided over by—</w:t>
        <w:br/>
        <w:t>acting president</w:t>
        <w:br/>
        <w:t>104</w:t>
        <w:br/>
        <w:t>The first woman speaker of the Lok Sabha was appointed</w:t>
        <w:br/>
        <w:t>as-</w:t>
        <w:br/>
        <w:t>To Meira Kumar</w:t>
        <w:br/>
        <w:br/>
        <w:t>&lt;&lt;&lt;PAGE_BREAK&gt;&gt;&gt;</w:t>
        <w:br/>
        <w:t>JOB MANTRA…By RD Sir (ARO 2021,LOWER PCS 2019)</w:t>
        <w:br/>
        <w:br/>
        <w:br/>
        <w:t>105</w:t>
        <w:br/>
        <w:t>The politician who has never been the Leader of the</w:t>
        <w:br/>
        <w:t>House in the Lok Sabha is-</w:t>
        <w:br/>
        <w:t>Shri Manmohan Singh</w:t>
        <w:br/>
        <w:t>106</w:t>
        <w:br/>
        <w:t>The current (February 2018) members of the Indian Lok</w:t>
        <w:br/>
        <w:t>Sabha are – (Here the reference may be to the Deputy</w:t>
        <w:br/>
        <w:t>Speaker , who was M. Thambidurai at that time)</w:t>
        <w:br/>
        <w:t>M. Thambidurai</w:t>
        <w:br/>
        <w:t>107</w:t>
        <w:br/>
        <w:t>The Council of Ministers is collectively responsible to-</w:t>
        <w:br/>
        <w:t>to the Lok Sabha</w:t>
        <w:br/>
        <w:t>108</w:t>
        <w:br/>
        <w:t>The present Speaker of the Lok Sabha is-</w:t>
        <w:br/>
        <w:t>Om Birla</w:t>
        <w:br/>
        <w:t>109</w:t>
        <w:br/>
        <w:t>Former Lok Sabha Speaker Sumitra Mahajan represented</w:t>
        <w:br/>
        <w:t>the constituency of—</w:t>
        <w:br/>
        <w:t>Indore</w:t>
        <w:br/>
        <w:t>110</w:t>
        <w:br/>
        <w:t>The state which has the second highest number of seats</w:t>
        <w:br/>
        <w:t>in the Lok Sabha is-</w:t>
        <w:br/>
        <w:t>Maharashtra</w:t>
        <w:br/>
        <w:t>111</w:t>
        <w:br/>
        <w:t>In the context of the Lok Sabha, 'Leader of the House'</w:t>
        <w:br/>
        <w:t>means—</w:t>
        <w:br/>
        <w:t>Prime Minister or a Minister</w:t>
        <w:br/>
        <w:t>nominated by the Prime</w:t>
        <w:br/>
        <w:t>Minister</w:t>
        <w:br/>
        <w:t>112</w:t>
        <w:br/>
        <w:t>The Speaker Pro Tem is appointed to preside over the</w:t>
        <w:br/>
        <w:t>meetings of the newly elected Lok Sabha.</w:t>
        <w:br/>
        <w:t>President of India</w:t>
        <w:br/>
        <w:t>113</w:t>
        <w:br/>
        <w:t>The committee whose members are elected only from the</w:t>
        <w:br/>
        <w:t>Lok Sabha is-</w:t>
        <w:br/>
        <w:t>Estimates Committee</w:t>
        <w:br/>
        <w:t>114</w:t>
        <w:br/>
        <w:t>Elected to the Lok Sabha in the 17th General Election (</w:t>
        <w:br/>
        <w:t>2019)</w:t>
        <w:br/>
        <w:t>78 women</w:t>
        <w:br/>
        <w:t>115</w:t>
        <w:br/>
        <w:t>To constitute a quorum, ____ members (including the</w:t>
        <w:br/>
        <w:t>Speaker) must be present in the Lok Sabha.</w:t>
        <w:br/>
        <w:t>55 Lok Sabha members</w:t>
        <w:br/>
        <w:t>116</w:t>
        <w:br/>
        <w:t>The salaries and allowances of the Speaker of the Lok</w:t>
        <w:br/>
        <w:t>Sabha and the Chairman of the Rajya Sabha are drawn</w:t>
        <w:br/>
        <w:t>from—</w:t>
        <w:br/>
        <w:t>from the Consolidated Fund of</w:t>
        <w:br/>
        <w:t>India</w:t>
        <w:br/>
        <w:t>117</w:t>
        <w:br/>
        <w:t>The budget is discussed in two stages –</w:t>
        <w:br/>
        <w:t>in the Lok Sabha</w:t>
        <w:br/>
        <w:t>118</w:t>
        <w:br/>
        <w:t>At the conclusion of the speech of the Finance Minister</w:t>
        <w:br/>
        <w:t>in the Lok Sabha, it is laid on the table of the Rajya</w:t>
        <w:br/>
        <w:t>Sabha.</w:t>
        <w:br/>
        <w:t>' Annual Financial Statements'</w:t>
        <w:br/>
        <w:t>119</w:t>
        <w:br/>
        <w:t>The budget of a state under President's rule is presented</w:t>
        <w:br/>
        <w:t>by—</w:t>
        <w:br/>
        <w:t>before the Lok Sabha</w:t>
        <w:br/>
        <w:t>120</w:t>
        <w:br/>
        <w:t>The power to notify Lok Sabha elections is vested in—</w:t>
        <w:br/>
        <w:t>to the President</w:t>
        <w:br/>
        <w:br/>
        <w:br/>
        <w:br/>
        <w:br/>
        <w:t>&lt;&lt;&lt;PAGE_BREAK&gt;&gt;&gt;</w:t>
        <w:br/>
        <w:t>JOB MANTRA…By RD Sir (ARO 2021,LOWER PCS 2019)</w:t>
        <w:br/>
        <w:br/>
        <w:br/>
        <w:t>Description/Questions</w:t>
        <w:br/>
        <w:t>Answers/Facts</w:t>
        <w:br/>
        <w:t>Generally, during the ______ of a sitting of the Lok Sabha ,</w:t>
        <w:br/>
        <w:t>questions are asked and this period is called Question Hour.</w:t>
        <w:br/>
        <w:t>First hour</w:t>
        <w:br/>
        <w:t>In the Lok Sabha, seats are allotted to the states on the basis of—</w:t>
        <w:br/>
        <w:t>population</w:t>
        <w:br/>
        <w:t>In the absence of the Speaker, the Lok Sabha presides over the</w:t>
        <w:br/>
        <w:t>meetings of the—</w:t>
        <w:br/>
        <w:t>Vice President</w:t>
        <w:br/>
        <w:t>The necessary qualification to become a member of the Lok</w:t>
        <w:br/>
        <w:t>Sabha is-</w:t>
        <w:br/>
        <w:t>His name should be registered</w:t>
        <w:br/>
        <w:t>in the electoral roll anywhere in</w:t>
        <w:br/>
        <w:t>India</w:t>
        <w:br/>
        <w:t>The maximum number of representatives in the Lok Sabha are</w:t>
        <w:br/>
        <w:t>from the state of ……….</w:t>
        <w:br/>
        <w:t>Uttar Pradesh</w:t>
        <w:br/>
        <w:t>The Indian state which has only one seat in the Lok Sabha is-</w:t>
        <w:br/>
        <w:t>Mizoram</w:t>
        <w:br/>
        <w:t>The largest Lok Sabha constituency in India (in terms of</w:t>
        <w:br/>
        <w:t>population) is-</w:t>
        <w:br/>
        <w:t>Malkajgiri (Telangana)</w:t>
        <w:br/>
        <w:t>The smallest Lok Sabha constituency in the country (in terms of</w:t>
        <w:br/>
        <w:t>number of voters) –</w:t>
        <w:br/>
        <w:t>Lakshadweep</w:t>
        <w:br/>
        <w:t>Almost every 10 years , a Constitution Amendment Bill is passed</w:t>
        <w:br/>
        <w:t>, through which reservation for Scheduled Castes and Tribes and</w:t>
        <w:br/>
        <w:t>nomination of Anglo-Indian community in the Lok Sabha and</w:t>
        <w:br/>
        <w:t>Legislative Assembly is extended for another ......... years.</w:t>
        <w:br/>
        <w:t>10</w:t>
        <w:br/>
        <w:t>The exclusive rights of the Lok Sabha are-</w:t>
        <w:br/>
        <w:t>1. Introducing a money bill , 2.</w:t>
        <w:br/>
        <w:t>Passing a no-confidence motion</w:t>
        <w:br/>
        <w:t>against the Council of Ministers</w:t>
        <w:br/>
        <w:t>The number of Lok Sabha seats in Gujarat is-</w:t>
        <w:br/>
        <w:t>26</w:t>
        <w:br/>
        <w:t>To introduce a no-confidence motion in the Lok Sabha, the</w:t>
        <w:br/>
        <w:t>consent of the members is required for—</w:t>
        <w:br/>
        <w:t>50 members</w:t>
        <w:br/>
        <w:t>Two members of the Lok Sabha are elected from-</w:t>
        <w:br/>
        <w:t>In Tripura</w:t>
        <w:br/>
        <w:t>The sitting of the Lok Sabha can be adjourned by—</w:t>
        <w:br/>
        <w:t>By adjournment , by</w:t>
        <w:br/>
        <w:t>prorogation and by dissolution</w:t>
        <w:br/>
        <w:t>The authority to prorogue the session of the Lok Sabha is—</w:t>
        <w:br/>
        <w:t>President</w:t>
        <w:br/>
        <w:t>The general debate on a bill in the Lok Sabha takes place in—</w:t>
        <w:br/>
        <w:t>in the second reading</w:t>
        <w:br/>
        <w:t>After delimitation, the largest Lok Sabha constituency in Uttar</w:t>
        <w:br/>
        <w:t>Pradesh by number of voters is-</w:t>
        <w:br/>
        <w:t>Unnao</w:t>
        <w:br/>
        <w:t>The number of voters in the 2009 Lok Sabha elections in millions</w:t>
        <w:br/>
        <w:t>is–</w:t>
        <w:br/>
        <w:t>714</w:t>
        <w:br/>
        <w:br/>
        <w:t>&lt;&lt;&lt;PAGE_BREAK&gt;&gt;&gt;</w:t>
        <w:br/>
        <w:t>JOB MANTRA…By RD Sir (ARO 2021,LOWER PCS 2019)</w:t>
        <w:br/>
        <w:br/>
        <w:br/>
        <w:t>The highest representation in the Lok Sabha and Rajya Sabha is</w:t>
        <w:br/>
        <w:t>In Uttar Pradesh</w:t>
        <w:br/>
        <w:t>The duty of the Pro-tem Speaker is to-</w:t>
        <w:br/>
        <w:t>administering oath to members</w:t>
        <w:br/>
        <w:t>The Speaker of the Lok Sabha can be removed from office before</w:t>
        <w:br/>
        <w:t>the expiry of his term by—</w:t>
        <w:br/>
        <w:t>If the Lok Sabha passes a</w:t>
        <w:br/>
        <w:t>resolution to this effect</w:t>
        <w:br/>
        <w:t>The Secretariat of the Lok Sabha is directly controlled by—</w:t>
        <w:br/>
        <w:t>by the Speaker of the Lok</w:t>
        <w:br/>
        <w:t>Sabha</w:t>
        <w:br/>
        <w:t>The Speaker of the Lok Sabha exercises his 'casting vote' in—</w:t>
        <w:br/>
        <w:t>In case of a tie in the votes</w:t>
        <w:br/>
        <w:t>The Speaker of the Lok Sabha resigns from—</w:t>
        <w:br/>
        <w:t>to the Deputy Speaker of the</w:t>
        <w:br/>
        <w:t>Lok Sabha</w:t>
        <w:br/>
        <w:t>The first tribal Lok Sabha Speaker was-</w:t>
        <w:br/>
        <w:t>P. A. Sangma</w:t>
        <w:br/>
        <w:t>The first speaker against whom a no-confidence motion was</w:t>
        <w:br/>
        <w:t>moved in the Lok Sabha was-</w:t>
        <w:br/>
        <w:t>G. V. Mavalankar</w:t>
        <w:br/>
        <w:t>There is no reservation for Scheduled Castes.</w:t>
        <w:br/>
        <w:t>Arunachal Pradesh , Jammu and</w:t>
        <w:br/>
        <w:t>Kashmir and Meghalaya</w:t>
        <w:br/>
        <w:t>The interval between two sessions of the Lok Sabha is called-</w:t>
        <w:br/>
        <w:t>prorogation period</w:t>
        <w:br/>
        <w:t>' Prorogation' means-</w:t>
        <w:br/>
        <w:t>Closing the session of the Lok</w:t>
        <w:br/>
        <w:t>Sabha</w:t>
        <w:br/>
        <w:t>The Chairman of the Public Accounts Committee of the Indian</w:t>
        <w:br/>
        <w:t>Parliament is nominated by—</w:t>
        <w:br/>
        <w:t>Speaker of the Lok Sabha</w:t>
        <w:br/>
        <w:t>A joint sitting of the Lok Sabha and the Rajya Sabha is called</w:t>
        <w:br/>
        <w:t>for—</w:t>
        <w:br/>
        <w:t>by the President</w:t>
        <w:br/>
        <w:t>The Speaker can ask a member of the House to speak , but not</w:t>
        <w:br/>
        <w:t>another member. This is called—</w:t>
        <w:br/>
        <w:t>Yielding the Floor</w:t>
        <w:br/>
        <w:t>In the absence of the Speaker and Deputy Speaker of the Lok</w:t>
        <w:br/>
        <w:t>Sabha , the joint sitting of both the Houses of Parliament is</w:t>
        <w:br/>
        <w:t>presided over by—</w:t>
        <w:br/>
        <w:t>Deputy Chairman of the Rajya</w:t>
        <w:br/>
        <w:t>Sabha</w:t>
        <w:br/>
        <w:t>No-confidence motion is brought in—</w:t>
        <w:br/>
        <w:t>Lok Sabha</w:t>
        <w:br/>
        <w:t>The President of India can dissolve the Lok Sabha before the</w:t>
        <w:br/>
        <w:t>completion of its term by—</w:t>
        <w:br/>
        <w:t>on the advice of the Prime</w:t>
        <w:br/>
        <w:t>Minister</w:t>
        <w:br/>
        <w:t>' Popular Chamber' is called-</w:t>
        <w:br/>
        <w:t>to the Lok Sabha</w:t>
        <w:br/>
        <w:t>The Deputy Speaker of the first Lok Sabha was-</w:t>
        <w:br/>
        <w:t>M. Ananthasayanam Iyengar</w:t>
        <w:br/>
        <w:t>The second Lok Sabha was constituted in—</w:t>
        <w:br/>
        <w:t>1957</w:t>
        <w:br/>
        <w:t>The maximum number of nominated members in the Lok Sabha</w:t>
        <w:br/>
        <w:t>is…</w:t>
        <w:br/>
        <w:t>2</w:t>
        <w:br/>
        <w:t>Decides on the admissibility of questions in the Lok Sabha.</w:t>
        <w:br/>
        <w:t>chairman</w:t>
        <w:br/>
        <w:br/>
        <w:t>&lt;&lt;&lt;PAGE_BREAK&gt;&gt;&gt;</w:t>
        <w:br/>
        <w:t>JOB MANTRA…By RD Sir (ARO 2021,LOWER PCS 2019)</w:t>
        <w:br/>
        <w:br/>
        <w:br/>
        <w:t>Decides on the issue relating to disqualification of a member of</w:t>
        <w:br/>
        <w:t>the Lok Sabha under the Tenth Schedule-</w:t>
        <w:br/>
        <w:t>chairman</w:t>
        <w:br/>
        <w:t>The maximum number of starred questions for oral answers</w:t>
        <w:br/>
        <w:t>admitted for discussion in the Lok Sabha on a particular day is…</w:t>
        <w:br/>
        <w:t>20</w:t>
        <w:br/>
        <w:t>Under the 10th Schedule of the Indian Constitution , the final</w:t>
        <w:br/>
        <w:t>decision on any issue relating to the disqualification of any</w:t>
        <w:br/>
        <w:t>member of the Lok Sabha is taken by—</w:t>
        <w:br/>
        <w:t>Speaker , Lok Sabha</w:t>
        <w:br/>
        <w:t>A minister cannot continue to hold the post of minister after the</w:t>
        <w:br/>
        <w:t>expiry of the period for which he is not a member of either House</w:t>
        <w:br/>
        <w:t>of Parliament.</w:t>
        <w:br/>
        <w:t>six consecutive months</w:t>
        <w:br/>
        <w:t>(States' share of members in Lok Sabha):</w:t>
        <w:br/>
        <w:t> Gujarat – 26</w:t>
        <w:br/>
        <w:t> Haryana – 10</w:t>
        <w:br/>
        <w:t> Himachal Pradesh – 4</w:t>
        <w:br/>
        <w:t> Jharkhand – 14</w:t>
        <w:br/>
        <w:t>(Lok Sabha and election year):</w:t>
        <w:br/>
        <w:t> Seventh – 1980</w:t>
        <w:br/>
        <w:t> Eleventh — 1996</w:t>
        <w:br/>
        <w:t> Ninth – 1989</w:t>
        <w:br/>
        <w:t> Thirteenth – 1999</w:t>
        <w:br/>
        <w:t>2. Rajya Sabha</w:t>
        <w:br/>
        <w:t>Description/Questions</w:t>
        <w:br/>
        <w:t>Answers/Facts</w:t>
        <w:br/>
        <w:t>The President can nominate _____ members to the</w:t>
        <w:br/>
        <w:t>Rajya Sabha.</w:t>
        <w:br/>
        <w:t>12</w:t>
        <w:br/>
        <w:t>After every two years, the ......... members of Rajya</w:t>
        <w:br/>
        <w:t>Sabha retire-</w:t>
        <w:br/>
        <w:t>1/3</w:t>
        <w:br/>
        <w:t>The ex-officio Chairman of the Rajya Sabha is-</w:t>
        <w:br/>
        <w:t>Vice President</w:t>
        <w:br/>
        <w:t>The minimum age for Rajya Sabha membership is-</w:t>
        <w:br/>
        <w:t>30 years</w:t>
        <w:br/>
        <w:t>One of the powers of Rajya Sabha is-</w:t>
        <w:br/>
        <w:t>It considers and approves non-money bills</w:t>
        <w:br/>
        <w:t>and suggests amendments to money bills.</w:t>
        <w:br/>
        <w:t>The Compensatory Afforestation Fund Bill was passed</w:t>
        <w:br/>
        <w:t>by the Rajya Sabha of India in—</w:t>
        <w:br/>
        <w:t>In the year 2016</w:t>
        <w:br/>
        <w:t>According to Article 80 of the Indian Constitution , the</w:t>
        <w:br/>
        <w:t>maximum number of members in the Rajya Sabha in</w:t>
        <w:br/>
        <w:t>India is-</w:t>
        <w:br/>
        <w:t>250</w:t>
        <w:br/>
        <w:br/>
        <w:t>&lt;&lt;&lt;PAGE_BREAK&gt;&gt;&gt;</w:t>
        <w:br/>
        <w:t>JOB MANTRA…By RD Sir (ARO 2021,LOWER PCS 2019)</w:t>
        <w:br/>
        <w:br/>
        <w:br/>
        <w:t>It is called the Upper House of the Parliament and is</w:t>
        <w:br/>
        <w:t>never dissolved.</w:t>
        <w:br/>
        <w:t>Rajya Sabha</w:t>
        <w:br/>
        <w:t>Every second year one-third of its members retire.</w:t>
        <w:br/>
        <w:t>Rajya Sabha</w:t>
        <w:br/>
        <w:t>The Secretary General of the Rajya Sabha is appointed</w:t>
        <w:br/>
        <w:t>by—</w:t>
        <w:br/>
        <w:t>by the Chairman of the Rajya Sabha</w:t>
        <w:br/>
        <w:t>The Council of States (Rajya Sabha) was first</w:t>
        <w:br/>
        <w:t>constituted in—</w:t>
        <w:br/>
        <w:t>On April 3, 1952</w:t>
        <w:br/>
        <w:t>The correct statement regarding the Upper House of the</w:t>
        <w:br/>
        <w:t>Parliament of India is-</w:t>
        <w:br/>
        <w:t>It never breaks</w:t>
        <w:br/>
        <w:t>The first Chairman of the Rajya Sabha was-</w:t>
        <w:br/>
        <w:t>Dr. Sarvepalli Radhakrishnan</w:t>
        <w:br/>
        <w:t>After a Money Bill is passed by the Lok Sabha , the</w:t>
        <w:br/>
        <w:t>Rajya Sabha can return the Bill to the Lok Sabha within</w:t>
        <w:br/>
        <w:t>a maximum of ____ days.</w:t>
        <w:br/>
        <w:t>14</w:t>
        <w:br/>
        <w:t>The term of office of the members of Rajya Sabha is-</w:t>
        <w:br/>
        <w:t>six years</w:t>
        <w:br/>
        <w:t>To complete the quorum of Rajya Sabha, ………</w:t>
        <w:br/>
        <w:t>members are required.</w:t>
        <w:br/>
        <w:t>25</w:t>
        <w:br/>
        <w:t>cannot vote on a no-confidence motion against his</w:t>
        <w:br/>
        <w:t>government if he—</w:t>
        <w:br/>
        <w:t>is a Rajya Sabha member</w:t>
        <w:br/>
        <w:t>Who is responsible for the creation of All India</w:t>
        <w:br/>
        <w:t>Services?</w:t>
        <w:br/>
        <w:t>Rajya Sabha</w:t>
        <w:br/>
        <w:t>The members of Rajya Sabha are elected by-</w:t>
        <w:br/>
        <w:t>by the members of the state legislatures</w:t>
        <w:br/>
        <w:t>According to Article 80(1) of the Indian Constitution ,</w:t>
        <w:br/>
        <w:t>the composition of the Rajya Sabha consists of—</w:t>
        <w:br/>
        <w:t>1. Twelve members nominated by the</w:t>
        <w:br/>
        <w:t>President , 2. Not more than two hundred</w:t>
        <w:br/>
        <w:t>and thirty-eight representatives of the</w:t>
        <w:br/>
        <w:t>States and Union Territories</w:t>
        <w:br/>
        <w:t>The correct statement regarding nominated members of</w:t>
        <w:br/>
        <w:t>Rajya Sabha is-</w:t>
        <w:br/>
        <w:t>1. He does not have the right to vote in</w:t>
        <w:br/>
        <w:t>the election of the President of India . 2.</w:t>
        <w:br/>
        <w:t>He has the right to vote in the election of</w:t>
        <w:br/>
        <w:t>the Vice President of India .</w:t>
        <w:br/>
        <w:t>A member of the Rajya Sabha gets the same salary and</w:t>
        <w:br/>
        <w:t>other benefits as—</w:t>
        <w:br/>
        <w:t>Members of the Lok Sabha get</w:t>
        <w:br/>
        <w:t>Elected by the State Legislatures by the single</w:t>
        <w:br/>
        <w:t>transferable vote system</w:t>
        <w:br/>
        <w:t>Member of Rajya Sabha</w:t>
        <w:br/>
        <w:t>The seats allotted to states in the Rajya Sabha are based</w:t>
        <w:br/>
        <w:t>on—</w:t>
        <w:br/>
        <w:t>on the population of each state</w:t>
        <w:br/>
        <w:br/>
        <w:t>&lt;&lt;&lt;PAGE_BREAK&gt;&gt;&gt;</w:t>
        <w:br/>
        <w:t>JOB MANTRA…By RD Sir (ARO 2021,LOWER PCS 2019)</w:t>
        <w:br/>
        <w:br/>
        <w:br/>
        <w:t>31 members are elected to the Rajya Sabha by–</w:t>
        <w:br/>
        <w:t>from Uttar Pradesh</w:t>
        <w:br/>
        <w:t>The article of the Indian Constitution under which the</w:t>
        <w:br/>
        <w:t>Parliament can make laws on the subjects of the State</w:t>
        <w:br/>
        <w:t>List to give effect to international agreements is-</w:t>
        <w:br/>
        <w:t>Article 249</w:t>
        <w:br/>
        <w:t>The power to consider a no-confidence motion is not</w:t>
        <w:br/>
        <w:t>vested in—</w:t>
        <w:br/>
        <w:t>to the Rajya Sabha</w:t>
        <w:br/>
        <w:t>The Rajya Sabha has the least number of elected</w:t>
        <w:br/>
        <w:t>members in—</w:t>
        <w:br/>
        <w:t>from Himachal Pradesh</w:t>
        <w:br/>
        <w:t>For the first time, an MP/MLA was disqualified from</w:t>
        <w:br/>
        <w:t>membership of the House on the ground that he was</w:t>
        <w:br/>
        <w:t>absent from sixty consecutive sittings without</w:t>
        <w:br/>
        <w:t>permission. He was a member of—</w:t>
        <w:br/>
        <w:t>of the Rajya Sabha</w:t>
        <w:br/>
        <w:t>The House of which the Speaker is not a member—</w:t>
        <w:br/>
        <w:t>Rajya Sabha</w:t>
        <w:br/>
        <w:t>Prime Minister Manmohan Singh was elected as a</w:t>
        <w:br/>
        <w:t>Rajya Sabha member in</w:t>
        <w:br/>
        <w:t>from Assam</w:t>
        <w:br/>
        <w:t>MP Jaya Bachchan was disqualified from membership</w:t>
        <w:br/>
        <w:t>of the Rajya Sabha because she held a profiteering</w:t>
        <w:br/>
        <w:t>position as Speaker .</w:t>
        <w:br/>
        <w:t>Uttar Pradesh Film Development Council</w:t>
        <w:br/>
        <w:t>The correct sequence in descending order of seats</w:t>
        <w:br/>
        <w:t>allotted to the states in the Rajya Sabha is-</w:t>
        <w:br/>
        <w:t>Uttar Pradesh , Bihar , Maharashtra ,</w:t>
        <w:br/>
        <w:t>Tamil Nadu (presently Uttar Pradesh ,</w:t>
        <w:br/>
        <w:t>Maharashtra , Tamil Nadu , Bihar , West</w:t>
        <w:br/>
        <w:t>Bengal)</w:t>
        <w:br/>
        <w:t>The second highest number of seats in the Rajya Sabha</w:t>
        <w:br/>
        <w:t>have been allotted to–</w:t>
        <w:br/>
        <w:t>to Maharashtra</w:t>
        <w:br/>
        <w:t>The Union Territory of ………. is represented in the</w:t>
        <w:br/>
        <w:t>Council of States by—</w:t>
        <w:br/>
        <w:t>Puducherry</w:t>
        <w:br/>
        <w:t>The first woman to be nominated as a member of the</w:t>
        <w:br/>
        <w:t>Rajya Sabha was-</w:t>
        <w:br/>
        <w:t>Rukmini Devi Arundale</w:t>
        <w:br/>
        <w:t>(State and Rajya Sabha seats):</w:t>
        <w:br/>
        <w:t>1. Rajasthan – 10</w:t>
        <w:br/>
        <w:t>2. Gujarat – 11</w:t>
        <w:br/>
        <w:t>3. Karnataka – 12</w:t>
        <w:br/>
        <w:t>4. Punjab – 7</w:t>
        <w:br/>
        <w:t>5. Assam – 07</w:t>
        <w:br/>
        <w:t>6. Chhattisgarh – 05</w:t>
        <w:br/>
        <w:t>7. Himachal Pradesh – 03</w:t>
        <w:br/>
        <w:br/>
        <w:t>&lt;&lt;&lt;PAGE_BREAK&gt;&gt;&gt;</w:t>
        <w:br/>
        <w:t>JOB MANTRA…By RD Sir (ARO 2021,LOWER PCS 2019)</w:t>
        <w:br/>
        <w:br/>
        <w:br/>
        <w:t>8. Uttar Pradesh – 31</w:t>
        <w:br/>
        <w:t>9. Jharkhand – 6</w:t>
        <w:br/>
        <w:t>10. Telangana – 7</w:t>
        <w:br/>
        <w:t>11. Uttarakhand – 3</w:t>
        <w:br/>
        <w:t>3. Prime Minister and Council of Ministers</w:t>
        <w:br/>
        <w:t>Description/Questions</w:t>
        <w:br/>
        <w:t>Answers/Facts</w:t>
        <w:br/>
        <w:t>India's first Prime Minister, Pandit Jawaharlal Nehru, delivered a</w:t>
        <w:br/>
        <w:t>speech titled Tryst with Destiny at midnight on August 14 , 1947.</w:t>
        <w:br/>
        <w:t>from the Parliament</w:t>
        <w:br/>
        <w:t>(Constituent Assembly)</w:t>
        <w:br/>
        <w:t>To introduce a no-confidence motion against the cabinet in the</w:t>
        <w:br/>
        <w:t>Indian Parliament, the support of a minimum of …………………..</w:t>
        <w:br/>
        <w:t>MPs is required.</w:t>
        <w:br/>
        <w:t>50</w:t>
        <w:br/>
        <w:t>The Union Cabinet of India can have a maximum of ______</w:t>
        <w:br/>
        <w:t>ministers.</w:t>
        <w:br/>
        <w:t>15% of the total strength of</w:t>
        <w:br/>
        <w:t>the Lok Sabha</w:t>
        <w:br/>
        <w:t>The Indian Prime Minister who announced in Parliament that he</w:t>
        <w:br/>
        <w:t>would implement the Mandal Commission recommendations , a</w:t>
        <w:br/>
        <w:t>declaration that triggered nationwide protests in India, was-</w:t>
        <w:br/>
        <w:t>V.P. Singh</w:t>
        <w:br/>
        <w:t>When Atal Bihari Vajpayee became the Prime Minister for the first</w:t>
        <w:br/>
        <w:t>time in 1996 , the approximate period of his tenure as Prime</w:t>
        <w:br/>
        <w:t>Minister was-</w:t>
        <w:br/>
        <w:t>Two weeks ( 13 days)</w:t>
        <w:br/>
        <w:t>The Central Ministry under which Navodaya Vidyalaya Samiti and</w:t>
        <w:br/>
        <w:t>Kendriya Vidyalaya Sangathan are autonomous bodies is-</w:t>
        <w:br/>
        <w:t>Ministry of Human Resource</w:t>
        <w:br/>
        <w:t>Development (now Ministry</w:t>
        <w:br/>
        <w:t>of Education)</w:t>
        <w:br/>
        <w:t>The first Deputy Prime Minister of India was ……… and he</w:t>
        <w:br/>
        <w:t>belonged to which political party?</w:t>
        <w:br/>
        <w:t>Sardar Vallabhbhai Patel ,</w:t>
        <w:br/>
        <w:t>INC</w:t>
        <w:br/>
        <w:br/>
        <w:t>S.No.</w:t>
        <w:br/>
        <w:t>Question/Statement</w:t>
        <w:br/>
        <w:t>Answer</w:t>
        <w:br/>
        <w:t>Prime Minister and Council of Ministers</w:t>
        <w:br/>
        <w:t>1</w:t>
        <w:br/>
        <w:t>The Fugitive Economic Offenders Bill, 2017 was introduced</w:t>
        <w:br/>
        <w:t>by the Ministry of—</w:t>
        <w:br/>
        <w:t>Ministry of Finance</w:t>
        <w:br/>
        <w:t>2</w:t>
        <w:br/>
        <w:t>The Constitution of India states that the Council of Ministers</w:t>
        <w:br/>
        <w:t>shall be collectively responsible to the House of the People .</w:t>
        <w:br/>
        <w:t>Article 75(3)</w:t>
        <w:br/>
        <w:t>3</w:t>
        <w:br/>
        <w:t>The head of the federal executive branch of the Government of</w:t>
        <w:br/>
        <w:t>India is—</w:t>
        <w:br/>
        <w:t>Prime Minister</w:t>
        <w:br/>
        <w:br/>
        <w:t>&lt;&lt;&lt;PAGE_BREAK&gt;&gt;&gt;</w:t>
        <w:br/>
        <w:t>JOB MANTRA…By RD Sir (ARO 2021,LOWER PCS 2019)</w:t>
        <w:br/>
        <w:br/>
        <w:br/>
        <w:t>4</w:t>
        <w:br/>
        <w:t>The article of the Indian Constitution which deals with the</w:t>
        <w:br/>
        <w:t>duties of the Prime Minister in relation to the submission of</w:t>
        <w:br/>
        <w:t>information etc. to the President is-</w:t>
        <w:br/>
        <w:t>Article 78</w:t>
        <w:br/>
        <w:t>5</w:t>
        <w:br/>
        <w:t>Who is directly accountable to the Parliament for all matters</w:t>
        <w:br/>
        <w:t>relating to the Defence Services of India?</w:t>
        <w:br/>
        <w:t>Defence Minister</w:t>
        <w:br/>
        <w:t>6</w:t>
        <w:br/>
        <w:t>When he took oath as Prime Minister for the first time, the age</w:t>
        <w:br/>
        <w:t>of… was the highest.</w:t>
        <w:br/>
        <w:t>Morarji Desai</w:t>
        <w:br/>
        <w:t>7</w:t>
        <w:br/>
        <w:t>In India , the process of impeachment cannot remove a person</w:t>
        <w:br/>
        <w:t>from his post.</w:t>
        <w:br/>
        <w:t>Prime Minister</w:t>
        <w:br/>
        <w:t>8</w:t>
        <w:br/>
        <w:t>The longest-serving Prime Minister of India is-</w:t>
        <w:br/>
        <w:t>Jawaharlal Nehru</w:t>
        <w:br/>
        <w:t>9</w:t>
        <w:br/>
        <w:t>He became the acting Prime Minister of India twice.</w:t>
        <w:br/>
        <w:t>Gulzari Lal Nanda</w:t>
        <w:br/>
        <w:t>10</w:t>
        <w:br/>
        <w:t>The Prime Minister after whose death Gulzarilal Nanda took</w:t>
        <w:br/>
        <w:t>over as acting Prime Minister for the second time –</w:t>
        <w:br/>
        <w:t>Lal Bahadur Shastri</w:t>
        <w:br/>
        <w:t>11</w:t>
        <w:br/>
        <w:t>The Indian Constitution provides for a .......... structure of</w:t>
        <w:br/>
        <w:t>government in the form of parliamentary democracy both at</w:t>
        <w:br/>
        <w:t>the Centre and in the States.</w:t>
        <w:br/>
        <w:t>federal</w:t>
        <w:br/>
        <w:t>12</w:t>
        <w:br/>
        <w:t>In India, provisions have been made regarding the oath of</w:t>
        <w:br/>
        <w:t>office of a Union Minister.</w:t>
        <w:br/>
        <w:t>in the Third Schedule</w:t>
        <w:br/>
        <w:t>13</w:t>
        <w:br/>
        <w:t>The Deputy Prime Minister of India ( from 1977 to 1979 )</w:t>
        <w:br/>
        <w:t>was—</w:t>
        <w:br/>
        <w:t>Jagjivan Ram</w:t>
        <w:br/>
        <w:t>14</w:t>
        <w:br/>
        <w:t>The Indian Prime Minister who did not face the Parliament-</w:t>
        <w:br/>
        <w:t>Charan Singh</w:t>
        <w:br/>
        <w:t>15</w:t>
        <w:br/>
        <w:t>The Deputy Prime Minister during the time of former Prime</w:t>
        <w:br/>
        <w:t>Minister Morarji Desai was-</w:t>
        <w:br/>
        <w:t>Charan Singh</w:t>
        <w:br/>
        <w:t>16</w:t>
        <w:br/>
        <w:t>A person who is not a member of both the Houses of</w:t>
        <w:br/>
        <w:t>Parliament can be appointed as a member of the Council of</w:t>
        <w:br/>
        <w:t>Ministers , but he must be a member of either of the Houses</w:t>
        <w:br/>
        <w:t>in—</w:t>
        <w:br/>
        <w:t>6 months</w:t>
        <w:br/>
        <w:t>17</w:t>
        <w:br/>
        <w:t>Prime Minister Shri Narendra Modi represents the seat</w:t>
        <w:br/>
        <w:t>of……… in the Lok Sabha.</w:t>
        <w:br/>
        <w:t>Varanasi</w:t>
        <w:br/>
        <w:t>18</w:t>
        <w:br/>
        <w:t>the 15th Prime Minister of India is-</w:t>
        <w:br/>
        <w:t>Narendra Modi</w:t>
        <w:br/>
        <w:t>19</w:t>
        <w:br/>
        <w:t>The Prime Minister who was born after India's independence-</w:t>
        <w:br/>
        <w:t>Narendra Modi</w:t>
        <w:br/>
        <w:t>20</w:t>
        <w:br/>
        <w:t>The ex-officio Chairman of CSIR is-</w:t>
        <w:br/>
        <w:t>Prime Minister</w:t>
        <w:br/>
        <w:t>21</w:t>
        <w:br/>
        <w:t>The Prime Minister of India who has hoisted the national flag</w:t>
        <w:br/>
        <w:t>from the Red Fort the most number of times –</w:t>
        <w:br/>
        <w:t>Jawaharlal Nehru</w:t>
        <w:br/>
        <w:br/>
        <w:t>&lt;&lt;&lt;PAGE_BREAK&gt;&gt;&gt;</w:t>
        <w:br/>
        <w:t>JOB MANTRA…By RD Sir (ARO 2021,LOWER PCS 2019)</w:t>
        <w:br/>
        <w:br/>
        <w:br/>
        <w:t>22</w:t>
        <w:br/>
        <w:t>The minimum age a person must have to be nominated for the</w:t>
        <w:br/>
        <w:t>post of Prime Minister of India is-</w:t>
        <w:br/>
        <w:t>25 years , if he is a</w:t>
        <w:br/>
        <w:t>member of the Lok Sabha</w:t>
        <w:br/>
        <w:t>23</w:t>
        <w:br/>
        <w:t>The head of the Trade and Economic Relations Committee</w:t>
        <w:br/>
        <w:t>is—</w:t>
        <w:br/>
        <w:t>Prime Minister</w:t>
        <w:br/>
        <w:t>24</w:t>
        <w:br/>
        <w:t>The Prime Minister of India during the Emergency in 1975</w:t>
        <w:br/>
        <w:t>was—</w:t>
        <w:br/>
        <w:t>Indira Gandhi</w:t>
        <w:br/>
        <w:t>25</w:t>
        <w:br/>
        <w:t>The Cabinet Committee on Economic Affairs is headed by</w:t>
        <w:br/>
        <w:t>.......... who directs and coordinates government activities in the</w:t>
        <w:br/>
        <w:t>economic field .</w:t>
        <w:br/>
        <w:t>Prime Minister of India</w:t>
        <w:br/>
        <w:t>26</w:t>
        <w:br/>
        <w:t>The Prime Minister of India is appointed by-</w:t>
        <w:br/>
        <w:t>by the President of India</w:t>
        <w:br/>
        <w:t>27</w:t>
        <w:br/>
        <w:t>The Ministry which reviews the text of any</w:t>
        <w:br/>
        <w:t>Agreement/Treaty/Memorandum of Understanding before it is</w:t>
        <w:br/>
        <w:t>forwarded for approval by the Cabinet for signature and</w:t>
        <w:br/>
        <w:t>ratification is-</w:t>
        <w:br/>
        <w:t>Ministry of External</w:t>
        <w:br/>
        <w:t>Affairs</w:t>
        <w:br/>
        <w:t>28</w:t>
        <w:br/>
        <w:t>The Union Council of Ministers of India is responsible to-</w:t>
        <w:br/>
        <w:t>to the Lok Sabha</w:t>
        <w:br/>
        <w:t>29</w:t>
        <w:br/>
        <w:t>The Prime Minister who dissolved the Lok Sabha for the first</w:t>
        <w:br/>
        <w:t>time was-</w:t>
        <w:br/>
        <w:t>Indira Gandhi</w:t>
        <w:br/>
        <w:t>30</w:t>
        <w:br/>
        <w:t>The leader of the cabinet is-</w:t>
        <w:br/>
        <w:t>Prime Minister</w:t>
        <w:br/>
        <w:t>31</w:t>
        <w:br/>
        <w:t>The current Prime Minister of India is-</w:t>
        <w:br/>
        <w:t>Narendra Damodar Das</w:t>
        <w:br/>
        <w:t>Modi</w:t>
        <w:br/>
        <w:t>32</w:t>
        <w:br/>
        <w:t>The minimum age to become the Prime Minister of India is-</w:t>
        <w:br/>
        <w:t>25 years</w:t>
        <w:br/>
        <w:t>33</w:t>
        <w:br/>
        <w:t>In India, a minister who is not a member of either House of</w:t>
        <w:br/>
        <w:t>Parliament has to resign from the post of minister.</w:t>
        <w:br/>
        <w:t>6 months</w:t>
        <w:br/>
        <w:t>34</w:t>
        <w:br/>
        <w:t>The cabinet consists of-</w:t>
        <w:br/>
        <w:t>Only cabinet ministers</w:t>
        <w:br/>
        <w:t>35</w:t>
        <w:br/>
        <w:t>During his tenure as Prime Minister, the members of the Lok</w:t>
        <w:br/>
        <w:t>Sabha were-</w:t>
        <w:br/>
        <w:t>Chandrashekhar</w:t>
        <w:br/>
        <w:t>36</w:t>
        <w:br/>
        <w:t>Before becoming the Prime Minister of India, he had not been</w:t>
        <w:br/>
        <w:t>the Chief Minister of any state.</w:t>
        <w:br/>
        <w:t>Chandra Shekhar</w:t>
        <w:br/>
        <w:t>37</w:t>
        <w:br/>
        <w:t>The 12th Prime Minister of India was-</w:t>
        <w:br/>
        <w:t>Deve Gowda</w:t>
        <w:br/>
        <w:t>38</w:t>
        <w:br/>
        <w:t>The post of Deputy Prime Minister was created in</w:t>
        <w:br/>
        <w:t>contrary to the provisions</w:t>
        <w:br/>
        <w:t>of the Constitution</w:t>
        <w:br/>
        <w:t>39</w:t>
        <w:br/>
        <w:t>The Ministry of Human Resource Development does not have</w:t>
        <w:br/>
        <w:t>a department-</w:t>
        <w:br/>
        <w:t>Department of Technical</w:t>
        <w:br/>
        <w:t>Education</w:t>
        <w:br/>
        <w:t>40</w:t>
        <w:br/>
        <w:t>Fiscal policy in India is determined by—</w:t>
        <w:br/>
        <w:t>Ministry of Finance</w:t>
        <w:br/>
        <w:br/>
        <w:t>&lt;&lt;&lt;PAGE_BREAK&gt;&gt;&gt;</w:t>
        <w:br/>
        <w:t>JOB MANTRA…By RD Sir (ARO 2021,LOWER PCS 2019)</w:t>
        <w:br/>
        <w:br/>
        <w:br/>
        <w:t>41</w:t>
        <w:br/>
        <w:t>The Consolidated Fund of India is not charged with—</w:t>
        <w:br/>
        <w:t>Salary and Allowances of</w:t>
        <w:br/>
        <w:t>the Prime Minister of</w:t>
        <w:br/>
        <w:t>India</w:t>
        <w:br/>
        <w:t>42</w:t>
        <w:br/>
        <w:t>Which is not mentioned in the Constitution of India?</w:t>
        <w:br/>
        <w:t>Budget</w:t>
        <w:br/>
        <w:t>43</w:t>
        <w:br/>
        <w:t>The post of Prime Minister of India was adorned more than</w:t>
        <w:br/>
        <w:t>once after a gap of time –</w:t>
        <w:br/>
        <w:t>Gulzari Lal Nanda , Indira</w:t>
        <w:br/>
        <w:t>Gandhi and Atal Bihari</w:t>
        <w:br/>
        <w:t>Vajpayee</w:t>
        <w:br/>
        <w:t>44</w:t>
        <w:br/>
        <w:t>The Prime Minister was addressed as an 'elected king' by-</w:t>
        <w:br/>
        <w:t>Hinton</w:t>
        <w:br/>
        <w:t>45</w:t>
        <w:br/>
        <w:t>The Prime Minister of India in 1978 was-</w:t>
        <w:br/>
        <w:t>Morarji Desai</w:t>
        <w:br/>
        <w:t>46</w:t>
        <w:br/>
        <w:t>The first no-confidence motion against the cabinet in</w:t>
        <w:br/>
        <w:t>independent India was moved in–</w:t>
        <w:br/>
        <w:t>August 1963</w:t>
        <w:br/>
        <w:t>47</w:t>
        <w:br/>
        <w:t>After the death of Jawaharlal Nehru in 1964 , he became the</w:t>
        <w:br/>
        <w:t>acting Prime Minister of India.</w:t>
        <w:br/>
        <w:t>Gulzarilal Nanda</w:t>
        <w:br/>
        <w:t>Parliamentary Committees and Various Resolutions</w:t>
        <w:br/>
        <w:t>48</w:t>
        <w:br/>
        <w:t>The first Prime Minister of India who was assassinated was-</w:t>
        <w:br/>
        <w:t>Indira Gandhi</w:t>
        <w:br/>
        <w:t>49</w:t>
        <w:br/>
        <w:t>Lal Bahadur Shastri was born on———</w:t>
        <w:br/>
        <w:t>October 2 , 1904</w:t>
        <w:br/>
        <w:t>50</w:t>
        <w:br/>
        <w:t>Morarji Desai was the Deputy Prime Minister of India.</w:t>
        <w:br/>
        <w:t>1967-1969</w:t>
        <w:br/>
        <w:t>51</w:t>
        <w:br/>
        <w:t>The standing committee which exists in each House of</w:t>
        <w:br/>
        <w:t>Parliament is-</w:t>
        <w:br/>
        <w:t>1. Committee on Petitions</w:t>
        <w:br/>
        <w:t>2. Committee of</w:t>
        <w:br/>
        <w:t>Privileges</w:t>
        <w:br/>
        <w:t>3. Business Advisory</w:t>
        <w:br/>
        <w:t>Committee</w:t>
        <w:br/>
        <w:t>52</w:t>
        <w:br/>
        <w:t>The committee appointed to identify the creamy layer in the</w:t>
        <w:br/>
        <w:t>OBC category submitted its report in 1993 and it was accepted</w:t>
        <w:br/>
        <w:t>by-</w:t>
        <w:br/>
        <w:t>Ram Nandan Committee</w:t>
        <w:br/>
        <w:t>53</w:t>
        <w:br/>
        <w:t>A committee of selected members of Parliament constituted by</w:t>
        <w:br/>
        <w:t>the Parliament of India to audit the revenue and expenditure of</w:t>
        <w:br/>
        <w:t>the Government of India is—</w:t>
        <w:br/>
        <w:t>Public Accounts</w:t>
        <w:br/>
        <w:t>Committee (PAC)</w:t>
        <w:br/>
        <w:t>54</w:t>
        <w:br/>
        <w:t>It can be brought only against the Council of Ministers and not</w:t>
        <w:br/>
        <w:t>against any individual minister.</w:t>
        <w:br/>
        <w:t>No confidence motion</w:t>
        <w:br/>
        <w:t>55</w:t>
        <w:br/>
        <w:t>of the rights and privileges of the House , its committees and</w:t>
        <w:br/>
        <w:t>members is—</w:t>
        <w:br/>
        <w:t>Presiding Officer</w:t>
        <w:br/>
        <w:t>56</w:t>
        <w:br/>
        <w:t>Parliament cannot use its amending powers under Article 368</w:t>
        <w:br/>
        <w:t>of the Constitution to 'damage' , ' nullify' , ' destroy ' , ' repeal' ,</w:t>
        <w:br/>
        <w:t>Kesavananda Bharati vs.</w:t>
        <w:br/>
        <w:t>State of Kerala</w:t>
        <w:br/>
        <w:br/>
        <w:t>&lt;&lt;&lt;PAGE_BREAK&gt;&gt;&gt;</w:t>
        <w:br/>
        <w:t>JOB MANTRA…By RD Sir (ARO 2021,LOWER PCS 2019)</w:t>
        <w:br/>
        <w:br/>
        <w:br/>
        <w:t>' alter' or 'alter' the 'basic structure' or framework." The matter</w:t>
        <w:br/>
        <w:t>which is related to the above statement is-</w:t>
        <w:br/>
        <w:t>57</w:t>
        <w:br/>
        <w:t>The First Amendment of the Indian Constitution ,</w:t>
        <w:br/>
        <w:t>implemented in the year ..........., made provisions relating to</w:t>
        <w:br/>
        <w:t>the misuse of freedom of speech and expression and the</w:t>
        <w:br/>
        <w:t>validity of the Zamindari Abolition Acts-</w:t>
        <w:br/>
        <w:t>1951</w:t>
        <w:br/>
        <w:t>58</w:t>
        <w:br/>
        <w:t>Added to the Indian Constitution through the First</w:t>
        <w:br/>
        <w:t>Amendment-</w:t>
        <w:br/>
        <w:t>Ninth Schedule</w:t>
        <w:br/>
        <w:t>59</w:t>
        <w:br/>
        <w:t>The case in which the decision led to the first amendment to</w:t>
        <w:br/>
        <w:t>the Constitution is-</w:t>
        <w:br/>
        <w:t>Champakam Dorairajan</w:t>
        <w:br/>
        <w:t>vs. State of Madras</w:t>
        <w:br/>
        <w:t>60</w:t>
        <w:br/>
        <w:t>The methods of bringing amendments in the Indian</w:t>
        <w:br/>
        <w:t>Constitution are-</w:t>
        <w:br/>
        <w:t>3</w:t>
        <w:br/>
        <w:t>61</w:t>
        <w:br/>
        <w:t>The members of the Public Accounts Committee are-</w:t>
        <w:br/>
        <w:t>( Lok Sabha) - 15, ( State</w:t>
        <w:br/>
        <w:t>Part) - 07</w:t>
        <w:br/>
        <w:t>62</w:t>
        <w:br/>
        <w:t>The Public Accounts Committee of the Indian Parliament</w:t>
        <w:br/>
        <w:t>scrutinizes—</w:t>
        <w:br/>
        <w:t>of the report of the</w:t>
        <w:br/>
        <w:t>Comptroller and Auditor</w:t>
        <w:br/>
        <w:t>General</w:t>
        <w:br/>
        <w:t>63</w:t>
        <w:br/>
        <w:t>The Privileges Committee consists of members-</w:t>
        <w:br/>
        <w:t>15</w:t>
        <w:br/>
        <w:t>64</w:t>
        <w:br/>
        <w:t>The Chairman of the Standing Committee on Information</w:t>
        <w:br/>
        <w:t>Technology is-</w:t>
        <w:br/>
        <w:t>Shashi Tharoor</w:t>
        <w:br/>
        <w:t>65</w:t>
        <w:br/>
        <w:t>The grant which must be approved by the Public Accounts</w:t>
        <w:br/>
        <w:t>Committee before being presented to Parliament is-</w:t>
        <w:br/>
        <w:t>More grants</w:t>
        <w:br/>
        <w:t>66</w:t>
        <w:br/>
        <w:t>The tenure of the members of the Estimates Committee is-</w:t>
        <w:br/>
        <w:t>one year</w:t>
        <w:br/>
        <w:t>67</w:t>
        <w:br/>
        <w:t>Who attends the meetings of the Public Accounts Committee</w:t>
        <w:br/>
        <w:t>of Parliament?</w:t>
        <w:br/>
        <w:t>Comptroller and Auditor</w:t>
        <w:br/>
        <w:t>General of India</w:t>
        <w:br/>
        <w:t>68</w:t>
        <w:br/>
        <w:t>The provision of Calling Attention Notice has limited –</w:t>
        <w:br/>
        <w:t>adjournment motion</w:t>
        <w:br/>
        <w:t>69</w:t>
        <w:br/>
        <w:t>In India, the Council of Ministers can have—</w:t>
        <w:br/>
        <w:t>confidence in Motion</w:t>
        <w:br/>
        <w:t>70</w:t>
        <w:br/>
        <w:t>The context of the cut motion is related to-</w:t>
        <w:br/>
        <w:t>federal budget</w:t>
        <w:br/>
        <w:t>71</w:t>
        <w:br/>
        <w:t>Parliamentary committee has not been constituted for—</w:t>
        <w:br/>
        <w:t>Regarding the welfare of</w:t>
        <w:br/>
        <w:t>minorities</w:t>
        <w:br/>
        <w:t>72</w:t>
        <w:br/>
        <w:t>' Vote on Account' allows the Union Government to—</w:t>
        <w:br/>
        <w:t>To withdraw money from</w:t>
        <w:br/>
        <w:t>the Indian Consolidated</w:t>
        <w:br/>
        <w:t>Fund for a fixed period</w:t>
        <w:br/>
        <w:t>73</w:t>
        <w:br/>
        <w:t>The chairman of the committee is usually from the opposition</w:t>
        <w:br/>
        <w:t>party.</w:t>
        <w:br/>
        <w:t>Public Accounts</w:t>
        <w:br/>
        <w:t>Committee</w:t>
        <w:br/>
        <w:br/>
        <w:t>&lt;&lt;&lt;PAGE_BREAK&gt;&gt;&gt;</w:t>
        <w:br/>
        <w:t>JOB MANTRA…By RD Sir (ARO 2021,LOWER PCS 2019)</w:t>
        <w:br/>
        <w:br/>
        <w:br/>
        <w:br/>
        <w:t>Various Constitutional Amendments and their Process</w:t>
        <w:br/>
        <w:br/>
        <w:t>74</w:t>
        <w:br/>
        <w:t>Constitutional amendment is necessary for—</w:t>
        <w:br/>
        <w:t>1. Majority of the</w:t>
        <w:br/>
        <w:t>members of each House</w:t>
        <w:br/>
        <w:t>of Parliament</w:t>
        <w:br/>
        <w:t>2. A two-thirds majority</w:t>
        <w:br/>
        <w:t>of the members of each</w:t>
        <w:br/>
        <w:t>House of Parliament</w:t>
        <w:br/>
        <w:t>present and voting</w:t>
        <w:br/>
        <w:t>75</w:t>
        <w:br/>
        <w:t>Socialist , secular and integrity were added to the Preamble of</w:t>
        <w:br/>
        <w:t>the Indian Constitution.</w:t>
        <w:br/>
        <w:t>By the 42nd Amendment</w:t>
        <w:br/>
        <w:t>76</w:t>
        <w:br/>
        <w:t>1992 deals with rural local governments (also known as</w:t>
        <w:br/>
        <w:t>Panchayati Raj institutions) in—</w:t>
        <w:br/>
        <w:t>73rd</w:t>
        <w:br/>
        <w:t>77</w:t>
        <w:br/>
        <w:t>103rd Amendment of the Constitution of India has been passed</w:t>
        <w:br/>
        <w:t>through—</w:t>
        <w:br/>
        <w:t>' Economic Reservation'</w:t>
        <w:br/>
        <w:t>78</w:t>
        <w:br/>
        <w:t>The Constitution of India made Panchayati Raj a constitutional</w:t>
        <w:br/>
        <w:t>body in—</w:t>
        <w:br/>
        <w:t>73rd Amendment Act of</w:t>
        <w:br/>
        <w:t>1992</w:t>
        <w:br/>
        <w:t>79</w:t>
        <w:br/>
        <w:t>Article 368 of the Indian Constitution deals with-</w:t>
        <w:br/>
        <w:t>through the constitutional</w:t>
        <w:br/>
        <w:t>amendment process</w:t>
        <w:br/>
        <w:t>80</w:t>
        <w:br/>
        <w:t>reduced the voting age from 21 to 18.</w:t>
        <w:br/>
        <w:t>61st Amendment Act of</w:t>
        <w:br/>
        <w:t>1989</w:t>
        <w:br/>
        <w:t>81</w:t>
        <w:br/>
        <w:t>52nd Amendment of the Constitution is related to—</w:t>
        <w:br/>
        <w:t>by defection</w:t>
        <w:br/>
        <w:t>82</w:t>
        <w:br/>
        <w:t>The 'Right to Property' was removed from the Fundamental</w:t>
        <w:br/>
        <w:t>Rights by the ......... of the Indian Constitution-</w:t>
        <w:br/>
        <w:t>44th Constitutional</w:t>
        <w:br/>
        <w:t>Amendment 1978</w:t>
        <w:br/>
        <w:t>83</w:t>
        <w:br/>
        <w:t>73rd Constitutional Amendment , 1992 added Article IX titled</w:t>
        <w:br/>
        <w:t>......... to the Indian Constitution which covers the provisions of</w:t>
        <w:br/>
        <w:t>Articles 243 to 243(O)-</w:t>
        <w:br/>
        <w:t>Panchayat</w:t>
        <w:br/>
        <w:t>84</w:t>
        <w:br/>
        <w:t>The power of the Parliament to amend the Indian Constitution</w:t>
        <w:br/>
        <w:t>is described in-</w:t>
        <w:br/>
        <w:t>In Article 368</w:t>
        <w:br/>
        <w:t>85</w:t>
        <w:br/>
        <w:t>The power of Parliament to amend the Indian Constitution is a</w:t>
        <w:br/>
        <w:t>constitutional power , which has been established in—</w:t>
        <w:br/>
        <w:t>By the Twenty-Fourth</w:t>
        <w:br/>
        <w:t>Amendment Act</w:t>
        <w:br/>
        <w:t>86</w:t>
        <w:br/>
        <w:t>The first amendment to the Indian Constitution was made in—</w:t>
        <w:br/>
        <w:t>In 1951</w:t>
        <w:br/>
        <w:t>87</w:t>
        <w:br/>
        <w:t>The Jammu and Kashmir Reorganisation Bill , 2019, was</w:t>
        <w:br/>
        <w:t>introduced in the Rajya Sabha by Home Minister Shri Amit</w:t>
        <w:br/>
        <w:t>Shah. This Act of Parliament received the President's assent.</w:t>
        <w:br/>
        <w:t>On August 09 , 2019</w:t>
        <w:br/>
        <w:br/>
        <w:t>&lt;&lt;&lt;PAGE_BREAK&gt;&gt;&gt;</w:t>
        <w:br/>
        <w:t>JOB MANTRA…By RD Sir (ARO 2021,LOWER PCS 2019)</w:t>
        <w:br/>
        <w:br/>
        <w:br/>
        <w:t>88</w:t>
        <w:br/>
        <w:t>The amendment which added to Article 75 of the Indian</w:t>
        <w:br/>
        <w:t>Constitution that the total number of ministers in the Council</w:t>
        <w:br/>
        <w:t>of Ministers, including the Prime Minister , shall not exceed 15</w:t>
        <w:br/>
        <w:t>per cent of the total number of members of the Lok Sabha was-</w:t>
        <w:br/>
        <w:t>The Constitution ( 91st</w:t>
        <w:br/>
        <w:t>Amendment) Act , 2003</w:t>
        <w:br/>
        <w:t>89</w:t>
        <w:br/>
        <w:t>The amendment that gave financial powers to the Panchayats</w:t>
        <w:br/>
        <w:t>and helped in strengthening the local government was-</w:t>
        <w:br/>
        <w:t>73rd Amendment</w:t>
        <w:br/>
        <w:t>90</w:t>
        <w:br/>
        <w:t>Sikkim was included in the Indian Union by the Constitutional</w:t>
        <w:br/>
        <w:t>Amendment of—</w:t>
        <w:br/>
        <w:t>36th Amendment</w:t>
        <w:br/>
        <w:t>91</w:t>
        <w:br/>
        <w:t>1987 , Goa was made a full-fledged state with a legislative</w:t>
        <w:br/>
        <w:t>assembly and Daman and Diu were constituted as a Union</w:t>
        <w:br/>
        <w:t>Territory under the Constitutional Amendment Act of–</w:t>
        <w:br/>
        <w:t>56th</w:t>
        <w:br/>
        <w:t>92</w:t>
        <w:br/>
        <w:t>' India-Bangladesh Land Boundary Agreement' was adopted by</w:t>
        <w:br/>
        <w:t>both the countries under the ........ amendment of the Indian</w:t>
        <w:br/>
        <w:t>Constitution-</w:t>
        <w:br/>
        <w:t>100th Constitutional</w:t>
        <w:br/>
        <w:t>Amendment Bill , 2015</w:t>
        <w:br/>
        <w:t>93</w:t>
        <w:br/>
        <w:t>101st Amendment of the Indian Constitution was introduced</w:t>
        <w:br/>
        <w:t>on 1 July 2017 as—</w:t>
        <w:br/>
        <w:t>Goods and Services Tax (</w:t>
        <w:br/>
        <w:t>GST)</w:t>
        <w:br/>
        <w:t>94</w:t>
        <w:br/>
        <w:t>The fundamental duties of citizens have been included in the</w:t>
        <w:br/>
        <w:t>Constitution of India.</w:t>
        <w:br/>
        <w:t>42nd Constitutional</w:t>
        <w:br/>
        <w:t>Amendment Act</w:t>
        <w:br/>
        <w:t>95</w:t>
        <w:br/>
        <w:t>The Constitution enacted during the Emergency imposed by</w:t>
        <w:br/>
        <w:t>Mrs. Indira Gandhi is known as the mini Constitution because</w:t>
        <w:br/>
        <w:t>of the significant and large number of changes made to it .</w:t>
        <w:br/>
        <w:t>42nd Amendment Act</w:t>
        <w:br/>
        <w:t>96</w:t>
        <w:br/>
        <w:t>........ parts/provisions of the Constitution of India cannot be</w:t>
        <w:br/>
        <w:t>amended-</w:t>
        <w:br/>
        <w:t>judicial review</w:t>
        <w:br/>
        <w:t>97</w:t>
        <w:br/>
        <w:t>124th Constitutional Amendment Bill is related to—</w:t>
        <w:br/>
        <w:t>10% reservation for</w:t>
        <w:br/>
        <w:t>economically weaker</w:t>
        <w:br/>
        <w:t>sections of the general</w:t>
        <w:br/>
        <w:t>category</w:t>
        <w:br/>
        <w:t>98</w:t>
        <w:br/>
        <w:t>The constitutional amendment which gave primacy to the</w:t>
        <w:br/>
        <w:t>Directive Principles of State Policy over the Fundamental</w:t>
        <w:br/>
        <w:t>Rights was-</w:t>
        <w:br/>
        <w:t>42nd</w:t>
        <w:br/>
        <w:t>99</w:t>
        <w:br/>
        <w:t>The amendment by which Delhi was given the status of</w:t>
        <w:br/>
        <w:t>National Capital Territory ( NCT) was-</w:t>
        <w:br/>
        <w:t>69th Amendment Act</w:t>
        <w:br/>
        <w:t>100</w:t>
        <w:br/>
        <w:t>According to the Indian Constitution , a Constitution</w:t>
        <w:br/>
        <w:t>Amendment Bill is passed in the ……… House of Parliament.</w:t>
        <w:br/>
        <w:t>both , upper and lower</w:t>
        <w:br/>
        <w:t>101</w:t>
        <w:br/>
        <w:t>73rd Constitutional Amendment Act provided for—</w:t>
        <w:br/>
        <w:t>For the establishment of</w:t>
        <w:br/>
        <w:t>Panchayati Raj in India</w:t>
        <w:br/>
        <w:br/>
        <w:t>&lt;&lt;&lt;PAGE_BREAK&gt;&gt;&gt;</w:t>
        <w:br/>
        <w:t>JOB MANTRA…By RD Sir (ARO 2021,LOWER PCS 2019)</w:t>
        <w:br/>
        <w:br/>
        <w:br/>
        <w:t>102</w:t>
        <w:br/>
        <w:t>The amendment to the Indian Constitution which amended the</w:t>
        <w:br/>
        <w:t>Eighth Schedule of the Constitution to grant official language</w:t>
        <w:br/>
        <w:t>status to Bodo , Dogri , Maithili and Santhali languages was-</w:t>
        <w:br/>
        <w:t>92nd Amendment Act</w:t>
        <w:br/>
        <w:t>103</w:t>
        <w:br/>
        <w:t>96th Amendment of the Constitution is-</w:t>
        <w:br/>
        <w:t>Use of the word Oriya</w:t>
        <w:br/>
        <w:t>instead of Odia</w:t>
        <w:br/>
        <w:t>104</w:t>
        <w:br/>
        <w:t>The total number of amendments to the Constitution till May</w:t>
        <w:br/>
        <w:t>2015 was-</w:t>
        <w:br/>
        <w:t>100</w:t>
        <w:br/>
        <w:t>105</w:t>
        <w:br/>
        <w:t>provides 27% reservation for Other Backward Classes in</w:t>
        <w:br/>
        <w:t>government as well as private higher education institutions is-</w:t>
        <w:br/>
        <w:t>93rd Amendment</w:t>
        <w:br/>
        <w:t>106</w:t>
        <w:br/>
        <w:t>The 99th Amendment of the Constitution is about—</w:t>
        <w:br/>
        <w:t>Establishment of National</w:t>
        <w:br/>
        <w:t>Judicial Appointments</w:t>
        <w:br/>
        <w:t>Commission</w:t>
        <w:br/>
        <w:t>107</w:t>
        <w:br/>
        <w:t>The Constitutional Amendment Act which provided for the</w:t>
        <w:br/>
        <w:t>appointment of the same person as Governor for two or more</w:t>
        <w:br/>
        <w:t>states was-</w:t>
        <w:br/>
        <w:t>7th Constitutional</w:t>
        <w:br/>
        <w:t>Amendment</w:t>
        <w:br/>
        <w:t>108</w:t>
        <w:br/>
        <w:t>Provision was made for reserved seats for women , Scheduled</w:t>
        <w:br/>
        <w:t>Castes and Scheduled Tribes in the Panchayat.</w:t>
        <w:br/>
        <w:t>73rd Constitutional</w:t>
        <w:br/>
        <w:t>Amendment Act</w:t>
        <w:br/>
        <w:t>109</w:t>
        <w:br/>
        <w:t>XIVA on 'Tribunals' were added to the Indian Constitution</w:t>
        <w:br/>
        <w:t>was-</w:t>
        <w:br/>
        <w:t>42nd Amendment</w:t>
        <w:br/>
        <w:t>110</w:t>
        <w:br/>
        <w:t>By the amendment of the Indian Constitution, the subjects of</w:t>
        <w:br/>
        <w:t>“Forests” and “Protection of wild animals and birds” were</w:t>
        <w:br/>
        <w:t>transferred from the State List to the Concurrent List.</w:t>
        <w:br/>
        <w:t>forty-second</w:t>
        <w:br/>
        <w:t>111</w:t>
        <w:br/>
        <w:t>The Constitutional Amendment Act which changed the text of</w:t>
        <w:br/>
        <w:t>the Preamble of the Indian Constitution is named as-</w:t>
        <w:br/>
        <w:t>42nd Constitutional</w:t>
        <w:br/>
        <w:t>Amendment</w:t>
        <w:br/>
        <w:t>112</w:t>
        <w:br/>
        <w:t>73rd Constitutional Amendment Act was enacted by the</w:t>
        <w:br/>
        <w:t>Parliament of India in—</w:t>
        <w:br/>
        <w:t>the year 1992 AD</w:t>
        <w:br/>
        <w:t>113</w:t>
        <w:br/>
        <w:t>.................. it was held that under Article 226 of the</w:t>
        <w:br/>
        <w:t>Constitution , the High Court has the power to grant bail in any</w:t>
        <w:br/>
        <w:t>appropriate case within its jurisdiction-</w:t>
        <w:br/>
        <w:t>Arnab Manoranjan</w:t>
        <w:br/>
        <w:t>Goswami vs State of</w:t>
        <w:br/>
        <w:t>Maharashtra</w:t>
        <w:br/>
        <w:t>114</w:t>
        <w:br/>
        <w:t>Which of the following was incorporated in the Indian</w:t>
        <w:br/>
        <w:t>Constitution by the Constitution (First Amendment) Act ,</w:t>
        <w:br/>
        <w:t>1951?</w:t>
        <w:br/>
        <w:t>Article 31A</w:t>
        <w:br/>
        <w:t>115</w:t>
        <w:br/>
        <w:t>The right of the State Legislature to make laws for reserving</w:t>
        <w:br/>
        <w:t>posts in the subordinate judiciary for the Scheduled Castes ,</w:t>
        <w:br/>
        <w:t>Scheduled Tribes and Other Backward Classes was recognised</w:t>
        <w:br/>
        <w:t>by the Supreme Court in-</w:t>
        <w:br/>
        <w:t>In the case of State of</w:t>
        <w:br/>
        <w:t>Bihar vs. Bal Mukund</w:t>
        <w:br/>
        <w:t>Shah</w:t>
        <w:br/>
        <w:br/>
        <w:t>&lt;&lt;&lt;PAGE_BREAK&gt;&gt;&gt;</w:t>
        <w:br/>
        <w:t>JOB MANTRA…By RD Sir (ARO 2021,LOWER PCS 2019)</w:t>
        <w:br/>
        <w:br/>
        <w:br/>
        <w:t>1. Important Constitutional Amendments</w:t>
        <w:br/>
        <w:t>Revision/Year</w:t>
        <w:br/>
        <w:t>Description/Provisions</w:t>
        <w:br/>
        <w:t>101st</w:t>
        <w:br/>
        <w:t>Amendment</w:t>
        <w:br/>
        <w:t>The Constitutional Amendment Act that makes necessary provisions for the</w:t>
        <w:br/>
        <w:t>implementation of the GST (Goods and Services Tax) rules</w:t>
        <w:br/>
        <w:t>102nd</w:t>
        <w:br/>
        <w:t>Amendment</w:t>
        <w:br/>
        <w:t>The constitutional amendment that gave constitutional status to the 'National</w:t>
        <w:br/>
        <w:t>Commission for Backward Classes'</w:t>
        <w:br/>
        <w:t>103rd</w:t>
        <w:br/>
        <w:t>Amendment</w:t>
        <w:br/>
        <w:t>10% reservation for Economically Weaker Sections ( EWS) is related to</w:t>
        <w:br/>
        <w:t>100th</w:t>
        <w:br/>
        <w:t>Amendment</w:t>
        <w:br/>
        <w:t>Acquisition of territories by India and transfer of some areas to Bangladesh</w:t>
        <w:br/>
        <w:t>(India-Bangladesh Land Boundary Agreement)</w:t>
        <w:br/>
        <w:t>97th</w:t>
        <w:br/>
        <w:t>Amendment (</w:t>
        <w:br/>
        <w:t>2011)</w:t>
        <w:br/>
        <w:t>Promotion of co-operative societies ( added to Part IX B of the Constitution)</w:t>
        <w:br/>
        <w:t>86th</w:t>
        <w:br/>
        <w:t>Amendment (</w:t>
        <w:br/>
        <w:t>2002)</w:t>
        <w:br/>
        <w:t>Right to Education ( 21A) made a fundamental right ; 11th fundamental duty</w:t>
        <w:br/>
        <w:t>added</w:t>
        <w:br/>
        <w:t>74th</w:t>
        <w:br/>
        <w:t>Amendment (</w:t>
        <w:br/>
        <w:t>1992)</w:t>
        <w:br/>
        <w:t>Related to Municipalities (Part IX-A and 12th Schedule added to the</w:t>
        <w:br/>
        <w:t>Constitution)</w:t>
        <w:br/>
        <w:t>73rd</w:t>
        <w:br/>
        <w:t>Amendment</w:t>
        <w:br/>
        <w:t>Constitutional status to Panchayati Raj institutions (Part IX and 11th Schedule) ;</w:t>
        <w:br/>
        <w:t>term 5 years</w:t>
        <w:br/>
        <w:t>69th</w:t>
        <w:br/>
        <w:t>Amendment</w:t>
        <w:br/>
        <w:t>By which 'Delhi' was made the National Capital Territory</w:t>
        <w:br/>
        <w:t>61st</w:t>
        <w:br/>
        <w:t>Amendment</w:t>
        <w:br/>
        <w:t>Voting age reduced from 21 years to 18 years</w:t>
        <w:br/>
        <w:t>56th</w:t>
        <w:br/>
        <w:t>Amendment</w:t>
        <w:br/>
        <w:t>Goa was granted full statehood</w:t>
        <w:br/>
        <w:t>52nd</w:t>
        <w:br/>
        <w:t>Amendment (</w:t>
        <w:br/>
        <w:t>1985)</w:t>
        <w:br/>
        <w:t>Anti-defection law was included ( 10th Schedule added)</w:t>
        <w:br/>
        <w:t>42nd</w:t>
        <w:br/>
        <w:t>Amendment (</w:t>
        <w:br/>
        <w:t>1976)</w:t>
        <w:br/>
        <w:t>Fundamental duties were added to the Constitution ; the words 'socialism ,</w:t>
        <w:br/>
        <w:t>secularism and integrity' were added to the Preamble ; it is also called the 'mini-</w:t>
        <w:br/>
        <w:t>Constitution' ; education was moved from the State List to the Concurrent List ;</w:t>
        <w:br/>
        <w:t>protection and improvement of the environment ( 48A) was added</w:t>
        <w:br/>
        <w:br/>
        <w:t>&lt;&lt;&lt;PAGE_BREAK&gt;&gt;&gt;</w:t>
        <w:br/>
        <w:t>JOB MANTRA…By RD Sir (ARO 2021,LOWER PCS 2019)</w:t>
        <w:br/>
        <w:br/>
        <w:br/>
        <w:t>40th</w:t>
        <w:br/>
        <w:t>Amendment (</w:t>
        <w:br/>
        <w:t>1976)</w:t>
        <w:br/>
        <w:t>Relating to India's territorial waters , continental shelf and exclusive economic</w:t>
        <w:br/>
        <w:t>zone ( EEZ)</w:t>
        <w:br/>
        <w:t>36th</w:t>
        <w:br/>
        <w:t>Amendment</w:t>
        <w:br/>
        <w:t>Sikkim gets full statehood</w:t>
        <w:br/>
        <w:t>26th</w:t>
        <w:br/>
        <w:t>Amendment (</w:t>
        <w:br/>
        <w:t>1971)</w:t>
        <w:br/>
        <w:t>Abolished the privy purse and privileges of the former rulers of the princely</w:t>
        <w:br/>
        <w:t>states</w:t>
        <w:br/>
        <w:t>24th</w:t>
        <w:br/>
        <w:t>Amendment (</w:t>
        <w:br/>
        <w:t>1971)</w:t>
        <w:br/>
        <w:t>Declared that Parliament has the power to abridge or take away any fundamental</w:t>
        <w:br/>
        <w:t>right under Article 368</w:t>
        <w:br/>
        <w:t>14th</w:t>
        <w:br/>
        <w:t>Amendment</w:t>
        <w:br/>
        <w:t>Pondicherry (now Puducherry) was made a Union Territory</w:t>
        <w:br/>
        <w:t>12th</w:t>
        <w:br/>
        <w:t>Amendment</w:t>
        <w:br/>
        <w:t>Goa , Daman and Diu were included as the eighth union territory of India.</w:t>
        <w:br/>
        <w:t>7th Amendment</w:t>
        <w:br/>
        <w:t>( 1956)</w:t>
        <w:br/>
        <w:t>Reorganisation of states on linguistic basis</w:t>
        <w:br/>
        <w:t>First</w:t>
        <w:br/>
        <w:t>Amendment (</w:t>
        <w:br/>
        <w:t>1951)</w:t>
        <w:br/>
        <w:t>9th Schedule added to the Constitution (to protect zamindari abolition laws) ;</w:t>
        <w:br/>
        <w:t>Article 19 amended</w:t>
        <w:br/>
        <w:t>88th</w:t>
        <w:br/>
        <w:t>Amendment</w:t>
        <w:br/>
        <w:t>' Taxes on Services' (Service Tax)</w:t>
        <w:br/>
        <w:t>84th</w:t>
        <w:br/>
        <w:t>Amendment</w:t>
        <w:br/>
        <w:t>The number of Lok Sabha and Assembly seats has been frozen until 2026.</w:t>
        <w:br/>
        <w:t>79th</w:t>
        <w:br/>
        <w:t>Amendment</w:t>
        <w:br/>
        <w:t>Reservation for Scheduled Castes and Scheduled Tribes in the Lok Sabha and</w:t>
        <w:br/>
        <w:t>State Legislative Assemblies was increased.</w:t>
        <w:br/>
        <w:t>93rd</w:t>
        <w:br/>
        <w:t>Amendment</w:t>
        <w:br/>
        <w:t>Reservation in admission to central educational institutions</w:t>
        <w:br/>
        <w:t>98th</w:t>
        <w:br/>
        <w:t>Amendment</w:t>
        <w:br/>
        <w:t>(2013) Special provisions for the development of the Karnataka-Hyderabad</w:t>
        <w:br/>
        <w:t>region (Article 371J)</w:t>
        <w:br/>
        <w:t>104th</w:t>
        <w:br/>
        <w:t>Amendment</w:t>
        <w:br/>
        <w:t>(2020) SC/ST reservation in Lok Sabha and Legislative Assemblies extended by</w:t>
        <w:br/>
        <w:t>10 years and Anglo-Indian nominations abolished</w:t>
        <w:br/>
        <w:t>87th</w:t>
        <w:br/>
        <w:t>Amendment (</w:t>
        <w:br/>
        <w:t>2003)</w:t>
        <w:br/>
        <w:t>2001 census was used as the basis for delimitation of constituencies.</w:t>
        <w:br/>
        <w:br/>
        <w:t>&lt;&lt;&lt;PAGE_BREAK&gt;&gt;&gt;</w:t>
        <w:br/>
        <w:t>JOB MANTRA…By RD Sir (ARO 2021,LOWER PCS 2019)</w:t>
        <w:br/>
        <w:br/>
        <w:br/>
        <w:t>124th</w:t>
        <w:br/>
        <w:t>Amendment Bill</w:t>
        <w:br/>
        <w:t>Reservation for Economically Weaker Sections ( EWS)</w:t>
        <w:br/>
        <w:t>127th Bill (</w:t>
        <w:br/>
        <w:t>2021)</w:t>
        <w:br/>
        <w:t>Restored the right of state governments to prepare their own OBC lists</w:t>
        <w:br/>
        <w:t>Amendment process and other facts:</w:t>
        <w:br/>
        <w:t> The procedure for amendment of the Indian Constitution is given in Article 368 .</w:t>
        <w:br/>
        <w:t> A Constitution Amendment Bill can be introduced in either House of Parliament.</w:t>
        <w:br/>
        <w:t> A joint sitting of both the Houses cannot be called on the Constitution Amendment Bill.</w:t>
        <w:br/>
        <w:t> Provisions for the creation of a new state , creation or abolition of a legislative council , and</w:t>
        <w:br/>
        <w:t>official language simple majority It can be modified from .</w:t>
        <w:br/>
        <w:t> Article 368 of the Constitution , Parliament has the power to amend any part of the Constitution</w:t>
        <w:br/>
        <w:t>(provided the basic structure is not changed - Kesavananda Bharati case).</w:t>
        <w:br/>
        <w:br/>
        <w:t>2. Important Acts and Cases ( Acts, Bills &amp; Cases)</w:t>
        <w:br/>
        <w:t>Description/Questions</w:t>
        <w:br/>
        <w:t>Answer / Year</w:t>
        <w:br/>
        <w:t>Important Cases ( Supreme Court Cases):</w:t>
        <w:br/>
        <w:t>' Basic Structure' was given by-</w:t>
        <w:br/>
        <w:t>Kesavananda Bharati</w:t>
        <w:br/>
        <w:t>vs. State of Kerala (</w:t>
        <w:br/>
        <w:t>1973)</w:t>
        <w:br/>
        <w:t>The case in which the Supreme Court held that Parliament cannot violate</w:t>
        <w:br/>
        <w:t>the basic structure of the Constitution is-</w:t>
        <w:br/>
        <w:t>Kesavananda Bharati</w:t>
        <w:br/>
        <w:t>vs. State of Kerala</w:t>
        <w:br/>
        <w:t>In which case the Supreme Court held by a 6:5 decision that the legislature</w:t>
        <w:br/>
        <w:t>does not have the power to abridge or limit fundamental rights?</w:t>
        <w:br/>
        <w:t>Golak Nath vs. State of</w:t>
        <w:br/>
        <w:t>Punjab</w:t>
        <w:br/>
        <w:t>The Supreme Court does not consider itself absolutely bound by its own</w:t>
        <w:br/>
        <w:t>decisions in the field of interpretation of the Constitution.</w:t>
        <w:br/>
        <w:t>Bengal Immunity</w:t>
        <w:br/>
        <w:t>Company vs. State of</w:t>
        <w:br/>
        <w:t>Bihar</w:t>
        <w:br/>
        <w:t>Acts and Bills:</w:t>
        <w:br/>
        <w:br/>
        <w:t>The Right to Information Act ( RTI Act) was passed in</w:t>
        <w:br/>
        <w:t>in 2005</w:t>
        <w:br/>
        <w:t>The Citizenship (Amendment) Bill 2019 was passed by Parliament.</w:t>
        <w:br/>
        <w:t>On December 11, 2019</w:t>
        <w:br/>
        <w:t>CAA law was passed in-</w:t>
        <w:br/>
        <w:t>December 2019</w:t>
        <w:br/>
        <w:t>Dowry Prohibition Act came into force in-</w:t>
        <w:br/>
        <w:t>From 1 July 1961</w:t>
        <w:br/>
        <w:t>The Constitution (Scheduled Castes and Scheduled Tribes) Order (Second</w:t>
        <w:br/>
        <w:t>Amendment) Bill , 2022 has recognised the ……….. community as a</w:t>
        <w:br/>
        <w:t>Scheduled Tribe in some parts of Uttar Pradesh.</w:t>
        <w:br/>
        <w:t>Gond</w:t>
        <w:br/>
        <w:br/>
        <w:t>&lt;&lt;&lt;PAGE_BREAK&gt;&gt;&gt;</w:t>
        <w:br/>
        <w:t>JOB MANTRA…By RD Sir (ARO 2021,LOWER PCS 2019)</w:t>
        <w:br/>
        <w:br/>
        <w:br/>
        <w:t>The Constitution (Scheduled Tribes) Order (Fourth Amendment) Bill ,</w:t>
        <w:br/>
        <w:t>2022 seeks to amend the Constitution (Scheduled Tribes) Order , 1950 in</w:t>
        <w:br/>
        <w:t>relation to its application to the State of Karnataka—</w:t>
        <w:br/>
        <w:t>For the Betta-Kuruba</w:t>
        <w:br/>
        <w:t>community</w:t>
        <w:br/>
        <w:t>The 40th Amendment Act of 1976 was enacted on Article ………… of the</w:t>
        <w:br/>
        <w:t>Constitution of India.</w:t>
        <w:br/>
        <w:t>297</w:t>
        <w:br/>
        <w:t>B dealing with the States) of the original Indian Constitution was repealed</w:t>
        <w:br/>
        <w:t>in—</w:t>
        <w:br/>
        <w:t>1956 ( by the 7th</w:t>
        <w:br/>
        <w:t>Amendment)</w:t>
        <w:br/>
        <w:t>52nd Amendment of the Indian Constitution carried out in 1985</w:t>
        <w:br/>
        <w:t>amended—</w:t>
        <w:br/>
        <w:t>Anti-defection law was</w:t>
        <w:br/>
        <w:t>introduced</w:t>
        <w:br/>
        <w:t>(Acts and Amendments):</w:t>
        <w:br/>
        <w:t> 94th Amendment Act ( 2006) — Amendment to Article 164 (freed Bihar from the obligation to</w:t>
        <w:br/>
        <w:t>have a tribal minister)</w:t>
        <w:br/>
        <w:t> 95th Amendment Act ( 2009) — Amendment to Article 334 (extension of reservation)</w:t>
        <w:br/>
        <w:t> 96th Amendment Act ( 2011) — Amendment to the 8th Schedule ( renaming ' Odia ' as ' Oriya ')</w:t>
        <w:br/>
        <w:t> 103rd Amendment Act ( 2019) — Amendment of Articles 15 and 16 ( EWS)</w:t>
        <w:br/>
        <w:t>3. State Government: Governor and Functioning</w:t>
        <w:br/>
        <w:t>Description/Questions</w:t>
        <w:br/>
        <w:t>Answer/Paragraph</w:t>
        <w:br/>
        <w:t>Governor :</w:t>
        <w:br/>
        <w:t>The constitutional head of the state government is-</w:t>
        <w:br/>
        <w:t>Governor</w:t>
        <w:br/>
        <w:t>The Governor of a State is appointed by—</w:t>
        <w:br/>
        <w:t>by the President of India</w:t>
        <w:br/>
        <w:t>The official tenure of the office of the Governor of a</w:t>
        <w:br/>
        <w:t>State in India is-</w:t>
        <w:br/>
        <w:t>5 years old</w:t>
        <w:br/>
        <w:t>The Governor submits his resignation to—</w:t>
        <w:br/>
        <w:t>to the President</w:t>
        <w:br/>
        <w:t>Apart from resigning himself , the method by which</w:t>
        <w:br/>
        <w:t>the Governor of a State can be removed from his</w:t>
        <w:br/>
        <w:t>office is-</w:t>
        <w:br/>
        <w:t>Pleasure of President</w:t>
        <w:br/>
        <w:t>He holds office during the pleasure of the Governor</w:t>
        <w:br/>
        <w:t>of a State—</w:t>
        <w:br/>
        <w:t>President of India</w:t>
        <w:br/>
        <w:t>The qualifications required to become the Governor</w:t>
        <w:br/>
        <w:t>of any state in India are-</w:t>
        <w:br/>
        <w:t>1. Must be at least 35 years of age , 2. Must</w:t>
        <w:br/>
        <w:t>not be a member of Parliament/Legislative</w:t>
        <w:br/>
        <w:t>Assembly , 3. Must be a citizen of India</w:t>
        <w:br/>
        <w:t>The Governor administers the oath to—</w:t>
        <w:br/>
        <w:t>Chief Justice of the High Court of the</w:t>
        <w:br/>
        <w:t>concerned State</w:t>
        <w:br/>
        <w:t>The Governor has the power to issue ordinances.</w:t>
        <w:br/>
        <w:t>In Article 213</w:t>
        <w:br/>
        <w:br/>
        <w:t>&lt;&lt;&lt;PAGE_BREAK&gt;&gt;&gt;</w:t>
        <w:br/>
        <w:t>JOB MANTRA…By RD Sir (ARO 2021,LOWER PCS 2019)</w:t>
        <w:br/>
        <w:br/>
        <w:br/>
        <w:t>The article which vests the executive powers of the</w:t>
        <w:br/>
        <w:t>state in the Governor is-</w:t>
        <w:br/>
        <w:t>Article 154</w:t>
        <w:br/>
        <w:t>According to the Indian Constitution , the executive</w:t>
        <w:br/>
        <w:t>power of the state shall be vested in the Governor and</w:t>
        <w:br/>
        <w:t>he shall exercise it directly or through officers</w:t>
        <w:br/>
        <w:t>subordinate to him—</w:t>
        <w:br/>
        <w:t>Article 154</w:t>
        <w:br/>
        <w:t>The article of the Indian Constitution which deals</w:t>
        <w:br/>
        <w:t>with the appointment of the Governor is-</w:t>
        <w:br/>
        <w:t>Article 155</w:t>
        <w:br/>
        <w:t>Under Article 161 of the Indian Constitution, the</w:t>
        <w:br/>
        <w:t>power to grant pardon has been conferred on—</w:t>
        <w:br/>
        <w:t>to the Governor</w:t>
        <w:br/>
        <w:t>The power to make laws regarding the remuneration</w:t>
        <w:br/>
        <w:t>and conditions of service of the Governors of the</w:t>
        <w:br/>
        <w:t>States is-</w:t>
        <w:br/>
        <w:t>Only the Indian Parliament has</w:t>
        <w:br/>
        <w:t>When the same person is appointed as the Governor</w:t>
        <w:br/>
        <w:t>of two or more States , the emoluments and</w:t>
        <w:br/>
        <w:t>allowances payable to that Governor shall be—</w:t>
        <w:br/>
        <w:t>It shall be allocated among the States in</w:t>
        <w:br/>
        <w:t>such proportion as the President may by</w:t>
        <w:br/>
        <w:t>order determine.</w:t>
        <w:br/>
        <w:t>The first woman Governor of a state in independent</w:t>
        <w:br/>
        <w:t>India was-</w:t>
        <w:br/>
        <w:t>Sarojini Naidu</w:t>
        <w:br/>
        <w:t>The current Governor of Kerala (as of Question Hour)</w:t>
        <w:br/>
        <w:t>is–</w:t>
        <w:br/>
        <w:t>Arif Mohammad Khan</w:t>
        <w:br/>
        <w:t>Who is appointed as the Administrator of</w:t>
        <w:br/>
        <w:t>Chandigarh?</w:t>
        <w:br/>
        <w:t>of the Governor of Punjab</w:t>
        <w:br/>
        <w:t>Other polities:</w:t>
        <w:br/>
        <w:br/>
        <w:t>Collectively responsible to the Legislative Assembly</w:t>
        <w:br/>
        <w:t>of the State:</w:t>
        <w:br/>
        <w:t>State Council of Ministers</w:t>
        <w:br/>
        <w:t>The head of the state is-</w:t>
        <w:br/>
        <w:t>Governor</w:t>
        <w:br/>
        <w:t>There is no provision for prosecution against the</w:t>
        <w:br/>
        <w:t>Indian Constitution-</w:t>
        <w:br/>
        <w:t>of the Governor of the State</w:t>
        <w:br/>
        <w:t>the State Legislature for consideration.</w:t>
        <w:br/>
        <w:t>to the Governor of the State</w:t>
        <w:br/>
        <w:t>The power to prorogue the Legislative Assembly is</w:t>
        <w:br/>
        <w:t>vested in—</w:t>
        <w:br/>
        <w:t>to the Governor</w:t>
        <w:br/>
        <w:t>The Legislative Council of a State can be adjourned</w:t>
        <w:br/>
        <w:t>by—</w:t>
        <w:br/>
        <w:t>Governor</w:t>
        <w:br/>
        <w:t>To ask the government to prove its majority in the</w:t>
        <w:br/>
        <w:t>Legislative Assembly , to dismiss the Chief Minister ,</w:t>
        <w:br/>
        <w:t>The Governor can act with discretion</w:t>
        <w:br/>
        <w:br/>
        <w:t>&lt;&lt;&lt;PAGE_BREAK&gt;&gt;&gt;</w:t>
        <w:br/>
        <w:t>JOB MANTRA…By RD Sir (ARO 2021,LOWER PCS 2019)</w:t>
        <w:br/>
        <w:br/>
        <w:br/>
        <w:t>and to reserve a bill for the consideration of the</w:t>
        <w:br/>
        <w:t>President-</w:t>
        <w:br/>
        <w:t>In the Republic of India , the administrative head of a</w:t>
        <w:br/>
        <w:t>Union Territory is called—</w:t>
        <w:br/>
        <w:t>Lieutenant Governor</w:t>
        <w:br/>
        <w:t>Lieutenant Governor in India</w:t>
        <w:br/>
        <w:t>Acts as the titular head of the Union</w:t>
        <w:br/>
        <w:t>Territory</w:t>
        <w:br/>
        <w:t>article 170 that the Legislative Assembly of a State</w:t>
        <w:br/>
        <w:t>shall consist of not less than sixty members is—</w:t>
        <w:br/>
        <w:t>Sikkim State</w:t>
        <w:br/>
        <w:t>The Deputy Chairman of the Planning Commission is</w:t>
        <w:br/>
        <w:t>given the following rank in the order of precedence of</w:t>
        <w:br/>
        <w:t>the Government of India:</w:t>
        <w:br/>
        <w:t>equivalent to a Cabinet Minister in the</w:t>
        <w:br/>
        <w:t>Government of India</w:t>
        <w:br/>
        <w:br/>
        <w:t>S.No.</w:t>
        <w:br/>
        <w:t>Question/Statement</w:t>
        <w:br/>
        <w:t>Answer</w:t>
        <w:br/>
        <w:t>State Legislature , Governor and Advocate General</w:t>
        <w:br/>
        <w:t>1</w:t>
        <w:br/>
        <w:t>To review the financial position of the Panchayats,</w:t>
        <w:br/>
        <w:t>the Finance Commission is constituted by—</w:t>
        <w:br/>
        <w:t>Governor of the concerned state</w:t>
        <w:br/>
        <w:t>2</w:t>
        <w:br/>
        <w:t>The Governor of Rajasthan who was dismissed was-</w:t>
        <w:br/>
        <w:t>Raghukul Tilak</w:t>
        <w:br/>
        <w:t>3</w:t>
        <w:br/>
        <w:t>An ordinance issued by the Governor of a State</w:t>
        <w:br/>
        <w:t>must be approved by—</w:t>
        <w:br/>
        <w:t>by the state legislature</w:t>
        <w:br/>
        <w:t>4</w:t>
        <w:br/>
        <w:t>The Governor of an Indian State, before entering</w:t>
        <w:br/>
        <w:t>upon his office (assuming his office), makes and</w:t>
        <w:br/>
        <w:t>subscribes an oath or affirmation before—</w:t>
        <w:br/>
        <w:t>Chief Justice of the High Court</w:t>
        <w:br/>
        <w:t>exercising jurisdiction in relation to</w:t>
        <w:br/>
        <w:t>the State</w:t>
        <w:br/>
        <w:t>5</w:t>
        <w:br/>
        <w:t>Article ………… of the Indian Constitution</w:t>
        <w:br/>
        <w:t>provides for Governors in the States.</w:t>
        <w:br/>
        <w:t>153</w:t>
        <w:br/>
        <w:t>6</w:t>
        <w:br/>
        <w:t>The Advocate General of the states is appointed</w:t>
        <w:br/>
        <w:t>by—</w:t>
        <w:br/>
        <w:t>State Governor</w:t>
        <w:br/>
        <w:t>7</w:t>
        <w:br/>
        <w:t>The Advocate General holds office during the</w:t>
        <w:br/>
        <w:t>pleasure of—</w:t>
        <w:br/>
        <w:t>Governor</w:t>
        <w:br/>
        <w:t>8</w:t>
        <w:br/>
        <w:t>According to Article 361 of the Constitution of</w:t>
        <w:br/>
        <w:t>India, no criminal proceedings can be initiated</w:t>
        <w:br/>
        <w:t>against a _______ in any court during his term of</w:t>
        <w:br/>
        <w:t>office.</w:t>
        <w:br/>
        <w:t>Governor</w:t>
        <w:br/>
        <w:t>9</w:t>
        <w:br/>
        <w:t>The longest-serving Governor of an Indian state is–</w:t>
        <w:br/>
        <w:t>Padmaja Naidu</w:t>
        <w:br/>
        <w:t>10</w:t>
        <w:br/>
        <w:t>In India, the head of the government of a state is—</w:t>
        <w:br/>
        <w:t>Governor</w:t>
        <w:br/>
        <w:br/>
        <w:t>&lt;&lt;&lt;PAGE_BREAK&gt;&gt;&gt;</w:t>
        <w:br/>
        <w:t>JOB MANTRA…By RD Sir (ARO 2021,LOWER PCS 2019)</w:t>
        <w:br/>
        <w:br/>
        <w:br/>
        <w:t>11</w:t>
        <w:br/>
        <w:t>The first Governor of Madhya Pradesh was-</w:t>
        <w:br/>
        <w:t>Dr. Sitaramayya (present Mangubhai</w:t>
        <w:br/>
        <w:t>Patel)</w:t>
        <w:br/>
        <w:t>State Legislature</w:t>
        <w:br/>
        <w:t>12</w:t>
        <w:br/>
        <w:t>The state which has a Legislative Council is-</w:t>
        <w:br/>
        <w:t>Karnataka</w:t>
        <w:br/>
        <w:t>13</w:t>
        <w:br/>
        <w:t>According to the Constitution of India, the</w:t>
        <w:br/>
        <w:t>minimum and maximum number of members in a</w:t>
        <w:br/>
        <w:t>Legislative Assembly can be-</w:t>
        <w:br/>
        <w:t>60 and 500</w:t>
        <w:br/>
        <w:t>14</w:t>
        <w:br/>
        <w:t>What certifies a bill to be a currency bill in Indian</w:t>
        <w:br/>
        <w:t>states is–</w:t>
        <w:br/>
        <w:t>Speaker of the State Legislative</w:t>
        <w:br/>
        <w:t>Assembly</w:t>
        <w:br/>
        <w:t>15</w:t>
        <w:br/>
        <w:t>Which Indian state assembly passed the</w:t>
        <w:br/>
        <w:t>'Decentralisation of All Regions and Inclusive</w:t>
        <w:br/>
        <w:t>Growth Bill' in 2020 , proposing three capitals</w:t>
        <w:br/>
        <w:t>(legislative , executive and judicial) for the state?</w:t>
        <w:br/>
        <w:t>Andhra Pradesh</w:t>
        <w:br/>
        <w:t>16</w:t>
        <w:br/>
        <w:t>When there are two houses of the legislature as in</w:t>
        <w:br/>
        <w:t>India , it is called-</w:t>
        <w:br/>
        <w:t>bicameral legislature</w:t>
        <w:br/>
        <w:t>17</w:t>
        <w:br/>
        <w:t>The longest serving Chief Minister of an Indian</w:t>
        <w:br/>
        <w:t>state has been-</w:t>
        <w:br/>
        <w:t>Pawan Kumar Chamling</w:t>
        <w:br/>
        <w:t>18</w:t>
        <w:br/>
        <w:t>The state which has a Legislative Council is-</w:t>
        <w:br/>
        <w:t>Andhra Pradesh</w:t>
        <w:br/>
        <w:t>19</w:t>
        <w:br/>
        <w:t>The Union Territory which has Legislative</w:t>
        <w:br/>
        <w:t>Assembly is-</w:t>
        <w:br/>
        <w:t>Delhi</w:t>
        <w:br/>
        <w:t>20</w:t>
        <w:br/>
        <w:t>The Indian state which does not have a bicameral</w:t>
        <w:br/>
        <w:t>legislature is-</w:t>
        <w:br/>
        <w:t>Tamil Nadu</w:t>
        <w:br/>
        <w:t>21</w:t>
        <w:br/>
        <w:t>The nominated Anglo-Indian members are—</w:t>
        <w:br/>
        <w:t>1</w:t>
        <w:br/>
        <w:t>22</w:t>
        <w:br/>
        <w:t>Elections to the State Legislative Assemblies in</w:t>
        <w:br/>
        <w:t>India are conducted by—</w:t>
        <w:br/>
        <w:t>Election Commission of India</w:t>
        <w:br/>
        <w:t>23</w:t>
        <w:br/>
        <w:t>The Uttar Pradesh Legislative Assembly consists of</w:t>
        <w:br/>
        <w:t>elected members –</w:t>
        <w:br/>
        <w:t>403</w:t>
        <w:br/>
        <w:t>24</w:t>
        <w:br/>
        <w:t>The composition of the District Planning Committee</w:t>
        <w:br/>
        <w:t>is determined by—</w:t>
        <w:br/>
        <w:t>by the state legislature</w:t>
        <w:br/>
        <w:t>25</w:t>
        <w:br/>
        <w:t>The Governor of the State can appoint some</w:t>
        <w:br/>
        <w:t>members to the Legislative Council who have</w:t>
        <w:br/>
        <w:t>special knowledge or practical experience in some</w:t>
        <w:br/>
        <w:t>specific areas , such as –</w:t>
        <w:br/>
        <w:t>Science , literature , art , cooperative</w:t>
        <w:br/>
        <w:t>movement</w:t>
        <w:br/>
        <w:t>26</w:t>
        <w:br/>
        <w:t>169 of the Constitution of India, the power to</w:t>
        <w:br/>
        <w:t>constitute the State Legislative Council is vested in-</w:t>
        <w:br/>
        <w:t>to Parliament</w:t>
        <w:br/>
        <w:br/>
        <w:t>&lt;&lt;&lt;PAGE_BREAK&gt;&gt;&gt;</w:t>
        <w:br/>
        <w:t>JOB MANTRA…By RD Sir (ARO 2021,LOWER PCS 2019)</w:t>
        <w:br/>
        <w:br/>
        <w:br/>
        <w:t>27</w:t>
        <w:br/>
        <w:t>To create or abolish a State Legislative Council , the</w:t>
        <w:br/>
        <w:t>State Legislative Assembly must pass a resolution</w:t>
        <w:br/>
        <w:t>supported by—</w:t>
        <w:br/>
        <w:t>1. By the majority of the House</w:t>
        <w:br/>
        <w:t>2. 2/3 majority of the members of</w:t>
        <w:br/>
        <w:t>the House present and voting</w:t>
        <w:br/>
        <w:t>28</w:t>
        <w:br/>
        <w:t>The state which has a bicameral legislature is-</w:t>
        <w:br/>
        <w:t>Bihar</w:t>
        <w:br/>
        <w:t>29</w:t>
        <w:br/>
        <w:t>In such a situation , when the Speaker of the State</w:t>
        <w:br/>
        <w:t>Legislative Assembly has to vacate his seat , he</w:t>
        <w:br/>
        <w:t>shall submit his resignation in his own handwriting</w:t>
        <w:br/>
        <w:t>signed by him-</w:t>
        <w:br/>
        <w:t>to the Deputy Speaker of the State</w:t>
        <w:br/>
        <w:t>Legislative Assembly</w:t>
        <w:br/>
        <w:t>30</w:t>
        <w:br/>
        <w:t>The quorum for holding a meeting of the State</w:t>
        <w:br/>
        <w:t>Legislature is-</w:t>
        <w:br/>
        <w:t>Ten members or one-tenth of the</w:t>
        <w:br/>
        <w:t>total membership , whichever is</w:t>
        <w:br/>
        <w:t>higher</w:t>
        <w:br/>
        <w:t>31</w:t>
        <w:br/>
        <w:t>The states reorganized in 1956 had bicameral</w:t>
        <w:br/>
        <w:t>legislatures .</w:t>
        <w:br/>
        <w:t>5</w:t>
        <w:br/>
        <w:t>32</w:t>
        <w:br/>
        <w:t>Who is responsible for the establishment of the '</w:t>
        <w:br/>
        <w:t>Contingency Fund of the State'?</w:t>
        <w:br/>
        <w:t>legislature of a state</w:t>
        <w:br/>
        <w:t>33</w:t>
        <w:br/>
        <w:t>The Legislative Council can stop an ordinary bill</w:t>
        <w:br/>
        <w:t>by—</w:t>
        <w:br/>
        <w:t>4 months</w:t>
        <w:br/>
        <w:t>34</w:t>
        <w:br/>
        <w:t>Even after the dissolution of the Legislative</w:t>
        <w:br/>
        <w:t>Assemblies, his (Speaker) continues in office.</w:t>
        <w:br/>
        <w:t>Immediately before the first meeting</w:t>
        <w:br/>
        <w:t>of the Legislative Assembly</w:t>
        <w:br/>
        <w:t>constituted after the dissolution of</w:t>
        <w:br/>
        <w:t>the Legislative Assembly</w:t>
        <w:br/>
        <w:t>35</w:t>
        <w:br/>
        <w:t>The maximum number of members of the</w:t>
        <w:br/>
        <w:t>Legislative Assembly is-</w:t>
        <w:br/>
        <w:t>of Uttar Pradesh</w:t>
        <w:br/>
        <w:t>36</w:t>
        <w:br/>
        <w:t>In India , during a session of the Legislative</w:t>
        <w:br/>
        <w:t>Assembly or Legislative Council , if there is no</w:t>
        <w:br/>
        <w:t>quorum , it shall be the duty of—</w:t>
        <w:br/>
        <w:t>President/Chairman</w:t>
        <w:br/>
        <w:t>37</w:t>
        <w:br/>
        <w:t>The State Assembly passed a resolution in 2021 to</w:t>
        <w:br/>
        <w:t>create a Legislative Council .</w:t>
        <w:br/>
        <w:t>West Bengal</w:t>
        <w:br/>
        <w:t>38</w:t>
        <w:br/>
        <w:t>The State Legislature of the State consists of two</w:t>
        <w:br/>
        <w:t>houses –</w:t>
        <w:br/>
        <w:t>Maharashtra</w:t>
        <w:br/>
        <w:t>39</w:t>
        <w:br/>
        <w:t>As of January 2021 , the upper house , called the</w:t>
        <w:br/>
        <w:t>State Legislative Council (Vidhan Parishad) , is in</w:t>
        <w:br/>
        <w:t>the states of—</w:t>
        <w:br/>
        <w:t>Six</w:t>
        <w:br/>
        <w:t>40</w:t>
        <w:br/>
        <w:t>The total number of members of the Legislative</w:t>
        <w:br/>
        <w:t>Council shall not exceed _______ of the total</w:t>
        <w:br/>
        <w:t>number of members of the State Legislative</w:t>
        <w:br/>
        <w:t>1/3</w:t>
        <w:br/>
        <w:br/>
        <w:t>&lt;&lt;&lt;PAGE_BREAK&gt;&gt;&gt;</w:t>
        <w:br/>
        <w:t>JOB MANTRA…By RD Sir (ARO 2021,LOWER PCS 2019)</w:t>
        <w:br/>
        <w:br/>
        <w:br/>
        <w:t>Assembly , but this number shall not be less than 40</w:t>
        <w:br/>
        <w:t>in any case.</w:t>
        <w:br/>
        <w:t>41</w:t>
        <w:br/>
        <w:t>Who has the power to nominate certain members to</w:t>
        <w:br/>
        <w:t>the Legislative Council of the State?</w:t>
        <w:br/>
        <w:t>Governor of the concerned state</w:t>
        <w:br/>
        <w:t>42</w:t>
        <w:br/>
        <w:t>In the state of Karnataka, the Legislative Council</w:t>
        <w:br/>
        <w:t>consists of……… members.</w:t>
        <w:br/>
        <w:t>75</w:t>
        <w:br/>
        <w:t>43</w:t>
        <w:br/>
        <w:t>According to the Indian Constitution , the tenure of</w:t>
        <w:br/>
        <w:t>the members of the Council of States is…</w:t>
        <w:br/>
        <w:t>6 years</w:t>
        <w:br/>
        <w:t>44</w:t>
        <w:br/>
        <w:t>The Chairman of the Legislative Council is-</w:t>
        <w:br/>
        <w:t>elected by the members of the</w:t>
        <w:br/>
        <w:t>Legislative Council</w:t>
        <w:br/>
        <w:t>45</w:t>
        <w:br/>
        <w:t>One third of the members of the Legislative Council</w:t>
        <w:br/>
        <w:t>retire every ......... year.</w:t>
        <w:br/>
        <w:t>Two</w:t>
        <w:br/>
        <w:t>46</w:t>
        <w:br/>
        <w:t>According to the Constitution of India , there shall</w:t>
        <w:br/>
        <w:t>be a Council of Ministers for the National Capital</w:t>
        <w:br/>
        <w:t>Territory of Delhi whose number shall not exceed</w:t>
        <w:br/>
        <w:t>_______ of the total number of members of the</w:t>
        <w:br/>
        <w:t>Legislative Assembly.</w:t>
        <w:br/>
        <w:t>10%</w:t>
        <w:br/>
        <w:t>47</w:t>
        <w:br/>
        <w:t>The total number of Ministers in the Council of</w:t>
        <w:br/>
        <w:t>Ministers in a State, including the Chief Minister,</w:t>
        <w:br/>
        <w:t>shall not exceed _______ of the total number of</w:t>
        <w:br/>
        <w:t>members of the Legislative Assembly of that State.</w:t>
        <w:br/>
        <w:t>fifteen percent</w:t>
        <w:br/>
        <w:t>48</w:t>
        <w:br/>
        <w:t>Telangana Legislative Assembly consists of</w:t>
        <w:br/>
        <w:t>nominated members.</w:t>
        <w:br/>
        <w:t>One</w:t>
        <w:br/>
        <w:t>49</w:t>
        <w:br/>
        <w:t>As of December 2022, the Telangana Legislative</w:t>
        <w:br/>
        <w:t>Assembly has ........ elected members–</w:t>
        <w:br/>
        <w:t>119</w:t>
        <w:br/>
        <w:t>50</w:t>
        <w:br/>
        <w:t>According to the Constitution of India , every</w:t>
        <w:br/>
        <w:t>Legislative Assembly of every State , unless sooner</w:t>
        <w:br/>
        <w:t>dissolved , shall continue from the date appointed</w:t>
        <w:br/>
        <w:t>for its first meeting until—</w:t>
        <w:br/>
        <w:t>five years</w:t>
        <w:br/>
        <w:t>51</w:t>
        <w:br/>
        <w:t>The Council of Ministers of a State is collectively</w:t>
        <w:br/>
        <w:t>responsible to its _______</w:t>
        <w:br/>
        <w:t>Assembly</w:t>
        <w:br/>
        <w:t>52</w:t>
        <w:br/>
        <w:t>The first woman Chief Minister of an Indian state</w:t>
        <w:br/>
        <w:t>was-</w:t>
        <w:br/>
        <w:t>Sucheta Kripalani</w:t>
        <w:br/>
        <w:t>53</w:t>
        <w:br/>
        <w:t>The shortest tenure as Chief Minister was–</w:t>
        <w:br/>
        <w:t>Harish Rawat's</w:t>
        <w:br/>
        <w:br/>
        <w:t>&lt;&lt;&lt;PAGE_BREAK&gt;&gt;&gt;</w:t>
        <w:br/>
        <w:t>JOB MANTRA…By RD Sir (ARO 2021,LOWER PCS 2019)</w:t>
        <w:br/>
        <w:br/>
        <w:br/>
        <w:t>54</w:t>
        <w:br/>
        <w:t>( State ) /</w:t>
        <w:br/>
        <w:t>Goa</w:t>
        <w:br/>
        <w:t>Uttarakhand</w:t>
        <w:br/>
        <w:t>Manipur</w:t>
        <w:br/>
        <w:t>Uttar Pradesh</w:t>
        <w:br/>
        <w:t>(Number of members of the</w:t>
        <w:br/>
        <w:t>Legislative Assembly)</w:t>
        <w:br/>
        <w:t>40</w:t>
        <w:br/>
        <w:t>70</w:t>
        <w:br/>
        <w:t>60</w:t>
        <w:br/>
        <w:t>403</w:t>
        <w:br/>
        <w:t>Chief Minister and Council of Ministers</w:t>
        <w:br/>
        <w:t>55</w:t>
        <w:br/>
        <w:t>The current Home Minister of Uttar Pradesh is-</w:t>
        <w:br/>
        <w:t>Yogi Adityanath</w:t>
        <w:br/>
        <w:t>56</w:t>
        <w:br/>
        <w:t>Former or current Chief Ministers of India who</w:t>
        <w:br/>
        <w:t>were previously priests of the temple:</w:t>
        <w:br/>
        <w:t>Yogi Adityanath</w:t>
        <w:br/>
        <w:t>57</w:t>
        <w:br/>
        <w:t>“ Bicameral Legislature” means—</w:t>
        <w:br/>
        <w:t>The MLAs are divided into two</w:t>
        <w:br/>
        <w:t>separate legislative assemblies.</w:t>
        <w:br/>
        <w:t>58</w:t>
        <w:br/>
        <w:t>The minimum age to become the Chief Minister of</w:t>
        <w:br/>
        <w:t>any Indian state is-</w:t>
        <w:br/>
        <w:t>25</w:t>
        <w:br/>
        <w:t>59</w:t>
        <w:br/>
        <w:t>The Chief Secretary is selected by—</w:t>
        <w:br/>
        <w:t>Chief Minister of the State</w:t>
        <w:br/>
        <w:t>60</w:t>
        <w:br/>
        <w:t>The Chief Minister of Delhi takes oath as-</w:t>
        <w:br/>
        <w:t>Under the aegis of the Lieutenant</w:t>
        <w:br/>
        <w:t>Governor of Delhi</w:t>
        <w:br/>
        <w:t>61</w:t>
        <w:br/>
        <w:t>The current Chief Minister of Tamil Nadu is-</w:t>
        <w:br/>
        <w:t>M.K. Stalin</w:t>
        <w:br/>
        <w:t>62</w:t>
        <w:br/>
        <w:t>The correct statement regarding the Chief Minister</w:t>
        <w:br/>
        <w:t>is not-</w:t>
        <w:br/>
        <w:t>He is formally appointed by the</w:t>
        <w:br/>
        <w:t>Governor.</w:t>
        <w:br/>
        <w:t>63</w:t>
        <w:br/>
        <w:t>Which is not a correct statement regarding the Chief</w:t>
        <w:br/>
        <w:t>Minister of a state?</w:t>
        <w:br/>
        <w:t>The Governor exercises all his</w:t>
        <w:br/>
        <w:t>functions on the advice of the Chief</w:t>
        <w:br/>
        <w:t>Minister.</w:t>
        <w:br/>
        <w:t>64</w:t>
        <w:br/>
        <w:t>The salaries and allowances of the ministers of the</w:t>
        <w:br/>
        <w:t>state government are determined by—</w:t>
        <w:br/>
        <w:t>by the State Legislative Assembly</w:t>
        <w:br/>
        <w:t>65</w:t>
        <w:br/>
        <w:t>The article of the Constitution which defines the</w:t>
        <w:br/>
        <w:t>duties of the Chief Minister is-</w:t>
        <w:br/>
        <w:t>Article 167</w:t>
        <w:br/>
        <w:t>66</w:t>
        <w:br/>
        <w:t>The first Chief Minister of Manipur belonging to the</w:t>
        <w:br/>
        <w:t>Bharatiya Janata Party became-</w:t>
        <w:br/>
        <w:t>Nongthombam Biren Singh</w:t>
        <w:br/>
        <w:t>Special provisions for some states</w:t>
        <w:br/>
        <w:t>67</w:t>
        <w:br/>
        <w:t>371 of the Indian Constitution makes special</w:t>
        <w:br/>
        <w:t>provisions for some Indian states. This article does</w:t>
        <w:br/>
        <w:t>not cover:</w:t>
        <w:br/>
        <w:t>Kerala</w:t>
        <w:br/>
        <w:t>68</w:t>
        <w:br/>
        <w:t>The Legislative Assembly of Delhi is divided into—</w:t>
        <w:br/>
        <w:t>into 70 parts</w:t>
        <w:br/>
        <w:br/>
        <w:t>&lt;&lt;&lt;PAGE_BREAK&gt;&gt;&gt;</w:t>
        <w:br/>
        <w:t>JOB MANTRA…By RD Sir (ARO 2021,LOWER PCS 2019)</w:t>
        <w:br/>
        <w:br/>
        <w:br/>
        <w:t>69</w:t>
        <w:br/>
        <w:t>( except Delhi NCR) are-</w:t>
        <w:br/>
        <w:t>Six (currently there are seven ,</w:t>
        <w:br/>
        <w:t>excluding Delhi)</w:t>
        <w:br/>
        <w:t>70</w:t>
        <w:br/>
        <w:t>The tenure of the Chief Minister of Jammu and</w:t>
        <w:br/>
        <w:t>Kashmir was-</w:t>
        <w:br/>
        <w:t>six years</w:t>
        <w:br/>
        <w:t>71</w:t>
        <w:br/>
        <w:t>The title of the executive head of the state of Jammu</w:t>
        <w:br/>
        <w:t>and Kashmir was changed from 'Sadar-e-Riyasat' to</w:t>
        <w:br/>
        <w:t>'Governor' in 1965 .</w:t>
        <w:br/>
        <w:t>By the 6th Amendment to the</w:t>
        <w:br/>
        <w:t>Constitution of the State of Jammu</w:t>
        <w:br/>
        <w:t>and Kashmir</w:t>
        <w:br/>
        <w:t>72</w:t>
        <w:br/>
        <w:t>Article 370 of the Indian Constitution is related to-</w:t>
        <w:br/>
        <w:t>from the state of Jammu and</w:t>
        <w:br/>
        <w:t>Kashmir</w:t>
        <w:br/>
        <w:t>73</w:t>
        <w:br/>
        <w:t>Elects the maximum number of representatives of</w:t>
        <w:br/>
        <w:t>the Scheduled Tribes:</w:t>
        <w:br/>
        <w:t>Madhya Pradesh</w:t>
        <w:br/>
        <w:t>74</w:t>
        <w:br/>
        <w:t>Rajya Sabha , Jammu and Kashmir Legislative</w:t>
        <w:br/>
        <w:t>Assembly and State Legislative Councils –</w:t>
        <w:br/>
        <w:t>There is no reservation for any caste.</w:t>
        <w:br/>
        <w:t>75</w:t>
        <w:br/>
        <w:t>The state with the largest Scheduled Caste</w:t>
        <w:br/>
        <w:t>population in India is-</w:t>
        <w:br/>
        <w:t>Uttar Pradesh</w:t>
        <w:br/>
        <w:t>76</w:t>
        <w:br/>
        <w:t>Article 371- B of the Constitution of India provides</w:t>
        <w:br/>
        <w:t>for special provisions-</w:t>
        <w:br/>
        <w:t>For the state of Assam</w:t>
        <w:br/>
        <w:t>77</w:t>
        <w:br/>
        <w:t>The state of India where the “Common Civil Code”</w:t>
        <w:br/>
        <w:t>is applicable is-</w:t>
        <w:br/>
        <w:t>Goa</w:t>
        <w:br/>
        <w:t>78</w:t>
        <w:br/>
        <w:t>50th Chief Justice of India is-</w:t>
        <w:br/>
        <w:t>D.Y. Chandrachud</w:t>
        <w:br/>
        <w:t>Supreme Court – Constitution , Powers and Jurisdiction</w:t>
        <w:br/>
        <w:t>79</w:t>
        <w:br/>
        <w:t>…………….. case, the Supreme Court of India has</w:t>
        <w:br/>
        <w:t>opined that the Constitution of India is founded on</w:t>
        <w:br/>
        <w:t>the foundation of balance between Fundamental</w:t>
        <w:br/>
        <w:t>Rights and Directive Principles of State Policy-</w:t>
        <w:br/>
        <w:t>Minerva Mills case</w:t>
        <w:br/>
        <w:t>80</w:t>
        <w:br/>
        <w:t>The correct age for retirement of a Supreme Court</w:t>
        <w:br/>
        <w:t>judge is-</w:t>
        <w:br/>
        <w:t>65 years</w:t>
        <w:br/>
        <w:t>81</w:t>
        <w:br/>
        <w:t>The article which deals with the establishment and</w:t>
        <w:br/>
        <w:t>constitution of the Supreme Court in the Indian</w:t>
        <w:br/>
        <w:t>Constitution is-</w:t>
        <w:br/>
        <w:t>124</w:t>
        <w:br/>
        <w:t>82</w:t>
        <w:br/>
        <w:t>Under the writ petition , the court orders the transfer</w:t>
        <w:br/>
        <w:t>of a case pending before an inferior court or any</w:t>
        <w:br/>
        <w:t>other authority to a higher authority or court.</w:t>
        <w:br/>
        <w:t>inducement</w:t>
        <w:br/>
        <w:t>83</w:t>
        <w:br/>
        <w:t>The first woman judge of the Supreme Court of</w:t>
        <w:br/>
        <w:t>India was-</w:t>
        <w:br/>
        <w:t>Fatima Bibi</w:t>
        <w:br/>
        <w:br/>
        <w:t>&lt;&lt;&lt;PAGE_BREAK&gt;&gt;&gt;</w:t>
        <w:br/>
        <w:t>JOB MANTRA…By RD Sir (ARO 2021,LOWER PCS 2019)</w:t>
        <w:br/>
        <w:br/>
        <w:br/>
        <w:t>84</w:t>
        <w:br/>
        <w:t>Who has been sworn in as the 43rd Chief Justice of</w:t>
        <w:br/>
        <w:t>India ?</w:t>
        <w:br/>
        <w:t>Justice T. S. Thakur</w:t>
        <w:br/>
        <w:t>85</w:t>
        <w:br/>
        <w:t>A person shall not be eligible for appointment as a</w:t>
        <w:br/>
        <w:t>Judge of the Supreme Court unless he has been, for</w:t>
        <w:br/>
        <w:t>at least one year, an advocate of a High Court or of</w:t>
        <w:br/>
        <w:t>two or more such courts in succession—</w:t>
        <w:br/>
        <w:t>Ten</w:t>
        <w:br/>
        <w:t>86</w:t>
        <w:br/>
        <w:t>To become eligible for appointment as a judge of</w:t>
        <w:br/>
        <w:t>the Supreme Court, a judge must have served as a</w:t>
        <w:br/>
        <w:t>High Court judge for a period of—</w:t>
        <w:br/>
        <w:t>5 year</w:t>
        <w:br/>
        <w:t>87</w:t>
        <w:br/>
        <w:t>The institution which has the power to issue the writ</w:t>
        <w:br/>
        <w:t>of habeas corpus as per the Indian Constitution is-</w:t>
        <w:br/>
        <w:t>Supreme Court and High Courts</w:t>
        <w:br/>
        <w:t>88</w:t>
        <w:br/>
        <w:t>The guardian of the Indian Constitution is-</w:t>
        <w:br/>
        <w:t>Supreme Court</w:t>
        <w:br/>
        <w:t>89</w:t>
        <w:br/>
        <w:t>It refers to matters which can be directly considered</w:t>
        <w:br/>
        <w:t>by the Supreme Court before going to the lower</w:t>
        <w:br/>
        <w:t>courts.</w:t>
        <w:br/>
        <w:t>original jurisdiction</w:t>
        <w:br/>
        <w:t>90</w:t>
        <w:br/>
        <w:t>The Chief Justice of India is appointed by—</w:t>
        <w:br/>
        <w:t>President of India</w:t>
        <w:br/>
        <w:t>91</w:t>
        <w:br/>
        <w:t>1950 envisaged a Supreme Court consisting of a</w:t>
        <w:br/>
        <w:t>Chief Justice and ………..puisne Judges – leaving it</w:t>
        <w:br/>
        <w:t>to Parliament to increase this number–</w:t>
        <w:br/>
        <w:t>7</w:t>
        <w:br/>
        <w:t>92</w:t>
        <w:br/>
        <w:t>According to clause ( 2) of the Constitution of India</w:t>
        <w:br/>
        <w:t>, the President of India appoints the Chief Justice of</w:t>
        <w:br/>
        <w:t>India—</w:t>
        <w:br/>
        <w:t>Article 124</w:t>
        <w:br/>
        <w:t>93</w:t>
        <w:br/>
        <w:t>The Supreme Court and the High Courts have the</w:t>
        <w:br/>
        <w:t>power to issue writs in the nature of habeas corpus ,</w:t>
        <w:br/>
        <w:t>quo warranto , mandamus , certiorari, etc.</w:t>
        <w:br/>
        <w:t>Under Articles 32 and 226</w:t>
        <w:br/>
        <w:t>respectively</w:t>
        <w:br/>
        <w:t>94</w:t>
        <w:br/>
        <w:t>The Registry of the Supreme Court is headed by—</w:t>
        <w:br/>
        <w:t>General Secretary</w:t>
        <w:br/>
        <w:t>95</w:t>
        <w:br/>
        <w:t>The former Chief Justice of India , Ranjan Gogoi ,</w:t>
        <w:br/>
        <w:t>was preceded by the Chief Justice of-</w:t>
        <w:br/>
        <w:t>Deepak Mishra</w:t>
        <w:br/>
        <w:t>96</w:t>
        <w:br/>
        <w:t>India's highest The motto of the court is-</w:t>
        <w:br/>
        <w:t>Yato Dharmastato Jai:</w:t>
        <w:br/>
        <w:t>97</w:t>
        <w:br/>
        <w:t>The .......... feature given by the Indian Constitution</w:t>
        <w:br/>
        <w:t>is related to the 'Indian Judiciary'-</w:t>
        <w:br/>
        <w:t>judicial independence</w:t>
        <w:br/>
        <w:t>98</w:t>
        <w:br/>
        <w:t>Before the present premises , the Supreme Court of</w:t>
        <w:br/>
        <w:t>India used to function from-</w:t>
        <w:br/>
        <w:t>from Parliament House</w:t>
        <w:br/>
        <w:t>99</w:t>
        <w:br/>
        <w:t>46th Chief Justice of India is-</w:t>
        <w:br/>
        <w:t>Justice Ranjan Gogoi</w:t>
        <w:br/>
        <w:br/>
        <w:t>&lt;&lt;&lt;PAGE_BREAK&gt;&gt;&gt;</w:t>
        <w:br/>
        <w:t>JOB MANTRA…By RD Sir (ARO 2021,LOWER PCS 2019)</w:t>
        <w:br/>
        <w:br/>
        <w:br/>
        <w:t>100</w:t>
        <w:br/>
        <w:t>The Chief Justice of India before the present Chief</w:t>
        <w:br/>
        <w:t>Justice S.A. Bobde was-</w:t>
        <w:br/>
        <w:t>Ranjan Gogoi</w:t>
        <w:br/>
        <w:t>101</w:t>
        <w:br/>
        <w:t>If the offices of the President and the Vice-President</w:t>
        <w:br/>
        <w:t>fall vacant , the President of India will act as—</w:t>
        <w:br/>
        <w:t>Chief Justice of India</w:t>
        <w:br/>
        <w:t>102</w:t>
        <w:br/>
        <w:t>Article ………….. in Part V of the Indian</w:t>
        <w:br/>
        <w:t>Constitution describes the constitution ,</w:t>
        <w:br/>
        <w:t>independence , powers , jurisdiction and procedures</w:t>
        <w:br/>
        <w:t>of the Supreme Court.</w:t>
        <w:br/>
        <w:t>124 to 147</w:t>
        <w:br/>
        <w:t>104</w:t>
        <w:br/>
        <w:t>Who can be appointed as the ad hoc head of the</w:t>
        <w:br/>
        <w:t>Supreme Court for a temporary period?</w:t>
        <w:br/>
        <w:t>High Court Judges</w:t>
        <w:br/>
        <w:t>105</w:t>
        <w:br/>
        <w:t>The Chief Justice of India who has had the honour</w:t>
        <w:br/>
        <w:t>of serving as President and Vice President is-</w:t>
        <w:br/>
        <w:t>Justice M. Hidayatullah</w:t>
        <w:br/>
        <w:t>106</w:t>
        <w:br/>
        <w:t>According to the Indian Constitution, the power to</w:t>
        <w:br/>
        <w:t>transfer the judges of the High Court is vested in—</w:t>
        <w:br/>
        <w:t>Chief Justice of India</w:t>
        <w:br/>
        <w:t>107</w:t>
        <w:br/>
        <w:t>The legislative excesses of the Parliament and the</w:t>
        <w:br/>
        <w:t>State Legislatures are examined by the Supreme</w:t>
        <w:br/>
        <w:t>Court in—</w:t>
        <w:br/>
        <w:t>through judicial review</w:t>
        <w:br/>
        <w:t>108</w:t>
        <w:br/>
        <w:t>The 'Federal Court of India' was established as per</w:t>
        <w:br/>
        <w:t>the provisions of the Government of India Act ,</w:t>
        <w:br/>
        <w:t>1935 in-</w:t>
        <w:br/>
        <w:t>In 1937</w:t>
        <w:br/>
        <w:t>109</w:t>
        <w:br/>
        <w:t>The part of the Constitution of India which deals</w:t>
        <w:br/>
        <w:t>with citizenship is-</w:t>
        <w:br/>
        <w:t>Part II</w:t>
        <w:br/>
        <w:t>110</w:t>
        <w:br/>
        <w:t>The final interpreter of the Indian Constitution and</w:t>
        <w:br/>
        <w:t>the laws enacted thereunder is—</w:t>
        <w:br/>
        <w:t>Supreme Court</w:t>
        <w:br/>
        <w:t>111</w:t>
        <w:br/>
        <w:t>The part of the Indian Constitution which deals with</w:t>
        <w:br/>
        <w:t>the organization, jurisdiction, powers and procedure</w:t>
        <w:br/>
        <w:t>of the Supreme Court of India is-</w:t>
        <w:br/>
        <w:t>Part V</w:t>
        <w:br/>
        <w:t>112</w:t>
        <w:br/>
        <w:t>The Latin word 'Habeas Corpus' means-</w:t>
        <w:br/>
        <w:t>to be introduced to the person</w:t>
        <w:br/>
        <w:t>113</w:t>
        <w:br/>
        <w:t>The highest judiciary body in India is-</w:t>
        <w:br/>
        <w:t>Supreme Court</w:t>
        <w:br/>
        <w:t>114</w:t>
        <w:br/>
        <w:t>The article of the Indian Constitution which states</w:t>
        <w:br/>
        <w:t>that the Supreme Court shall be a 'Court of Record'</w:t>
        <w:br/>
        <w:t>is-</w:t>
        <w:br/>
        <w:t>Article 129</w:t>
        <w:br/>
        <w:t>115</w:t>
        <w:br/>
        <w:t>In the context of judicial activism, the full form of</w:t>
        <w:br/>
        <w:t>'PIL' is-</w:t>
        <w:br/>
        <w:t>Public Interest Litigation</w:t>
        <w:br/>
        <w:br/>
        <w:t>&lt;&lt;&lt;PAGE_BREAK&gt;&gt;&gt;</w:t>
        <w:br/>
        <w:t>JOB MANTRA…By RD Sir (ARO 2021,LOWER PCS 2019)</w:t>
        <w:br/>
        <w:br/>
        <w:br/>
        <w:t>116</w:t>
        <w:br/>
        <w:t>The concept of absolute liability has been explained</w:t>
        <w:br/>
        <w:t>by the Supreme Court of India in the case of—</w:t>
        <w:br/>
        <w:t>M.C. Mehta vs. Union of India</w:t>
        <w:br/>
        <w:t>117</w:t>
        <w:br/>
        <w:t>Laid the foundation for public interest litigation in</w:t>
        <w:br/>
        <w:t>India by-</w:t>
        <w:br/>
        <w:t>The judicial activism</w:t>
        <w:br/>
        <w:t>118</w:t>
        <w:br/>
        <w:t>The judge of the Supreme Court of India has the</w:t>
        <w:br/>
        <w:t>power to appoint as acting Chief Justice-</w:t>
        <w:br/>
        <w:t>to the President of India</w:t>
        <w:br/>
        <w:t>119</w:t>
        <w:br/>
        <w:t>The power to determine the salaries and pensions of</w:t>
        <w:br/>
        <w:t>the judges of the Supreme Court is with—</w:t>
        <w:br/>
        <w:t>near the Indian Parliament</w:t>
        <w:br/>
        <w:t>120</w:t>
        <w:br/>
        <w:t>The principle of judicial review originated and then</w:t>
        <w:br/>
        <w:t>developed in-</w:t>
        <w:br/>
        <w:t>In the United States</w:t>
        <w:br/>
        <w:t>121</w:t>
        <w:br/>
        <w:t>The term "judicial activism" was coined in 1947 by-</w:t>
        <w:br/>
        <w:t>Arthur Schlesinger Jr.</w:t>
        <w:br/>
        <w:t>122</w:t>
        <w:br/>
        <w:t>The Supreme Court of India was replaced by the</w:t>
        <w:br/>
        <w:t>………. organization as the highest court of appeal</w:t>
        <w:br/>
        <w:t>in—</w:t>
        <w:br/>
        <w:t>British Privy Council</w:t>
        <w:br/>
        <w:t>123</w:t>
        <w:br/>
        <w:t>The maximum possible number of Supreme Court</w:t>
        <w:br/>
        <w:t>Judges (including the Chief Justice of India) from</w:t>
        <w:br/>
        <w:t>India is-</w:t>
        <w:br/>
        <w:t>34</w:t>
        <w:br/>
        <w:t>124</w:t>
        <w:br/>
        <w:t>The part of the Indian Constitution that provides for</w:t>
        <w:br/>
        <w:t>a unified judiciary with greater jurisdiction in all</w:t>
        <w:br/>
        <w:t>judicial matters is-</w:t>
        <w:br/>
        <w:t>Part V</w:t>
        <w:br/>
        <w:t>125</w:t>
        <w:br/>
        <w:t>The Supreme Court was established in-</w:t>
        <w:br/>
        <w:t>the year 1950 AD</w:t>
        <w:br/>
        <w:t>126</w:t>
        <w:br/>
        <w:t>A writ which seeks to prevent usurpation of public</w:t>
        <w:br/>
        <w:t>office is-</w:t>
        <w:br/>
        <w:t>quo warranto</w:t>
        <w:br/>
        <w:t>1. Supreme Court</w:t>
        <w:br/>
        <w:t>Description/Questions</w:t>
        <w:br/>
        <w:t>Answer / Paragraph / Fact</w:t>
        <w:br/>
        <w:t>Formation and Judges:</w:t>
        <w:br/>
        <w:t>The Supreme Court of India came into existence</w:t>
        <w:br/>
        <w:t>on—</w:t>
        <w:br/>
        <w:t>26 January 1950</w:t>
        <w:br/>
        <w:t>The inaugural session of the Supreme Court of</w:t>
        <w:br/>
        <w:t>India was held in—</w:t>
        <w:br/>
        <w:t>On 28 January 1950</w:t>
        <w:br/>
        <w:t>The power to increase the number of judges of the</w:t>
        <w:br/>
        <w:t>Supreme Court of India is vested in-</w:t>
        <w:br/>
        <w:t>In Parliament</w:t>
        <w:br/>
        <w:t>The qualifications to be a judge of the Supreme</w:t>
        <w:br/>
        <w:t>Court of India are listed as-</w:t>
        <w:br/>
        <w:t>1. Be a citizen of India , 2. Has been, for at</w:t>
        <w:br/>
        <w:t>least five years , a Judge of one or more High</w:t>
        <w:br/>
        <w:t>Courts (continuously) , 3. Has practised as an</w:t>
        <w:br/>
        <w:br/>
        <w:t>&lt;&lt;&lt;PAGE_BREAK&gt;&gt;&gt;</w:t>
        <w:br/>
        <w:t>JOB MANTRA…By RD Sir (ARO 2021,LOWER PCS 2019)</w:t>
        <w:br/>
        <w:br/>
        <w:br/>
        <w:t>advocate of a High Court for at least ten years ,</w:t>
        <w:br/>
        <w:t>4. Be, in the opinion of the President , a</w:t>
        <w:br/>
        <w:t>distinguished jurist</w:t>
        <w:br/>
        <w:t>The salaries of the judges of the Supreme Court are</w:t>
        <w:br/>
        <w:t>determined by—</w:t>
        <w:br/>
        <w:t>by Parliament</w:t>
        <w:br/>
        <w:t>The President has made a mandate to the Supreme</w:t>
        <w:br/>
        <w:t>Court regarding the consultation process for the</w:t>
        <w:br/>
        <w:t>appointment and transfer of judges of the Supreme</w:t>
        <w:br/>
        <w:t>Court and High Courts:</w:t>
        <w:br/>
        <w:t>Under clause ( 1) of article 143</w:t>
        <w:br/>
        <w:t>The Acting Chief Justice of the Supreme Court of</w:t>
        <w:br/>
        <w:t>India is appointed by—</w:t>
        <w:br/>
        <w:t>President</w:t>
        <w:br/>
        <w:t>Ad hoc judges are appointed in the Supreme Court</w:t>
        <w:br/>
        <w:t>when—</w:t>
        <w:br/>
        <w:t>A quorum of judges is not present for a session</w:t>
        <w:br/>
        <w:t>of the court</w:t>
        <w:br/>
        <w:t>" I will bear true faith and allegiance to the</w:t>
        <w:br/>
        <w:t>Constitution of India...I will uphold the</w:t>
        <w:br/>
        <w:t>sovereignty and integrity of India...I will discharge</w:t>
        <w:br/>
        <w:t>the duties of my office...I will protect the</w:t>
        <w:br/>
        <w:t>Constitution and the laws." This oath is taken by-</w:t>
        <w:br/>
        <w:t>by the Chief Justice of India</w:t>
        <w:br/>
        <w:t>The minimum number of judges to hear a case</w:t>
        <w:br/>
        <w:t>relating to the interpretation of the Constitution in</w:t>
        <w:br/>
        <w:t>the Supreme Court should be-</w:t>
        <w:br/>
        <w:t>five</w:t>
        <w:br/>
        <w:t>The salaries and allowances of the judges of the</w:t>
        <w:br/>
        <w:t>Supreme Court are charged from—</w:t>
        <w:br/>
        <w:t>On the Consolidated Fund of India</w:t>
        <w:br/>
        <w:t>The number of judges of the Supreme Court of</w:t>
        <w:br/>
        <w:t>India is increased by-</w:t>
        <w:br/>
        <w:t>by Act of Parliament</w:t>
        <w:br/>
        <w:t>The first Chief Justice of India became-</w:t>
        <w:br/>
        <w:t>Hiralal Jekisundas Kania</w:t>
        <w:br/>
        <w:t>Fatima Beevi, the first woman Supreme Court</w:t>
        <w:br/>
        <w:t>judge of India, belongs to the state of India.</w:t>
        <w:br/>
        <w:t>Kerala</w:t>
        <w:br/>
        <w:t>The first Supreme Court judge against whom a</w:t>
        <w:br/>
        <w:t>motion of impeachment was moved in the</w:t>
        <w:br/>
        <w:t>Parliament in independent India was-</w:t>
        <w:br/>
        <w:t>Justice V. Ramaswami</w:t>
        <w:br/>
        <w:t>108 Members of Parliament for the removal of</w:t>
        <w:br/>
        <w:t>Supreme Court judges was first moved in the</w:t>
        <w:br/>
        <w:t>year…</w:t>
        <w:br/>
        <w:t>1991</w:t>
        <w:br/>
        <w:t>The procedure for removal of a judge of the</w:t>
        <w:br/>
        <w:t>Supreme Court is-</w:t>
        <w:br/>
        <w:t>proven misbehaviour or incapacity and by</w:t>
        <w:br/>
        <w:t>order of the President of India</w:t>
        <w:br/>
        <w:br/>
        <w:t>&lt;&lt;&lt;PAGE_BREAK&gt;&gt;&gt;</w:t>
        <w:br/>
        <w:t>JOB MANTRA…By RD Sir (ARO 2021,LOWER PCS 2019)</w:t>
        <w:br/>
        <w:br/>
        <w:br/>
        <w:t>A judge of the Supreme Court may submit his</w:t>
        <w:br/>
        <w:t>resignation—</w:t>
        <w:br/>
        <w:t>to the President of India</w:t>
        <w:br/>
        <w:t>The Chief Justice of India is appointed by—</w:t>
        <w:br/>
        <w:t>President</w:t>
        <w:br/>
        <w:t>The Constitution of India lays down the procedure</w:t>
        <w:br/>
        <w:t>for removal of a judge of the Supreme Court .</w:t>
        <w:br/>
        <w:t>Article 124</w:t>
        <w:br/>
        <w:t>Powers and Jurisdiction:</w:t>
        <w:br/>
        <w:br/>
        <w:t>If the posts of both the President and the Vice-</w:t>
        <w:br/>
        <w:t>President are vacant, then the duties of the</w:t>
        <w:br/>
        <w:t>President are performed by—</w:t>
        <w:br/>
        <w:t>Chief Justice of India</w:t>
        <w:br/>
        <w:t>, exclusive and final authority to decide disputes</w:t>
        <w:br/>
        <w:t>regarding the election of the President and Vice-</w:t>
        <w:br/>
        <w:t>President is-</w:t>
        <w:br/>
        <w:t>Near the Supreme Court of India</w:t>
        <w:br/>
        <w:t>The jurisdiction of the Supreme Court of India to</w:t>
        <w:br/>
        <w:t>resolve disputes between the Centre and the States</w:t>
        <w:br/>
        <w:t>is-</w:t>
        <w:br/>
        <w:t>initial</w:t>
        <w:br/>
        <w:t>The article of the Indian Constitution which deals</w:t>
        <w:br/>
        <w:t>with the appellate jurisdiction of the Supreme</w:t>
        <w:br/>
        <w:t>Court in constitutional disputes is-</w:t>
        <w:br/>
        <w:t>Article 134- A read with Article 132</w:t>
        <w:br/>
        <w:t>The jurisdiction of both the Supreme Court and the</w:t>
        <w:br/>
        <w:t>High Court is-</w:t>
        <w:br/>
        <w:t>Protection of Fundamental Rights</w:t>
        <w:br/>
        <w:t>The Supreme Court of India has clarified the</w:t>
        <w:br/>
        <w:t>doctrine of 'Basic Structure of the Constitution' in-</w:t>
        <w:br/>
        <w:t>Kesavananda Bharati case in 1973</w:t>
        <w:br/>
        <w:t>The Supreme Court of India is a "court of record."</w:t>
        <w:br/>
        <w:t>This means that—</w:t>
        <w:br/>
        <w:t>All its decisions have evidentiary value and</w:t>
        <w:br/>
        <w:t>cannot be questioned in any court.</w:t>
        <w:br/>
        <w:t>The right to change its decision is-</w:t>
        <w:br/>
        <w:t>to the Supreme Court</w:t>
        <w:br/>
        <w:t>The source of the doctrine of 'Basic Structure of</w:t>
        <w:br/>
        <w:t>the Constitution' in India is-</w:t>
        <w:br/>
        <w:t>Judicial interpretation</w:t>
        <w:br/>
        <w:t>Recently, the Supreme Court has declared the</w:t>
        <w:br/>
        <w:t>Migrant Arbitration Settlement Act , 1983 as</w:t>
        <w:br/>
        <w:t>unconstitutional on the ground of violation of the</w:t>
        <w:br/>
        <w:t>sacred duty of the Centre-</w:t>
        <w:br/>
        <w:t>Under Article 355</w:t>
        <w:br/>
        <w:t>Public interest litigation was started in-</w:t>
        <w:br/>
        <w:t>by judicial initiative</w:t>
        <w:br/>
        <w:t>'Judicial activism' in India is related to-</w:t>
        <w:br/>
        <w:t>Public Interest Litigation ( PIL)</w:t>
        <w:br/>
        <w:t>Under the Direct Arrest Act, a person can be</w:t>
        <w:br/>
        <w:t>arrested without trial for—</w:t>
        <w:br/>
        <w:t>for 3 months</w:t>
        <w:br/>
        <w:br/>
        <w:t>&lt;&lt;&lt;PAGE_BREAK&gt;&gt;&gt;</w:t>
        <w:br/>
        <w:t>JOB MANTRA…By RD Sir (ARO 2021,LOWER PCS 2019)</w:t>
        <w:br/>
        <w:br/>
        <w:br/>
        <w:t>The Supreme Court can issue orders for the</w:t>
        <w:br/>
        <w:t>enforcement of fundamental rights.</w:t>
        <w:br/>
        <w:t>Five writ petitions</w:t>
        <w:br/>
        <w:t>In case of pendency of proceedings in the court, it</w:t>
        <w:br/>
        <w:t>is applied-</w:t>
        <w:br/>
        <w:t>writ of certiorari</w:t>
        <w:br/>
        <w:t>A writ is a petition issued by the judiciary asking</w:t>
        <w:br/>
        <w:t>the executive to do what it should have done under</w:t>
        <w:br/>
        <w:t>the powers conferred on it .</w:t>
        <w:br/>
        <w:t>mandamus</w:t>
        <w:br/>
        <w:t>The power to enforce the Fundamental Rights is</w:t>
        <w:br/>
        <w:t>vested in—</w:t>
        <w:br/>
        <w:t>to the Supreme and High Courts</w:t>
        <w:br/>
        <w:t>Natural justice is not taken into account.</w:t>
        <w:br/>
        <w:t>In writs of mandamus</w:t>
        <w:br/>
        <w:t>The second largest bench constituted by the</w:t>
        <w:br/>
        <w:t>Supreme Court till date is-</w:t>
        <w:br/>
        <w:t>Golaknath Case</w:t>
        <w:br/>
        <w:t>The entire proceedings of the Supreme Court of</w:t>
        <w:br/>
        <w:t>India shall be in the English language , it is</w:t>
        <w:br/>
        <w:t>prescribed-</w:t>
        <w:br/>
        <w:t>By Article 348 of the Indian Constitution</w:t>
        <w:br/>
        <w:t>The Supreme Court held that 'the doctrine of</w:t>
        <w:br/>
        <w:t>sovereign immunity will not apply in proceedings</w:t>
        <w:br/>
        <w:t>to award compensation for violation of</w:t>
        <w:br/>
        <w:t>fundamental rights'-</w:t>
        <w:br/>
        <w:t>In the case of Nilavati Behera vs. State of</w:t>
        <w:br/>
        <w:t>Orissa</w:t>
        <w:br/>
        <w:t>The Supreme Court has directed the government to</w:t>
        <w:br/>
        <w:t>implement the law against female foeticide with</w:t>
        <w:br/>
        <w:t>full determination.</w:t>
        <w:br/>
        <w:t>In the case of Sehat vs Union of India</w:t>
        <w:br/>
        <w:t>The five-judge Constitution Bench observed that</w:t>
        <w:br/>
        <w:t>the 'doctrine of stay' focuses on balancing the right</w:t>
        <w:br/>
        <w:t>of the accused to be presumed innocent until the</w:t>
        <w:br/>
        <w:t>trial is completed with the right of the media to</w:t>
        <w:br/>
        <w:t>freedom of expression.</w:t>
        <w:br/>
        <w:t>In the case of Sahara India Real Estate</w:t>
        <w:br/>
        <w:t>Corporation Limited and others vs. Securities</w:t>
        <w:br/>
        <w:t>and Exchange Board of India</w:t>
        <w:br/>
        <w:t>The Supreme Court of India held that 'non-smokers</w:t>
        <w:br/>
        <w:t>cannot be forced to suffer from air pollution'.</w:t>
        <w:br/>
        <w:t>In the case of Murli S. Deora vs. Union of</w:t>
        <w:br/>
        <w:t>India</w:t>
        <w:br/>
        <w:t>The Supreme Court has held that sexual</w:t>
        <w:br/>
        <w:t>harassment of working women amounts to a</w:t>
        <w:br/>
        <w:t>violation of the rights to gender equality and life</w:t>
        <w:br/>
        <w:t>and personal liberty. The case in which the</w:t>
        <w:br/>
        <w:t>Supreme Court held this was :</w:t>
        <w:br/>
        <w:t>Vishaka and others vs State of Rajasthan and</w:t>
        <w:br/>
        <w:t>others</w:t>
        <w:br/>
        <w:t>The Supreme Court decided the case of P.A.</w:t>
        <w:br/>
        <w:t>Sangma vs. Pranab Mukherjee.</w:t>
        <w:br/>
        <w:t>By a majority of 3:2</w:t>
        <w:br/>
        <w:br/>
        <w:t>&lt;&lt;&lt;PAGE_BREAK&gt;&gt;&gt;</w:t>
        <w:br/>
        <w:t>JOB MANTRA…By RD Sir (ARO 2021,LOWER PCS 2019)</w:t>
        <w:br/>
        <w:br/>
        <w:br/>
        <w:t>The law enunciated by the Supreme Court of India</w:t>
        <w:br/>
        <w:t>is binding on all subordinate courts within the</w:t>
        <w:br/>
        <w:t>territory of India. However, the decisions of the</w:t>
        <w:br/>
        <w:t>Supreme Court are not binding on it. It was held</w:t>
        <w:br/>
        <w:t>that:</w:t>
        <w:br/>
        <w:t>In the case of Bengal Immunity Co. Ltd. vs.</w:t>
        <w:br/>
        <w:t>State of Bihar</w:t>
        <w:br/>
        <w:t>Additional and acting judges of a High Court may</w:t>
        <w:br/>
        <w:t>be appointed by the President , but the term of such</w:t>
        <w:br/>
        <w:t>appointment shall be—</w:t>
        <w:br/>
        <w:t>shall not exceed two years</w:t>
        <w:br/>
        <w:t>The qualification for appointment as a Judge of a</w:t>
        <w:br/>
        <w:t>High Court is not—</w:t>
        <w:br/>
        <w:t>He must have attained the age of 35 years</w:t>
        <w:br/>
        <w:t>All disputes relating to the interpretation of the</w:t>
        <w:br/>
        <w:t>Constitution can be brought before the Supreme</w:t>
        <w:br/>
        <w:t>Court.</w:t>
        <w:br/>
        <w:t>within its original jurisdiction</w:t>
        <w:br/>
        <w:t>The court in which there is provision for</w:t>
        <w:br/>
        <w:t>appointment of an ad hoc judge is-</w:t>
        <w:br/>
        <w:t>Supreme Court</w:t>
        <w:br/>
        <w:t>The guardian of the Indian Constitution and</w:t>
        <w:br/>
        <w:t>protector of the fundamental rights of citizens is-</w:t>
        <w:br/>
        <w:t>Judiciary (Supreme Court)</w:t>
        <w:br/>
        <w:t>Zahira Sheikh, the key witness in the Best Bakery</w:t>
        <w:br/>
        <w:t>case, was sentenced by the Supreme Court.</w:t>
        <w:br/>
        <w:t>Contempt of court for repeatedly retracting his</w:t>
        <w:br/>
        <w:t>statement before the court</w:t>
        <w:br/>
        <w:t>The Supreme Court can make provisions for the</w:t>
        <w:br/>
        <w:t>ancillary powers of—</w:t>
        <w:br/>
        <w:t>Parliament of India</w:t>
        <w:br/>
        <w:t>The Constitution of India stipulates that the law</w:t>
        <w:br/>
        <w:t>declared by the Supreme Court shall be binding on</w:t>
        <w:br/>
        <w:t>all courts within the territory of India.</w:t>
        <w:br/>
        <w:t>Article 141</w:t>
        <w:br/>
        <w:t>According to the Indian Constitution , a judge of</w:t>
        <w:br/>
        <w:t>the Supreme Court cannot be removed from his</w:t>
        <w:br/>
        <w:t>post without the order of—</w:t>
        <w:br/>
        <w:t>President</w:t>
        <w:br/>
        <w:t>The full form of PIL is-</w:t>
        <w:br/>
        <w:t>Public Interest Litigation</w:t>
        <w:br/>
        <w:t>The highest appellate court in India is-</w:t>
        <w:br/>
        <w:t>Supreme Court</w:t>
        <w:br/>
        <w:t>The decisions given by the Supreme Court of India</w:t>
        <w:br/>
        <w:t>are binding on—</w:t>
        <w:br/>
        <w:t>All courts in India</w:t>
        <w:br/>
        <w:t>The incidental powers of the Supreme Court relate</w:t>
        <w:br/>
        <w:t>to—</w:t>
        <w:br/>
        <w:t>Article 140</w:t>
        <w:br/>
        <w:t>In May 2023 , the Supreme Court of India gave</w:t>
        <w:br/>
        <w:t>couples the right to divorce on the ground of</w:t>
        <w:br/>
        <w:t>Article 142(1)</w:t>
        <w:br/>
        <w:br/>
        <w:t>&lt;&lt;&lt;PAGE_BREAK&gt;&gt;&gt;</w:t>
        <w:br/>
        <w:t>JOB MANTRA…By RD Sir (ARO 2021,LOWER PCS 2019)</w:t>
        <w:br/>
        <w:br/>
        <w:br/>
        <w:t>'irretrievable breakdown of marriage' under the</w:t>
        <w:br/>
        <w:t>............ of the Indian Constitution.</w:t>
        <w:br/>
        <w:t>Other important decisions:</w:t>
        <w:br/>
        <w:t>The Supreme Court has given detailed guidelines</w:t>
        <w:br/>
        <w:t>regarding arrest in the case of ………..</w:t>
        <w:br/>
        <w:t>D.K. Basu vs. State of West Bengal</w:t>
        <w:br/>
        <w:t>The Supreme Court of India applied the public</w:t>
        <w:br/>
        <w:t>trust doctrine in the case of—</w:t>
        <w:br/>
        <w:t>MC Mehta vs Kamal Nath</w:t>
        <w:br/>
        <w:t>The decision in which the Hon'ble Supreme Court</w:t>
        <w:br/>
        <w:t>ordered the Bar Council of India to ensure</w:t>
        <w:br/>
        <w:t>compliance of Section 23 of the Rights of Persons</w:t>
        <w:br/>
        <w:t>with Disabilities Act , 2016 in law colleges is-</w:t>
        <w:br/>
        <w:t>Disability Rights Group &amp; Ors. vs. Union of</w:t>
        <w:br/>
        <w:t>India &amp; Ors. 2018</w:t>
        <w:br/>
        <w:t>The Supreme Court held that “ mercy petitions</w:t>
        <w:br/>
        <w:t>filed under Articles 72 and 161 should be disposed</w:t>
        <w:br/>
        <w:t>of within three months of their receipt , as</w:t>
        <w:br/>
        <w:t>unnecessary delay undermines confidence in the</w:t>
        <w:br/>
        <w:t>justice system.”</w:t>
        <w:br/>
        <w:t>Sher Singh vs Union of India</w:t>
        <w:br/>
        <w:t>The Indian High Court gave an important decision</w:t>
        <w:br/>
        <w:t>in January 2017 , according to which political</w:t>
        <w:br/>
        <w:t>parties and politicians cannot-</w:t>
        <w:br/>
        <w:t>Seeking votes on the basis of caste ,</w:t>
        <w:br/>
        <w:t>community , religion or language</w:t>
        <w:br/>
        <w:br/>
        <w:t>2. High Court</w:t>
        <w:br/>
        <w:t>Description/Questions</w:t>
        <w:br/>
        <w:t>Answers/Facts</w:t>
        <w:br/>
        <w:t>Formation and History:</w:t>
        <w:br/>
        <w:br/>
        <w:t>The oldest High Court of India is-</w:t>
        <w:br/>
        <w:t>Calcutta High Court</w:t>
        <w:br/>
        <w:t>1866 , the fourth High Court in India after Calcutta , Bombay and</w:t>
        <w:br/>
        <w:t>Madras was established in-</w:t>
        <w:br/>
        <w:t>In Allahabad ( in 1866</w:t>
        <w:br/>
        <w:t>AD)</w:t>
        <w:br/>
        <w:t>King George III established the Supreme Court in Madras.</w:t>
        <w:br/>
        <w:t>In the year 1800</w:t>
        <w:br/>
        <w:t>The institution of High Court was first established in India in—</w:t>
        <w:br/>
        <w:t>the year 1862 AD</w:t>
        <w:br/>
        <w:t>High Courts were established in Bombay , Madras and Calcutta.</w:t>
        <w:br/>
        <w:t>1861 ( established in</w:t>
        <w:br/>
        <w:t>1862 )</w:t>
        <w:br/>
        <w:t>The Delhi High Court was established in—</w:t>
        <w:br/>
        <w:t>In the year 1966</w:t>
        <w:br/>
        <w:t>The three cities in India where High Courts were first established were-</w:t>
        <w:br/>
        <w:t>Calcutta , Bombay and</w:t>
        <w:br/>
        <w:t>Madras</w:t>
        <w:br/>
        <w:t>As of November 2020 , the latest High Court of India has been created –</w:t>
        <w:br/>
        <w:t>in Amaravati (Andhra</w:t>
        <w:br/>
        <w:t>Pradesh)</w:t>
        <w:br/>
        <w:br/>
        <w:t>&lt;&lt;&lt;PAGE_BREAK&gt;&gt;&gt;</w:t>
        <w:br/>
        <w:t>JOB MANTRA…By RD Sir (ARO 2021,LOWER PCS 2019)</w:t>
        <w:br/>
        <w:br/>
        <w:br/>
        <w:t>As of November 2020 , the total number of High Courts in India is-</w:t>
        <w:br/>
        <w:t>25</w:t>
        <w:br/>
        <w:t>The number of High Courts in India is-</w:t>
        <w:br/>
        <w:t>Twenty-one (currently</w:t>
        <w:br/>
        <w:t>25 )</w:t>
        <w:br/>
        <w:t>Jurisdiction and Benches:</w:t>
        <w:br/>
        <w:br/>
        <w:t>The jurisdiction of the country is the largest in the—</w:t>
        <w:br/>
        <w:t>Gauhati High Court</w:t>
        <w:br/>
        <w:t>The maximum number of benches is</w:t>
        <w:br/>
        <w:t>of the Gauhati High</w:t>
        <w:br/>
        <w:t>Court</w:t>
        <w:br/>
        <w:t>The four North-Eastern states which are equally affiliated to the Gauhati</w:t>
        <w:br/>
        <w:t>High Court are-</w:t>
        <w:br/>
        <w:t>Assam , Nagaland ,</w:t>
        <w:br/>
        <w:t>Mizoram , and</w:t>
        <w:br/>
        <w:t>Arunachal Pradesh</w:t>
        <w:br/>
        <w:t>The newly created High Courts are-</w:t>
        <w:br/>
        <w:t>Meghalaya , Manipur ,</w:t>
        <w:br/>
        <w:t>Tripura , Andhra</w:t>
        <w:br/>
        <w:t>Pradesh</w:t>
        <w:br/>
        <w:t>The largest judicial authority in the world is-</w:t>
        <w:br/>
        <w:t>Allahabad High Court</w:t>
        <w:br/>
        <w:t>The article of the Indian Constitution which deals with the High Courts</w:t>
        <w:br/>
        <w:t>for Union Territories is-</w:t>
        <w:br/>
        <w:t>241</w:t>
        <w:br/>
        <w:t>The state whose High Court has recognized all Bangladeshi citizens</w:t>
        <w:br/>
        <w:t>settled in the state before 1971 as Indian citizens-</w:t>
        <w:br/>
        <w:t>Meghalaya</w:t>
        <w:br/>
        <w:t>The Union Territory of Andaman and Nicobar Islands comes under the</w:t>
        <w:br/>
        <w:t>jurisdiction of—</w:t>
        <w:br/>
        <w:t>Kolkata High Court</w:t>
        <w:br/>
        <w:t>The power to establish a common High Court for two or more states is—</w:t>
        <w:br/>
        <w:t>near the Parliament of</w:t>
        <w:br/>
        <w:t>India</w:t>
        <w:br/>
        <w:t>seat of the High Court for the North-Western Provinces was shifted from</w:t>
        <w:br/>
        <w:t>Agra in 1869 to—</w:t>
        <w:br/>
        <w:t>in Allahabad</w:t>
        <w:br/>
        <w:t>The seat of the High Court for the North-Western Provinces was shifted</w:t>
        <w:br/>
        <w:t>from Agra to Allahabad in–</w:t>
        <w:br/>
        <w:t>the year 1869 AD</w:t>
        <w:br/>
        <w:t>According to Section 35 of the Uttar Pradesh Reorganisation Act , 2000 ,</w:t>
        <w:br/>
        <w:t>the High Court at Allahabad ceased to have jurisdiction over the districts</w:t>
        <w:br/>
        <w:t>of Uttaranchal falling within the territory of the State of Uttaranchal.</w:t>
        <w:br/>
        <w:t>13</w:t>
        <w:br/>
        <w:t>Judges and Procedure:</w:t>
        <w:br/>
        <w:br/>
        <w:t>The judge of the State High Court is appointed by—</w:t>
        <w:br/>
        <w:t>by the President of India</w:t>
        <w:br/>
        <w:t>According to the Indian Constitution , the retirement age for High Court</w:t>
        <w:br/>
        <w:t>judges is-</w:t>
        <w:br/>
        <w:t>62 years</w:t>
        <w:br/>
        <w:t>, after passing a sentence of death , shall submit the case for confirmation</w:t>
        <w:br/>
        <w:t>and execution—</w:t>
        <w:br/>
        <w:t>before the High Court</w:t>
        <w:br/>
        <w:br/>
        <w:t>&lt;&lt;&lt;PAGE_BREAK&gt;&gt;&gt;</w:t>
        <w:br/>
        <w:t>JOB MANTRA…By RD Sir (ARO 2021,LOWER PCS 2019)</w:t>
        <w:br/>
        <w:br/>
        <w:br/>
        <w:t>After obtaining confirmation from the High Court, death penalty can be</w:t>
        <w:br/>
        <w:t>awarded to—</w:t>
        <w:br/>
        <w:t>by the Sessions Court</w:t>
        <w:br/>
        <w:t>A writ of the type _______ is issued by a High Court to a lower court or</w:t>
        <w:br/>
        <w:t>tribunal to prevent it from exceeding its jurisdiction or from usurping a</w:t>
        <w:br/>
        <w:t>jurisdiction which it does not possess—</w:t>
        <w:br/>
        <w:t>Prohibition</w:t>
        <w:br/>
        <w:t>Who administers oath to a Judge of a High Court?</w:t>
        <w:br/>
        <w:t>Governor</w:t>
        <w:br/>
        <w:t>The pension of a retired High Court judge is given to—</w:t>
        <w:br/>
        <w:t>from the Consolidated</w:t>
        <w:br/>
        <w:t>Fund of India</w:t>
        <w:br/>
        <w:t>For personal liberty the High Court can issue—</w:t>
        <w:br/>
        <w:t>writ of habeas corpus</w:t>
        <w:br/>
        <w:t>Other:</w:t>
        <w:br/>
        <w:br/>
        <w:t>The District and Sessions Judge functions under the direct control of—</w:t>
        <w:br/>
        <w:t>State High Court</w:t>
        <w:br/>
        <w:t>The power of the High Court to issue writs is mentioned in—</w:t>
        <w:br/>
        <w:t>Under Article 226</w:t>
        <w:br/>
        <w:t>Pending court orders, livestock will be handed over to—</w:t>
        <w:br/>
        <w:t>to the Kanji House</w:t>
        <w:br/>
        <w:t>The article of the Indian Constitution which deals with oath or</w:t>
        <w:br/>
        <w:t>affirmation by the judges of the High Courts is-</w:t>
        <w:br/>
        <w:t>Article 219</w:t>
        <w:br/>
        <w:t>Election petitions can be filed in respect of elections to Parliament and</w:t>
        <w:br/>
        <w:t>State Legislatures—</w:t>
        <w:br/>
        <w:t>before the High Court</w:t>
        <w:br/>
        <w:t>Former Chief Justice of India P. Sadasivam was made the Governor of –</w:t>
        <w:br/>
        <w:t>of Kerala state</w:t>
        <w:br/>
        <w:t>Under the Constitution, the High Court has the power of supervision over</w:t>
        <w:br/>
        <w:t>all courts and tribunals subordinate to it.</w:t>
        <w:br/>
        <w:t>Article 227</w:t>
        <w:br/>
        <w:t>The article which provides that 'the law declared by the Supreme Court</w:t>
        <w:br/>
        <w:t>shall be binding on all courts within the territory of India' is-</w:t>
        <w:br/>
        <w:t>Article 141</w:t>
        <w:br/>
        <w:br/>
        <w:t>S.No.</w:t>
        <w:br/>
        <w:t>Question/Statement</w:t>
        <w:br/>
        <w:t>Answer</w:t>
        <w:br/>
        <w:br/>
        <w:t>High Court (Remaining) / Subordinate Courts and</w:t>
        <w:br/>
        <w:t>Authorities</w:t>
        <w:br/>
        <w:br/>
        <w:t>1</w:t>
        <w:br/>
        <w:t>Constitutional rights , statutory rights and fundamental</w:t>
        <w:br/>
        <w:t>rights of the High Court come under –</w:t>
        <w:br/>
        <w:t>Power to issue mandamus</w:t>
        <w:br/>
        <w:t>2</w:t>
        <w:br/>
        <w:t>Which is not a correct statement regarding a High Court in</w:t>
        <w:br/>
        <w:t>India?</w:t>
        <w:br/>
        <w:t>The Governor appoints the</w:t>
        <w:br/>
        <w:t>judges of the High Court</w:t>
        <w:br/>
        <w:t>3</w:t>
        <w:br/>
        <w:t>The High Court of a State does not have principal</w:t>
        <w:br/>
        <w:t>jurisdiction over—</w:t>
        <w:br/>
        <w:t>advisory jurisdiction</w:t>
        <w:br/>
        <w:t>4</w:t>
        <w:br/>
        <w:t>Acting judges are appointed by—</w:t>
        <w:br/>
        <w:t>High Court</w:t>
        <w:br/>
        <w:t>5</w:t>
        <w:br/>
        <w:t>The Hindu Marriage Act was enacted in the year—</w:t>
        <w:br/>
        <w:t>1955</w:t>
        <w:br/>
        <w:t>6</w:t>
        <w:br/>
        <w:t>The final authority to make laws in India lies with—</w:t>
        <w:br/>
        <w:t>Parliament</w:t>
        <w:br/>
        <w:br/>
        <w:t>&lt;&lt;&lt;PAGE_BREAK&gt;&gt;&gt;</w:t>
        <w:br/>
        <w:t>JOB MANTRA…By RD Sir (ARO 2021,LOWER PCS 2019)</w:t>
        <w:br/>
        <w:br/>
        <w:br/>
        <w:t>7</w:t>
        <w:br/>
        <w:t>The appointment and promotion of District Judge in a</w:t>
        <w:br/>
        <w:t>State is done by—</w:t>
        <w:br/>
        <w:t>Governor in consultation with</w:t>
        <w:br/>
        <w:t>the High Court</w:t>
        <w:br/>
        <w:t>8</w:t>
        <w:br/>
        <w:t>The High Court of Delhi continued to exercise jurisdiction</w:t>
        <w:br/>
        <w:t>over Himachal Pradesh until the year—</w:t>
        <w:br/>
        <w:t>1971</w:t>
        <w:br/>
        <w:t>9</w:t>
        <w:br/>
        <w:t>The Delhi High Court was established in the year</w:t>
        <w:br/>
        <w:t>...............</w:t>
        <w:br/>
        <w:t>1966</w:t>
        <w:br/>
        <w:t>10</w:t>
        <w:br/>
        <w:t>The first woman Chief Justice of Telangana is-</w:t>
        <w:br/>
        <w:t>Hima Kohli</w:t>
        <w:br/>
        <w:t>11</w:t>
        <w:br/>
        <w:t>In 1862 , the first High Court was established in—</w:t>
        <w:br/>
        <w:t>Madras</w:t>
        <w:br/>
        <w:t>12</w:t>
        <w:br/>
        <w:t>In the states of India, the District Judges are appointed by</w:t>
        <w:br/>
        <w:t>the High Court in consultation with-</w:t>
        <w:br/>
        <w:t>Governor</w:t>
        <w:br/>
        <w:t>13</w:t>
        <w:br/>
        <w:t>The first motion for the removal of the Chief Justice of a</w:t>
        <w:br/>
        <w:t>High Court of India was initiated in the year—</w:t>
        <w:br/>
        <w:t>1991</w:t>
        <w:br/>
        <w:t>14</w:t>
        <w:br/>
        <w:t>According to the Constitution of India, the authority to</w:t>
        <w:br/>
        <w:t>transfer a judge from one High Court to another is—</w:t>
        <w:br/>
        <w:t>President of India</w:t>
        <w:br/>
        <w:t>Subordinate Courts and Authorities</w:t>
        <w:br/>
        <w:t>15</w:t>
        <w:br/>
        <w:t>233 of the Constitution of India, the condition which, in</w:t>
        <w:br/>
        <w:t>addition to other conditions, a person is eligible to be a</w:t>
        <w:br/>
        <w:t>District Judge is-</w:t>
        <w:br/>
        <w:t>at least 7 years</w:t>
        <w:br/>
        <w:t>16</w:t>
        <w:br/>
        <w:t>The Central Administrative Tribunal was established in—</w:t>
        <w:br/>
        <w:t>the year 1985 AD</w:t>
        <w:br/>
        <w:t>17</w:t>
        <w:br/>
        <w:t>Who appoints the district judges in the state?</w:t>
        <w:br/>
        <w:t>Governor</w:t>
        <w:br/>
        <w:t>18</w:t>
        <w:br/>
        <w:t>The Armed Forces Tribunal was established in India in—</w:t>
        <w:br/>
        <w:t>the year 2009 AD</w:t>
        <w:br/>
        <w:t>19</w:t>
        <w:br/>
        <w:t>The Chairman and members of the State Administrative</w:t>
        <w:br/>
        <w:t>Tribunal are appointed by the President after consultation</w:t>
        <w:br/>
        <w:t>with—</w:t>
        <w:br/>
        <w:t>Governor of the concerned</w:t>
        <w:br/>
        <w:t>state</w:t>
        <w:br/>
        <w:t>20</w:t>
        <w:br/>
        <w:t>The Governor of the State in consultation with the High</w:t>
        <w:br/>
        <w:t>Court of the State is made by—</w:t>
        <w:br/>
        <w:t>Appointment of District</w:t>
        <w:br/>
        <w:t>Judges</w:t>
        <w:br/>
        <w:t>21</w:t>
        <w:br/>
        <w:t>Both the District and Sessions Judges work under the</w:t>
        <w:br/>
        <w:t>control of-</w:t>
        <w:br/>
        <w:t>of the High Court of the State</w:t>
        <w:br/>
        <w:t>22</w:t>
        <w:br/>
        <w:t>The Family Courts Act , 1984 was based on—</w:t>
        <w:br/>
        <w:t>Establishment of family courts</w:t>
        <w:br/>
        <w:t>23</w:t>
        <w:br/>
        <w:t>The Parliament of India consists of—</w:t>
        <w:br/>
        <w:t>President , Lok Sabha and</w:t>
        <w:br/>
        <w:t>Rajya Sabha</w:t>
        <w:br/>
        <w:t>24</w:t>
        <w:br/>
        <w:t>Lok Adalats have been constituted under—</w:t>
        <w:br/>
        <w:t>Legal Services Authorities</w:t>
        <w:br/>
        <w:t>Act</w:t>
        <w:br/>
        <w:br/>
        <w:t>&lt;&lt;&lt;PAGE_BREAK&gt;&gt;&gt;</w:t>
        <w:br/>
        <w:t>JOB MANTRA…By RD Sir (ARO 2021,LOWER PCS 2019)</w:t>
        <w:br/>
        <w:br/>
        <w:br/>
        <w:t>25</w:t>
        <w:br/>
        <w:t>.......... of the Constitution of India states that all authorities</w:t>
        <w:br/>
        <w:t>, civil and judicial , within the territory of India shall act as</w:t>
        <w:br/>
        <w:t>adjuncts to the Supreme Court—</w:t>
        <w:br/>
        <w:t>Article 144</w:t>
        <w:br/>
        <w:t>Local Governance</w:t>
        <w:br/>
        <w:t>26</w:t>
        <w:br/>
        <w:t>Panchayats were given constitutional status under Article</w:t>
        <w:br/>
        <w:t>……..</w:t>
        <w:br/>
        <w:t>Article 243</w:t>
        <w:br/>
        <w:t>27</w:t>
        <w:br/>
        <w:t>The idea of three-tier Panchayati Raj system was proposed</w:t>
        <w:br/>
        <w:t>by:</w:t>
        <w:br/>
        <w:t>Balwant Rai Mehta</w:t>
        <w:br/>
        <w:t>Committee</w:t>
        <w:br/>
        <w:t>28</w:t>
        <w:br/>
        <w:t>In India, the state of ……….. was the first to introduce</w:t>
        <w:br/>
        <w:t>Panchayati Raj –</w:t>
        <w:br/>
        <w:t>Rajasthan</w:t>
        <w:br/>
        <w:t>29</w:t>
        <w:br/>
        <w:t>The first woman Sarpanch of the Gram Panchayat is-</w:t>
        <w:br/>
        <w:t>Chhabi Rajawat</w:t>
        <w:br/>
        <w:t>30</w:t>
        <w:br/>
        <w:t>The Gram Sabha consists of-</w:t>
        <w:br/>
        <w:t>All those persons whose</w:t>
        <w:br/>
        <w:t>names are registered in the</w:t>
        <w:br/>
        <w:t>voter list for the Panchayat in</w:t>
        <w:br/>
        <w:t>a particular village</w:t>
        <w:br/>
        <w:t>31</w:t>
        <w:br/>
        <w:t>The first National Panchayati Raj Day was declared by—</w:t>
        <w:br/>
        <w:t>Dr. Manmohan Singh</w:t>
        <w:br/>
        <w:t>32</w:t>
        <w:br/>
        <w:t>The state which does not have Panchayati Raj system is-</w:t>
        <w:br/>
        <w:t>Nagaland</w:t>
        <w:br/>
        <w:t>33</w:t>
        <w:br/>
        <w:t>For a Gram Panchayat to remove the Deputy Pradhan from</w:t>
        <w:br/>
        <w:t>his post, the support of at least .......... Panchayat members</w:t>
        <w:br/>
        <w:t>is necessary-</w:t>
        <w:br/>
        <w:t>2/3</w:t>
        <w:br/>
        <w:t>34</w:t>
        <w:br/>
        <w:t>Panchayati Raj is not an institution of-</w:t>
        <w:br/>
        <w:t>Village Co-operative Society</w:t>
        <w:br/>
        <w:t>35</w:t>
        <w:br/>
        <w:t>National Panchayati Raj Day is celebrated every year in</w:t>
        <w:br/>
        <w:t>India on….. This day marks the promulgation of the</w:t>
        <w:br/>
        <w:t>Constitution ( 73rd Amendment) Act , 1992.</w:t>
        <w:br/>
        <w:t>24 April</w:t>
        <w:br/>
        <w:t>36</w:t>
        <w:br/>
        <w:t>The institution of self-government for rural areas</w:t>
        <w:br/>
        <w:t>constituted under Article 243B of the Indian Constitution</w:t>
        <w:br/>
        <w:t>is-</w:t>
        <w:br/>
        <w:t>Panchayat</w:t>
        <w:br/>
        <w:t>37</w:t>
        <w:br/>
        <w:t>The Gram Panchayat system has three levels. At the block</w:t>
        <w:br/>
        <w:t>level, there are:</w:t>
        <w:br/>
        <w:t>Panchayat committee</w:t>
        <w:br/>
        <w:t>38</w:t>
        <w:br/>
        <w:t>The Panchayati Raj system was formalised in the Indian</w:t>
        <w:br/>
        <w:t>Constitution in the year _______ amendment.</w:t>
        <w:br/>
        <w:t>73rd in 1992</w:t>
        <w:br/>
        <w:t>39</w:t>
        <w:br/>
        <w:t>August 27 , 2009, the Union Cabinet of the Government of</w:t>
        <w:br/>
        <w:t>India approved reservation for women in Panchayati Raj</w:t>
        <w:br/>
        <w:t>Institutions (PRIs).</w:t>
        <w:br/>
        <w:t>50%</w:t>
        <w:br/>
        <w:t>40</w:t>
        <w:br/>
        <w:t>25th anniversary of Panchayati Raj was celebrated in</w:t>
        <w:br/>
        <w:t>In the year 2018</w:t>
        <w:br/>
        <w:br/>
        <w:t>&lt;&lt;&lt;PAGE_BREAK&gt;&gt;&gt;</w:t>
        <w:br/>
        <w:t>JOB MANTRA…By RD Sir (ARO 2021,LOWER PCS 2019)</w:t>
        <w:br/>
        <w:br/>
        <w:br/>
        <w:t>41</w:t>
        <w:br/>
        <w:t>There are ………… levels in the Panchayati Raj system of</w:t>
        <w:br/>
        <w:t>India.</w:t>
        <w:br/>
        <w:t>Three levels</w:t>
        <w:br/>
        <w:t>42</w:t>
        <w:br/>
        <w:t>The government which is closest to the common people is-</w:t>
        <w:br/>
        <w:t>local</w:t>
        <w:br/>
        <w:t>43</w:t>
        <w:br/>
        <w:t>According to the Indian Constitution , the Council of</w:t>
        <w:br/>
        <w:t>Ministers is not formed by—</w:t>
        <w:br/>
        <w:t>Minister for Local</w:t>
        <w:br/>
        <w:t>Government</w:t>
        <w:br/>
        <w:t>44</w:t>
        <w:br/>
        <w:t>The article of the Indian Constitution which deals with the</w:t>
        <w:br/>
        <w:t>audit of accounts of Panchayats is-</w:t>
        <w:br/>
        <w:t>243J</w:t>
        <w:br/>
        <w:t>45</w:t>
        <w:br/>
        <w:t>The part of the Indian Constitution that deals with</w:t>
        <w:br/>
        <w:t>Panchayats is-</w:t>
        <w:br/>
        <w:t>IX</w:t>
        <w:br/>
        <w:t>46</w:t>
        <w:br/>
        <w:t>The article of the Indian Constitution which deals with the</w:t>
        <w:br/>
        <w:t>powers , authority and responsibilities of the Panchayat is-</w:t>
        <w:br/>
        <w:t>243G</w:t>
        <w:br/>
        <w:t>47</w:t>
        <w:br/>
        <w:t>According to the Indian Constitution , every Panchayat ,</w:t>
        <w:br/>
        <w:t>unless sooner dissolved under any law for the time being</w:t>
        <w:br/>
        <w:t>in force , shall continue for ____ years from the date</w:t>
        <w:br/>
        <w:t>appointed for its first meeting , and not longer than—</w:t>
        <w:br/>
        <w:t>5</w:t>
        <w:br/>
        <w:t>48</w:t>
        <w:br/>
        <w:t>73rd Amendment of the Indian Constitution is related to—</w:t>
        <w:br/>
        <w:t>Panchayats</w:t>
        <w:br/>
        <w:t>49</w:t>
        <w:br/>
        <w:t>The unit which is considered as the cornerstone of the</w:t>
        <w:br/>
        <w:t>Panchayati Raj system to exercise the powers and perform</w:t>
        <w:br/>
        <w:t>the functions assigned to it by the State Legislatures is-</w:t>
        <w:br/>
        <w:t>Gram Sabha</w:t>
        <w:br/>
        <w:t>50</w:t>
        <w:br/>
        <w:t>The three-tier system of Panchayati Raj does not include-</w:t>
        <w:br/>
        <w:t>Tehsil level Panchayat</w:t>
        <w:br/>
        <w:t>51</w:t>
        <w:br/>
        <w:t>The _____ amendments to the Indian Constitution aimed</w:t>
        <w:br/>
        <w:t>at strengthening local governments and ensuring elements</w:t>
        <w:br/>
        <w:t>of uniformity in their structure and functioning throughout</w:t>
        <w:br/>
        <w:t>the country.</w:t>
        <w:br/>
        <w:t>73rd and 74th</w:t>
        <w:br/>
        <w:t>52</w:t>
        <w:br/>
        <w:t>1989 , it recommended constitutional recognition for local</w:t>
        <w:br/>
        <w:t>government bodies.</w:t>
        <w:br/>
        <w:t>P. K. Thungon Committee</w:t>
        <w:br/>
        <w:t>53</w:t>
        <w:br/>
        <w:t>Urban local government in India is a part of—</w:t>
        <w:br/>
        <w:t>Nagar Panchayat</w:t>
        <w:br/>
        <w:t>54</w:t>
        <w:br/>
        <w:t>According to the Constitution, the Panchayati Raj system</w:t>
        <w:br/>
        <w:t>in India does not include—</w:t>
        <w:br/>
        <w:t>Village Corporation</w:t>
        <w:br/>
        <w:t>55</w:t>
        <w:br/>
        <w:t>the Block Panchayat Samiti is selected from-</w:t>
        <w:br/>
        <w:t>by the members of the</w:t>
        <w:br/>
        <w:t>committee</w:t>
        <w:br/>
        <w:t>56</w:t>
        <w:br/>
        <w:t>According to Article 243 of the Indian Constitution ,</w:t>
        <w:br/>
        <w:t>Panchayats at the intermediate level cannot be constituted</w:t>
        <w:br/>
        <w:t>in a State having a population not exceeding—</w:t>
        <w:br/>
        <w:t>2 million</w:t>
        <w:br/>
        <w:br/>
        <w:t>&lt;&lt;&lt;PAGE_BREAK&gt;&gt;&gt;</w:t>
        <w:br/>
        <w:t>JOB MANTRA…By RD Sir (ARO 2021,LOWER PCS 2019)</w:t>
        <w:br/>
        <w:br/>
        <w:br/>
        <w:t>57</w:t>
        <w:br/>
        <w:t>The state which does not have any Panchayati Raj</w:t>
        <w:br/>
        <w:t>Institution is-</w:t>
        <w:br/>
        <w:t>Meghalaya</w:t>
        <w:br/>
        <w:t>58</w:t>
        <w:br/>
        <w:t>243 of the Indian Constitution defines –</w:t>
        <w:br/>
        <w:t>to the Panchayats</w:t>
        <w:br/>
        <w:t>59</w:t>
        <w:br/>
        <w:t>There is no Panchayati Raj system in the ............ state of</w:t>
        <w:br/>
        <w:t>India-</w:t>
        <w:br/>
        <w:t>Nagaland</w:t>
        <w:br/>
        <w:t>60</w:t>
        <w:br/>
        <w:t>The Ministry of Panchayati Raj was created in—</w:t>
        <w:br/>
        <w:t>In the year 2004</w:t>
        <w:br/>
        <w:t>61</w:t>
        <w:br/>
        <w:t>The head of the Nyaya Panchayat is-</w:t>
        <w:br/>
        <w:t>head</w:t>
        <w:br/>
        <w:t>62</w:t>
        <w:br/>
        <w:t>The councillor is elected by-</w:t>
        <w:br/>
        <w:t>In the Municipal Corporation</w:t>
        <w:br/>
        <w:t>63</w:t>
        <w:br/>
        <w:t>74th Constitutional Amendment Act provides for a</w:t>
        <w:br/>
        <w:t>transitional zone between rural and urban areas.</w:t>
        <w:br/>
        <w:t>Nagar Panchayat</w:t>
        <w:br/>
        <w:t>64</w:t>
        <w:br/>
        <w:t>to extend the provisions of Part IX of the Constitution</w:t>
        <w:br/>
        <w:t>relating to Panchayats to the Scheduled Areas was-</w:t>
        <w:br/>
        <w:t>PESA Act 1996</w:t>
        <w:br/>
        <w:t>65</w:t>
        <w:br/>
        <w:t>After the changes brought about by the 73rd Amendment</w:t>
        <w:br/>
        <w:t>in the Panchayati Raj institutions , all the states of India</w:t>
        <w:br/>
        <w:t>have a uniform ……tier Panchayati Raj structure.</w:t>
        <w:br/>
        <w:t>3</w:t>
        <w:br/>
        <w:t>66</w:t>
        <w:br/>
        <w:t>The article of the Indian Constitution which deals with</w:t>
        <w:br/>
        <w:t>Gram Sabha is-</w:t>
        <w:br/>
        <w:t>Article 243A</w:t>
        <w:br/>
        <w:t>67</w:t>
        <w:br/>
        <w:t>In all Panchayat institutions , seats not less than ______ of</w:t>
        <w:br/>
        <w:t>the total reserved seats shall be reserved for women</w:t>
        <w:br/>
        <w:t>belonging to the Scheduled Castes or the Scheduled Tribes</w:t>
        <w:br/>
        <w:t>, as the case may be—</w:t>
        <w:br/>
        <w:t>one third</w:t>
        <w:br/>
        <w:t>68</w:t>
        <w:br/>
        <w:t>Under Article 243(C) of the Constitution , the decision</w:t>
        <w:br/>
        <w:t>regarding the composition of the Panchayat is taken by—</w:t>
        <w:br/>
        <w:t>Legislature of State</w:t>
        <w:br/>
        <w:t>69</w:t>
        <w:br/>
        <w:t>, municipal corporation or panchayat in a given area is</w:t>
        <w:br/>
        <w:t>vested in—</w:t>
        <w:br/>
        <w:t>near the state government</w:t>
        <w:br/>
        <w:t>70</w:t>
        <w:br/>
        <w:t>.......... of the Constitution of India states that the State</w:t>
        <w:br/>
        <w:t>shall take steps to organise village panchayats and endow</w:t>
        <w:br/>
        <w:t>them with such powers and authority as may be necessary</w:t>
        <w:br/>
        <w:t>to enable them to function as units of self-government-</w:t>
        <w:br/>
        <w:t>Article 40</w:t>
        <w:br/>
        <w:t>71</w:t>
        <w:br/>
        <w:t>243D relating to the constitution of Panchayats is related</w:t>
        <w:br/>
        <w:t>to-</w:t>
        <w:br/>
        <w:t>Reservation of seats in the</w:t>
        <w:br/>
        <w:t>Panchayat</w:t>
        <w:br/>
        <w:t>72</w:t>
        <w:br/>
        <w:t>Each Gram Panchayat is represented by–</w:t>
        <w:br/>
        <w:t>a sarpanch</w:t>
        <w:br/>
        <w:t>73</w:t>
        <w:br/>
        <w:t>......... portion of the posts in all Panchayat institutions are</w:t>
        <w:br/>
        <w:t>reserved for women.</w:t>
        <w:br/>
        <w:t>1/3</w:t>
        <w:br/>
        <w:br/>
        <w:t>&lt;&lt;&lt;PAGE_BREAK&gt;&gt;&gt;</w:t>
        <w:br/>
        <w:t>JOB MANTRA…By RD Sir (ARO 2021,LOWER PCS 2019)</w:t>
        <w:br/>
        <w:br/>
        <w:br/>
        <w:t>74</w:t>
        <w:br/>
        <w:t>What comes under the jurisdiction of the Central</w:t>
        <w:br/>
        <w:t>Government?</w:t>
        <w:br/>
        <w:t>Cantonment Board</w:t>
        <w:br/>
        <w:t>75</w:t>
        <w:br/>
        <w:t>Which of the following was added to the Constitution by</w:t>
        <w:br/>
        <w:t>the 73rd Constitutional Amendment Act of 1992 ?</w:t>
        <w:br/>
        <w:t>Part IX to ' Panchayat'</w:t>
        <w:br/>
        <w:t>76</w:t>
        <w:br/>
        <w:t>Panchayati Raj institutions were given constitutional status</w:t>
        <w:br/>
        <w:t>by the Act of ………….</w:t>
        <w:br/>
        <w:t>73rd Constitutional</w:t>
        <w:br/>
        <w:t>Amendment Act , 1992</w:t>
        <w:br/>
        <w:t>77</w:t>
        <w:br/>
        <w:t>The powers and powers of the Panchayats listed in the</w:t>
        <w:br/>
        <w:t>Indian Constitution are:</w:t>
        <w:br/>
        <w:t>29 subjects</w:t>
        <w:br/>
        <w:t>78</w:t>
        <w:br/>
        <w:t>Under Article 243Q of the Indian Constitution ,</w:t>
        <w:br/>
        <w:t>municipalities are classified as-</w:t>
        <w:br/>
        <w:t>into three categories</w:t>
        <w:br/>
        <w:t>79</w:t>
        <w:br/>
        <w:t>The urban local body is not a body of administration—</w:t>
        <w:br/>
        <w:t>District Panchayat</w:t>
        <w:br/>
        <w:t>80</w:t>
        <w:br/>
        <w:t>The work which does not come under the jurisdiction of</w:t>
        <w:br/>
        <w:t>local bodies-</w:t>
        <w:br/>
        <w:t>law and order</w:t>
        <w:br/>
        <w:t>81</w:t>
        <w:br/>
        <w:t>P.K. Thungon Committee proposed to provide</w:t>
        <w:br/>
        <w:t>constitutional recognition to local government in-</w:t>
        <w:br/>
        <w:t>In 1989</w:t>
        <w:br/>
        <w:t>82</w:t>
        <w:br/>
        <w:t>Under the Indian political system , reservation for women</w:t>
        <w:br/>
        <w:t>has been provided in–</w:t>
        <w:br/>
        <w:t>In the Panchayati Raj</w:t>
        <w:br/>
        <w:t>Institution</w:t>
        <w:br/>
        <w:t>83</w:t>
        <w:br/>
        <w:t>Article 243 C deals with—</w:t>
        <w:br/>
        <w:t>By the structure of the</w:t>
        <w:br/>
        <w:t>Panchayats</w:t>
        <w:br/>
        <w:t>84</w:t>
        <w:br/>
        <w:t>According to the Indian Constitution , the age required to</w:t>
        <w:br/>
        <w:t>be a Panchayat member is-</w:t>
        <w:br/>
        <w:t>21 years</w:t>
        <w:br/>
        <w:t>85</w:t>
        <w:br/>
        <w:t>If the Panchayat is adjourned, then the election will be</w:t>
        <w:br/>
        <w:t>held-</w:t>
        <w:br/>
        <w:t>6 months from the date of</w:t>
        <w:br/>
        <w:t>suspension</w:t>
        <w:br/>
        <w:t>86</w:t>
        <w:br/>
        <w:t>............... The Legislative Assembly passed the Panchayati</w:t>
        <w:br/>
        <w:t>Raj (Amendment) Bill 2018 to abolish the Anchal Samiti</w:t>
        <w:br/>
        <w:t>of the three-tier Panchayati Raj system and establish a</w:t>
        <w:br/>
        <w:t>two-tier system in the state.</w:t>
        <w:br/>
        <w:t>Arunachal Pradesh</w:t>
        <w:br/>
        <w:t>87</w:t>
        <w:br/>
        <w:t>The first municipal corporation of India was-</w:t>
        <w:br/>
        <w:t>Madras Municipal</w:t>
        <w:br/>
        <w:t>Corporation</w:t>
        <w:br/>
        <w:t>88</w:t>
        <w:br/>
        <w:t>The name of the committee constituted by Rajiv Gandhi in</w:t>
        <w:br/>
        <w:t>1986 for “ Restoration of Panchayati Raj Institutions for</w:t>
        <w:br/>
        <w:t>Democracy and Development” was-</w:t>
        <w:br/>
        <w:t>L.M. Singhvi Committee</w:t>
        <w:br/>
        <w:t>89</w:t>
        <w:br/>
        <w:t>According to the Haryana Panchayati Raj (Amendment)</w:t>
        <w:br/>
        <w:t>Bill , 2015 , the minimum qualifications for candidates</w:t>
        <w:br/>
        <w:t>Matriculation</w:t>
        <w:br/>
        <w:br/>
        <w:t>&lt;&lt;&lt;PAGE_BREAK&gt;&gt;&gt;</w:t>
        <w:br/>
        <w:t>JOB MANTRA…By RD Sir (ARO 2021,LOWER PCS 2019)</w:t>
        <w:br/>
        <w:br/>
        <w:br/>
        <w:t>contesting Panchayati Raj Institutions ( PRIs) elections</w:t>
        <w:br/>
        <w:t>have been prescribed as follows:</w:t>
        <w:br/>
        <w:t>90</w:t>
        <w:br/>
        <w:t>In Rajasthan, approximately 93% of tribal women cannot</w:t>
        <w:br/>
        <w:t>contest elections for the position of Sarpanch because they</w:t>
        <w:br/>
        <w:t>are not sufficiently educated. The educational</w:t>
        <w:br/>
        <w:t>qualifications required are:</w:t>
        <w:br/>
        <w:t>Minimum qualification is</w:t>
        <w:br/>
        <w:t>class 5</w:t>
        <w:br/>
        <w:t>91</w:t>
        <w:br/>
        <w:t>The correct hierarchy in the land revenue system is-</w:t>
        <w:br/>
        <w:t>Village , Taluka , Revenue</w:t>
        <w:br/>
        <w:t>Division and Collectorate</w:t>
        <w:br/>
        <w:t>92</w:t>
        <w:br/>
        <w:t>The head of general administration in a district is–</w:t>
        <w:br/>
        <w:t>District Magistrate</w:t>
        <w:br/>
        <w:t>93</w:t>
        <w:br/>
        <w:t>The power to make provisions with respect to the</w:t>
        <w:br/>
        <w:t>maintenance of accounts by Panchayats and the auditing</w:t>
        <w:br/>
        <w:t>of such accounts is—</w:t>
        <w:br/>
        <w:t>to the state legislature</w:t>
        <w:br/>
        <w:t>94</w:t>
        <w:br/>
        <w:t>The body which consists of all the persons registered in</w:t>
        <w:br/>
        <w:t>the voters list of the village and included in the area of the</w:t>
        <w:br/>
        <w:t>Panchayat at the village level is-</w:t>
        <w:br/>
        <w:t>Gram Sabha</w:t>
        <w:br/>
        <w:t>95</w:t>
        <w:br/>
        <w:t>The Central Council for Local Government and Urban</w:t>
        <w:br/>
        <w:t>Development was constituted under “Article 263” of the</w:t>
        <w:br/>
        <w:t>Indian Constitution in-</w:t>
        <w:br/>
        <w:t>the year 1954 AD</w:t>
        <w:br/>
        <w:t>96</w:t>
        <w:br/>
        <w:t>The committee which is not related to Panchayati Raj in</w:t>
        <w:br/>
        <w:t>India is-</w:t>
        <w:br/>
        <w:t>N.R. Narayana Murthy</w:t>
        <w:br/>
        <w:t>Committee</w:t>
        <w:br/>
        <w:t>97</w:t>
        <w:br/>
        <w:t>, local government (village and urban level government)</w:t>
        <w:br/>
        <w:t>was formalised under the Panchayat Raj system through</w:t>
        <w:br/>
        <w:t>the 73rd and 74th Constitutional Amendments in the</w:t>
        <w:br/>
        <w:t>year—</w:t>
        <w:br/>
        <w:t>1993</w:t>
        <w:br/>
        <w:t>98</w:t>
        <w:br/>
        <w:t>The Panchayati Raj system has a three-tier structure. At</w:t>
        <w:br/>
        <w:t>the lowest level of this three-tier system is:</w:t>
        <w:br/>
        <w:t>Gram Panchayats</w:t>
        <w:br/>
        <w:t>99</w:t>
        <w:br/>
        <w:t>1993 , was enacted to provide constitutional sanction for</w:t>
        <w:br/>
        <w:t>establishing grassroots democracy at the state level, as at</w:t>
        <w:br/>
        <w:t>the national level.</w:t>
        <w:br/>
        <w:t>73rd Amendment</w:t>
        <w:br/>
        <w:t>100</w:t>
        <w:br/>
        <w:t>The reservation should not be less than one-third of the</w:t>
        <w:br/>
        <w:t>total number of chairpersons of Panchayats at each level.</w:t>
        <w:br/>
        <w:t>For women</w:t>
        <w:br/>
        <w:t>101</w:t>
        <w:br/>
        <w:t>The Constitution of India mentions the …………..</w:t>
        <w:br/>
        <w:t>assembly under Panchayati Raj.</w:t>
        <w:br/>
        <w:t>Gram Sabha</w:t>
        <w:br/>
        <w:t>102</w:t>
        <w:br/>
        <w:t>Political decentralization in India proves –</w:t>
        <w:br/>
        <w:t>Establishment of Panchayati</w:t>
        <w:br/>
        <w:t>Raj</w:t>
        <w:br/>
        <w:br/>
        <w:t>&lt;&lt;&lt;PAGE_BREAK&gt;&gt;&gt;</w:t>
        <w:br/>
        <w:t>JOB MANTRA…By RD Sir (ARO 2021,LOWER PCS 2019)</w:t>
        <w:br/>
        <w:br/>
        <w:br/>
        <w:t>103</w:t>
        <w:br/>
        <w:t>The Panchayats (Extension to the Scheduled Areas) Act</w:t>
        <w:br/>
        <w:t>was enacted by the Parliament of India in—</w:t>
        <w:br/>
        <w:t>the year 1996 AD</w:t>
        <w:br/>
        <w:t>104</w:t>
        <w:br/>
        <w:t>Provision has been made for reservation of seats for</w:t>
        <w:br/>
        <w:t>women in Panchayati Raj Institutions.</w:t>
        <w:br/>
        <w:t>In Article 243D ( 3)</w:t>
        <w:br/>
        <w:t>105</w:t>
        <w:br/>
        <w:t>Under the Constitution of India, any person can be elected</w:t>
        <w:br/>
        <w:t>as a member of the Gram Panchayat if he has completed</w:t>
        <w:br/>
        <w:t>the age of-</w:t>
        <w:br/>
        <w:t>21 years old</w:t>
        <w:br/>
        <w:t>106</w:t>
        <w:br/>
        <w:t>Conducts all elections to the Panchayats.</w:t>
        <w:br/>
        <w:t>State Election Commission</w:t>
        <w:br/>
        <w:t>107</w:t>
        <w:br/>
        <w:t>Which of the following is/are correct with reference to the</w:t>
        <w:br/>
        <w:t>major recommendations of the Ashok Mehta Committee</w:t>
        <w:br/>
        <w:t>Report ( 1977) on Panchayati Raj</w:t>
        <w:br/>
        <w:t>There should be a two-tier</w:t>
        <w:br/>
        <w:t>system instead of the three-</w:t>
        <w:br/>
        <w:t>tier system of Panchayati Raj.</w:t>
        <w:br/>
        <w:t>108</w:t>
        <w:br/>
        <w:t>The basis of reservation for the post of Chairman in</w:t>
        <w:br/>
        <w:t>Panchayats is-</w:t>
        <w:br/>
        <w:t>Gender and race</w:t>
        <w:br/>
        <w:t>109</w:t>
        <w:br/>
        <w:t>The tax levied by the Gram Panchayats is-</w:t>
        <w:br/>
        <w:t>Taxes on local fairs</w:t>
        <w:br/>
        <w:t>110</w:t>
        <w:br/>
        <w:t>The source of income of Gram Panchayats is not-</w:t>
        <w:br/>
        <w:t>Tax on agricultural income</w:t>
        <w:br/>
        <w:t>111</w:t>
        <w:br/>
        <w:t>The Panchayati Raj system is-</w:t>
        <w:br/>
        <w:t>local self-government</w:t>
        <w:br/>
        <w:t>112</w:t>
        <w:br/>
        <w:t>Directly elected by the people are-</w:t>
        <w:br/>
        <w:t>Panchayat Samiti members</w:t>
        <w:br/>
        <w:t>113</w:t>
        <w:br/>
        <w:t>Under the provisions of the Constitution, the decision to</w:t>
        <w:br/>
        <w:t>hold Panchayat elections is taken by-</w:t>
        <w:br/>
        <w:t>by the state government</w:t>
        <w:br/>
        <w:t>114</w:t>
        <w:br/>
        <w:t>It is empowered to make provisions regarding the</w:t>
        <w:br/>
        <w:t>composition of Panchayats.</w:t>
        <w:br/>
        <w:t>state legislature</w:t>
        <w:br/>
        <w:t>115</w:t>
        <w:br/>
        <w:t>Panchayati Raj system was adopted in-</w:t>
        <w:br/>
        <w:t>To decentralize the powers of</w:t>
        <w:br/>
        <w:t>democracy</w:t>
        <w:br/>
        <w:t>116</w:t>
        <w:br/>
        <w:t>Provisions have been made in the Indian Constitution</w:t>
        <w:br/>
        <w:t>regarding Panchayats and Municipalities:</w:t>
        <w:br/>
        <w:t>In 1993</w:t>
        <w:br/>
        <w:t>117</w:t>
        <w:br/>
        <w:t>Directly elected by the people-</w:t>
        <w:br/>
        <w:t>head , arbitrator</w:t>
        <w:br/>
        <w:t>118</w:t>
        <w:br/>
        <w:t>A system of self-government and democratic</w:t>
        <w:br/>
        <w:t>decentralization at the local level is-</w:t>
        <w:br/>
        <w:t>Panchayati Raj</w:t>
        <w:br/>
        <w:t>119</w:t>
        <w:br/>
        <w:t>The Constitution guarantees one-third representation of</w:t>
        <w:br/>
        <w:t>women in Panchayats under—</w:t>
        <w:br/>
        <w:t>Article 243D</w:t>
        <w:br/>
        <w:br/>
        <w:t>1. Panchayati Raj System</w:t>
        <w:br/>
        <w:t>Description/Questions</w:t>
        <w:br/>
        <w:t>Answer / Committee / Year</w:t>
        <w:br/>
        <w:t>It was recommended to provide constitutional</w:t>
        <w:br/>
        <w:t>status to Panchayati Raj in-</w:t>
        <w:br/>
        <w:t>By L.M. Singhvi Committee</w:t>
        <w:br/>
        <w:br/>
        <w:t>&lt;&lt;&lt;PAGE_BREAK&gt;&gt;&gt;</w:t>
        <w:br/>
        <w:t>JOB MANTRA…By RD Sir (ARO 2021,LOWER PCS 2019)</w:t>
        <w:br/>
        <w:br/>
        <w:br/>
        <w:t>Panchayati Raj Institution is not related to-</w:t>
        <w:br/>
        <w:t>P. V. N. Rao Committee</w:t>
        <w:br/>
        <w:t>Ashok Mehta Committee recommended for</w:t>
        <w:br/>
        <w:t>'Panchayati Raj'-</w:t>
        <w:br/>
        <w:t>of the two-tier model</w:t>
        <w:br/>
        <w:t>73rd (Seventy-third) Amendment of the Indian</w:t>
        <w:br/>
        <w:t>Constitution includes—</w:t>
        <w:br/>
        <w:t>District Panchayat , Area Panchayat and Gram</w:t>
        <w:br/>
        <w:t>Panchayat</w:t>
        <w:br/>
        <w:t>Reservation of posts for Scheduled Castes will</w:t>
        <w:br/>
        <w:t>not be applicable in Panchayat elections.</w:t>
        <w:br/>
        <w:t>In Arunachal Pradesh</w:t>
        <w:br/>
        <w:t>In Uttar Pradesh, district planning includes-</w:t>
        <w:br/>
        <w:t>Nagar Panchayat</w:t>
        <w:br/>
        <w:t>One of the features of local government is not-</w:t>
        <w:br/>
        <w:t>central control</w:t>
        <w:br/>
        <w:t>Panchayati Raj is not an institution of-</w:t>
        <w:br/>
        <w:t>in Nagaland</w:t>
        <w:br/>
        <w:t>In the Panchayati Raj system, the Nyaya</w:t>
        <w:br/>
        <w:t>Panchayats have the right to sentence someone</w:t>
        <w:br/>
        <w:t>to imprisonment.</w:t>
        <w:br/>
        <w:t>in the state of Bihar</w:t>
        <w:br/>
        <w:t>One is not related to Panchayats-</w:t>
        <w:br/>
        <w:t>The Constitution ( 74th Amendment) Act</w:t>
        <w:br/>
        <w:t>The State Election Commissioner will be</w:t>
        <w:br/>
        <w:t>appointed for Panchayat elections.</w:t>
        <w:br/>
        <w:t>by the Governor of the State</w:t>
        <w:br/>
        <w:t>The period after the dissolution of the</w:t>
        <w:br/>
        <w:t>Panchayat which is suitable for holding fresh</w:t>
        <w:br/>
        <w:t>elections is-</w:t>
        <w:br/>
        <w:t>within six months</w:t>
        <w:br/>
        <w:t>The specific principle on which Panchayati</w:t>
        <w:br/>
        <w:t>Raj sets up its functions is called-</w:t>
        <w:br/>
        <w:t>democratic decentralization</w:t>
        <w:br/>
        <w:t>The intermediate level in Panchayati Raj</w:t>
        <w:br/>
        <w:t>institutions is known as—</w:t>
        <w:br/>
        <w:t>Panchayat committee</w:t>
        <w:br/>
        <w:t>The Panchayat system exists in the State of</w:t>
        <w:br/>
        <w:t>………..</w:t>
        <w:br/>
        <w:t>In Arunachal Pradesh</w:t>
        <w:br/>
        <w:t>The Panchayat Samiti formed at the block</w:t>
        <w:br/>
        <w:t>level in India is-</w:t>
        <w:br/>
        <w:t>Administrative Authority</w:t>
        <w:br/>
        <w:t>The three-tier system of permanent</w:t>
        <w:br/>
        <w:t>government does not include—</w:t>
        <w:br/>
        <w:t>Village Committee</w:t>
        <w:br/>
        <w:t>The State Election Commission conducts—</w:t>
        <w:br/>
        <w:t>Panchayat elections</w:t>
        <w:br/>
        <w:t>The chronological order of the committees</w:t>
        <w:br/>
        <w:t>formed on Panchayati Raj is as follows:</w:t>
        <w:br/>
        <w:t>1. B. R. Mehta Committee ( 1957), 2. Ashok Mehta</w:t>
        <w:br/>
        <w:t>Committee ( 1977), 3. Rao Committee ( 1985), 4.</w:t>
        <w:br/>
        <w:t>L. M. Singhvi Committee ( 1986)</w:t>
        <w:br/>
        <w:t>Part IX of the Indian Constitution covers—</w:t>
        <w:br/>
        <w:t>Panchayat</w:t>
        <w:br/>
        <w:br/>
        <w:t>&lt;&lt;&lt;PAGE_BREAK&gt;&gt;&gt;</w:t>
        <w:br/>
        <w:t>JOB MANTRA…By RD Sir (ARO 2021,LOWER PCS 2019)</w:t>
        <w:br/>
        <w:br/>
        <w:br/>
        <w:t>District Planning Committee is constituted</w:t>
        <w:br/>
        <w:t>under the ……….. of the Indian Constitution-</w:t>
        <w:br/>
        <w:t>Article 243ZD</w:t>
        <w:br/>
        <w:t>The minimum age required to become a</w:t>
        <w:br/>
        <w:t>member of the Panchayat (prescribed by the</w:t>
        <w:br/>
        <w:t>Constitution) is-</w:t>
        <w:br/>
        <w:t>21 years</w:t>
        <w:br/>
        <w:t>(Committee and Year):</w:t>
        <w:br/>
        <w:t> P.K. Thungan Committee – 1988</w:t>
        <w:br/>
        <w:t> Ashok Mehta Committee – 1977</w:t>
        <w:br/>
        <w:t> G.V.K. Rao Committee – 1985</w:t>
        <w:br/>
        <w:t> L.M. Singhvi Committee – 1986</w:t>
        <w:br/>
        <w:t> Balwant Rai Mehta Committee – 1957</w:t>
        <w:br/>
        <w:br/>
        <w:t>2. Urban Governance - Municipalities</w:t>
        <w:br/>
        <w:t>Description/Questions</w:t>
        <w:br/>
        <w:t>Answers/Facts</w:t>
        <w:br/>
        <w:t>In India, the three-tier system of Panchayati Raj does not have one</w:t>
        <w:br/>
        <w:t>tier:</w:t>
        <w:br/>
        <w:t>Municipal Council</w:t>
        <w:br/>
        <w:t>Acts as an intermediary between the state government and the</w:t>
        <w:br/>
        <w:t>municipal corporation.</w:t>
        <w:br/>
        <w:t>Municipal Commissioner</w:t>
        <w:br/>
        <w:t>Who presides over the meetings of the Municipal Corporation?</w:t>
        <w:br/>
        <w:t>Mayor</w:t>
        <w:br/>
        <w:t>The Twelfth Schedule of the Indian Constitution includes the</w:t>
        <w:br/>
        <w:t>following functional items in the jurisdiction of municipalities:</w:t>
        <w:br/>
        <w:t>18</w:t>
        <w:br/>
        <w:t>The 12th Schedule containing the provisions for Municipal</w:t>
        <w:br/>
        <w:t>Corporations was added to the Constitution in—</w:t>
        <w:br/>
        <w:t>the year 1992 AD</w:t>
        <w:br/>
        <w:t>Article 243-P of the Indian Constitution , every Municipality shall</w:t>
        <w:br/>
        <w:t>continue for a period of ____ years from the date appointed for its</w:t>
        <w:br/>
        <w:t>first meeting.</w:t>
        <w:br/>
        <w:t>5 year</w:t>
        <w:br/>
        <w:t>The Constitutional Amendment Act which made constitutional</w:t>
        <w:br/>
        <w:t>provisions relating to 'Urban Local Government' was-</w:t>
        <w:br/>
        <w:t>74th Constitutional</w:t>
        <w:br/>
        <w:t>Amendment Act , 1992</w:t>
        <w:br/>
        <w:t>'74th Constitutional Amendment' came into effect in-</w:t>
        <w:br/>
        <w:t>On June 1, 1993</w:t>
        <w:br/>
        <w:t>The first municipal corporation in India was established in-</w:t>
        <w:br/>
        <w:t>In Madras</w:t>
        <w:br/>
        <w:t>The accelerated phase in the urbanization curve is called-</w:t>
        <w:br/>
        <w:t>to the second stage</w:t>
        <w:br/>
        <w:t>National Extension Service is related to-</w:t>
        <w:br/>
        <w:t>from the development block</w:t>
        <w:br/>
        <w:t>Municipalities have been given constitutional status in-</w:t>
        <w:br/>
        <w:t>The Constitution (Seventy-</w:t>
        <w:br/>
        <w:t>fourth Amendment) Act ,</w:t>
        <w:br/>
        <w:t>1992</w:t>
        <w:br/>
        <w:br/>
        <w:t>&lt;&lt;&lt;PAGE_BREAK&gt;&gt;&gt;</w:t>
        <w:br/>
        <w:t>JOB MANTRA…By RD Sir (ARO 2021,LOWER PCS 2019)</w:t>
        <w:br/>
        <w:br/>
        <w:br/>
        <w:t>The part of the Constitution that deals with municipalities is-</w:t>
        <w:br/>
        <w:t>Part IX (A)</w:t>
        <w:br/>
        <w:t>The jurisdiction of a municipality in a State is competent to notify</w:t>
        <w:br/>
        <w:t>the boundaries of—</w:t>
        <w:br/>
        <w:t>Governor of the concerned</w:t>
        <w:br/>
        <w:t>state</w:t>
        <w:br/>
        <w:t>The Twelfth Schedule of the Indian Constitution deals with the</w:t>
        <w:br/>
        <w:t>powers , authority and responsibilities of—</w:t>
        <w:br/>
        <w:t>urban local bodies</w:t>
        <w:br/>
        <w:t>The Indian Constitution requires the formation of ward committees</w:t>
        <w:br/>
        <w:t>within municipalities. Each such municipality must have a</w:t>
        <w:br/>
        <w:t>population of:</w:t>
        <w:br/>
        <w:t>Three lakh or more</w:t>
        <w:br/>
        <w:t>The political head of the Municipal Corporation in India is-</w:t>
        <w:br/>
        <w:t>Mayor</w:t>
        <w:br/>
        <w:t>, control and conduct of all elections to municipalities is the</w:t>
        <w:br/>
        <w:t>responsibility of—</w:t>
        <w:br/>
        <w:t>State Election Commission</w:t>
        <w:br/>
        <w:t>(Urban/Rural Unit and Local Government Institution):</w:t>
        <w:br/>
        <w:t> Jhansi - Municipal council</w:t>
        <w:br/>
        <w:t> Fish City — Nagar Panchayat</w:t>
        <w:br/>
        <w:t> Tundla – Municipal Council</w:t>
        <w:br/>
        <w:t> Saifai — Area Committee</w:t>
        <w:br/>
        <w:br/>
        <w:t>3. Co -operative Societies</w:t>
        <w:br/>
        <w:t>Description/Questions</w:t>
        <w:br/>
        <w:t>Answer</w:t>
        <w:br/>
        <w:t>Article 243 (ZJ) of the Constitution of India , the maximum</w:t>
        <w:br/>
        <w:t>number of directors a co-operative society can have is-</w:t>
        <w:br/>
        <w:t>21</w:t>
        <w:br/>
        <w:t>In a co-operative organisation, members have the right to vote</w:t>
        <w:br/>
        <w:t>in—</w:t>
        <w:br/>
        <w:t>Finances provided by each</w:t>
        <w:br/>
        <w:t>member , including loans, in the</w:t>
        <w:br/>
        <w:t>ratio</w:t>
        <w:br/>
        <w:br/>
        <w:t>4. Election Commission</w:t>
        <w:br/>
        <w:t>Description/Questions</w:t>
        <w:br/>
        <w:t>Answer / Article / Year</w:t>
        <w:br/>
        <w:t>Formation and Appointment:</w:t>
        <w:br/>
        <w:br/>
        <w:t>There is a constitutional body in India-</w:t>
        <w:br/>
        <w:t>Election Commission of India</w:t>
        <w:br/>
        <w:t>The Election Commission of India was established</w:t>
        <w:br/>
        <w:t>in—</w:t>
        <w:br/>
        <w:t>On January 25 , 1950</w:t>
        <w:br/>
        <w:t>The part of the Indian Constitution which deals with</w:t>
        <w:br/>
        <w:t>elections and the electoral system is-</w:t>
        <w:br/>
        <w:t>15th</w:t>
        <w:br/>
        <w:t>Except the Chief Election Commissioner , the</w:t>
        <w:br/>
        <w:t>Election Commission of India consists of members-</w:t>
        <w:br/>
        <w:t>2 ( Other Commissioners)</w:t>
        <w:br/>
        <w:br/>
        <w:t>&lt;&lt;&lt;PAGE_BREAK&gt;&gt;&gt;</w:t>
        <w:br/>
        <w:t>JOB MANTRA…By RD Sir (ARO 2021,LOWER PCS 2019)</w:t>
        <w:br/>
        <w:br/>
        <w:br/>
        <w:t>The Chief Election Commissioner of India is</w:t>
        <w:br/>
        <w:t>appointed by—</w:t>
        <w:br/>
        <w:t>President</w:t>
        <w:br/>
        <w:t>The Election Commission was made a three-member</w:t>
        <w:br/>
        <w:t>commission.</w:t>
        <w:br/>
        <w:t>In the year 1989</w:t>
        <w:br/>
        <w:t>The State Election Commissioner is appointed by—</w:t>
        <w:br/>
        <w:t>Governor</w:t>
        <w:br/>
        <w:t>The authority which conducts the process of election</w:t>
        <w:br/>
        <w:t>of the Vice President of India is-</w:t>
        <w:br/>
        <w:t>Election Commission of India</w:t>
        <w:br/>
        <w:t>Functions and Powers:</w:t>
        <w:br/>
        <w:br/>
        <w:t>Conducts the election for the post of ' President of</w:t>
        <w:br/>
        <w:t>India'-</w:t>
        <w:br/>
        <w:t>Election Commission of India</w:t>
        <w:br/>
        <w:t>Conducts the election of the State Legislative</w:t>
        <w:br/>
        <w:t>Assembly-</w:t>
        <w:br/>
        <w:t>Election Commission of India</w:t>
        <w:br/>
        <w:t>The organization that recognizes 'political parties' in</w:t>
        <w:br/>
        <w:t>India is-</w:t>
        <w:br/>
        <w:t>Election Commission of India</w:t>
        <w:br/>
        <w:t>In India , ......... is governed by the provisions of</w:t>
        <w:br/>
        <w:t>section 29A of the Representation of the People Act ,</w:t>
        <w:br/>
        <w:t>1951.</w:t>
        <w:br/>
        <w:t>Registration of political parties</w:t>
        <w:br/>
        <w:t>The Parliament decides on the disqualification of</w:t>
        <w:br/>
        <w:t>members of the</w:t>
        <w:br/>
        <w:t>President of India (on the advice of the</w:t>
        <w:br/>
        <w:t>Election Commission)</w:t>
        <w:br/>
        <w:t>Issuing notification of election is not related to-</w:t>
        <w:br/>
        <w:t>from the Election Commission</w:t>
        <w:br/>
        <w:t>The Article of the Indian Constitution which</w:t>
        <w:br/>
        <w:t>envisages the Election Commission of India ( ECI) as</w:t>
        <w:br/>
        <w:t>a constitutional body established by the Indian</w:t>
        <w:br/>
        <w:t>Constitution for conducting and regulating elections</w:t>
        <w:br/>
        <w:t>in the country is-</w:t>
        <w:br/>
        <w:t>Article 324</w:t>
        <w:br/>
        <w:t>The article of the Election Commission Act which</w:t>
        <w:br/>
        <w:t>vests the power of superintendence , direction and</w:t>
        <w:br/>
        <w:t>control of elections in the Election Commission is-</w:t>
        <w:br/>
        <w:t>Article 324</w:t>
        <w:br/>
        <w:t>Parliamentary elections , Presidential and Vice-</w:t>
        <w:br/>
        <w:t>Presidential elections and the Election Commission</w:t>
        <w:br/>
        <w:t>come under the …………. of the Constitution of</w:t>
        <w:br/>
        <w:t>India.</w:t>
        <w:br/>
        <w:t>Union List</w:t>
        <w:br/>
        <w:t>Removal procedure:</w:t>
        <w:br/>
        <w:br/>
        <w:t>The Constitution guarantees security of tenure to the</w:t>
        <w:br/>
        <w:t>CEC and Election Commissioners. They are</w:t>
        <w:br/>
        <w:t>65</w:t>
        <w:br/>
        <w:br/>
        <w:t>&lt;&lt;&lt;PAGE_BREAK&gt;&gt;&gt;</w:t>
        <w:br/>
        <w:t>JOB MANTRA…By RD Sir (ARO 2021,LOWER PCS 2019)</w:t>
        <w:br/>
        <w:br/>
        <w:br/>
        <w:t>appointed for a term of six years or until they attain</w:t>
        <w:br/>
        <w:t>the age of _____ , whichever is earlier.</w:t>
        <w:br/>
        <w:t>The Election Commissioner of India has the power to</w:t>
        <w:br/>
        <w:t>remove—</w:t>
        <w:br/>
        <w:t>to the President of India</w:t>
        <w:br/>
        <w:t>The Chief Election Commissioner of India can be</w:t>
        <w:br/>
        <w:t>removed from his post by—</w:t>
        <w:br/>
        <w:t>both houses of Parliament</w:t>
        <w:br/>
        <w:t>The Election Commissioner can be removed by—</w:t>
        <w:br/>
        <w:t>By the President on the advice of the Chief</w:t>
        <w:br/>
        <w:t>Election Commissioner</w:t>
        <w:br/>
        <w:t>The Chief Election Commissioner can be removed</w:t>
        <w:br/>
        <w:t>from office by—</w:t>
        <w:br/>
        <w:t>On the ground of proven misbehavior by a</w:t>
        <w:br/>
        <w:t>2/3rd majority of the members of both</w:t>
        <w:br/>
        <w:t>Houses of Parliament</w:t>
        <w:br/>
        <w:t>Voters and Electoral Reforms:</w:t>
        <w:br/>
        <w:br/>
        <w:t>The first Chief Election Commissioner of India was-</w:t>
        <w:br/>
        <w:t>Sukumar Sen</w:t>
        <w:br/>
        <w:t>The first woman Chief Election Commissioner of</w:t>
        <w:br/>
        <w:t>India was-</w:t>
        <w:br/>
        <w:t>Rama Devi</w:t>
        <w:br/>
        <w:t>According to the ' Election Code of Conduct' , it is</w:t>
        <w:br/>
        <w:t>prohibited during elections-</w:t>
        <w:br/>
        <w:t>1. Hate speech and effigy burning , 2. Use</w:t>
        <w:br/>
        <w:t>of government machinery for campaigning ,</w:t>
        <w:br/>
        <w:t>3. Transfer of election officials</w:t>
        <w:br/>
        <w:t>The correct statements about the voter list in India</w:t>
        <w:br/>
        <w:t>are-</w:t>
        <w:br/>
        <w:t>1. Printed voter lists and CDs of these lists</w:t>
        <w:br/>
        <w:t>are available for sale to the general public .</w:t>
        <w:br/>
        <w:t>2. These are provided free of cost to</w:t>
        <w:br/>
        <w:t>national and state parties after every</w:t>
        <w:br/>
        <w:t>revision of the voter list .</w:t>
        <w:br/>
        <w:t>The first Delimitation Commission was constituted by</w:t>
        <w:br/>
        <w:t>the Government of India in-</w:t>
        <w:br/>
        <w:t>the year 1952 AD</w:t>
        <w:br/>
        <w:t>Currently, Bellary constituency is in the news</w:t>
        <w:br/>
        <w:t>because-</w:t>
        <w:br/>
        <w:t>Congress President Mrs. Sonia Gandhi</w:t>
        <w:br/>
        <w:t>contested the Lok Sabha elections from</w:t>
        <w:br/>
        <w:t>here.</w:t>
        <w:br/>
        <w:t>The right to vote was first exercised by young men at</w:t>
        <w:br/>
        <w:t>the age of 18 in the general elections of–</w:t>
        <w:br/>
        <w:t>In 1989</w:t>
        <w:br/>
        <w:t>NOTA option was included as part of the Indian</w:t>
        <w:br/>
        <w:t>voting system in-</w:t>
        <w:br/>
        <w:t>In the year 2013</w:t>
        <w:br/>
        <w:t>The first general elections in India after independence</w:t>
        <w:br/>
        <w:t>were held in-</w:t>
        <w:br/>
        <w:t>In 1952</w:t>
        <w:br/>
        <w:br/>
        <w:t>&lt;&lt;&lt;PAGE_BREAK&gt;&gt;&gt;</w:t>
        <w:br/>
        <w:t>JOB MANTRA…By RD Sir (ARO 2021,LOWER PCS 2019)</w:t>
        <w:br/>
        <w:br/>
        <w:br/>
        <w:t>was reduced from ____ years to 18 years through the</w:t>
        <w:br/>
        <w:t>61st Amendment of the Indian Constitution carried</w:t>
        <w:br/>
        <w:t>out in 1989.</w:t>
        <w:br/>
        <w:t>21</w:t>
        <w:br/>
        <w:t>The full form of EVM is-</w:t>
        <w:br/>
        <w:t>electronic voting machines</w:t>
        <w:br/>
        <w:t>the year 1982 , Electronic Voting Machines were used</w:t>
        <w:br/>
        <w:t>for the first time in the Legislative Assembly elections</w:t>
        <w:br/>
        <w:t>in—</w:t>
        <w:br/>
        <w:t>Kerala</w:t>
        <w:br/>
        <w:t>A political right is-</w:t>
        <w:br/>
        <w:t>right to vote</w:t>
        <w:br/>
        <w:t>It was constituted to make recommendations</w:t>
        <w:br/>
        <w:t>regarding ' Electoral Reforms'-</w:t>
        <w:br/>
        <w:t>Dinesh Goswami Committee</w:t>
        <w:br/>
        <w:t>The process of scrutiny to test the validity of</w:t>
        <w:br/>
        <w:t>parliamentary or local government election results</w:t>
        <w:br/>
        <w:t>is—</w:t>
        <w:br/>
        <w:t>Election Petition</w:t>
        <w:br/>
        <w:t>Election petitions in respect of the election of the</w:t>
        <w:br/>
        <w:t>President and Vice-President can be filed in—</w:t>
        <w:br/>
        <w:t>before the Supreme Court</w:t>
        <w:br/>
        <w:t>The State Election Commission does not conduct</w:t>
        <w:br/>
        <w:t>elections for—</w:t>
        <w:br/>
        <w:t>State Legislative Assemblies</w:t>
        <w:br/>
        <w:t>The compulsory expenditure burden levied from the</w:t>
        <w:br/>
        <w:t>Consolidated Fund of India is not-</w:t>
        <w:br/>
        <w:t>Salary and Pension of Members of the</w:t>
        <w:br/>
        <w:t>Election Commission of India</w:t>
        <w:br/>
        <w:br/>
        <w:t>S.No.</w:t>
        <w:br/>
        <w:t>Question/Statement</w:t>
        <w:br/>
        <w:t>Answer</w:t>
        <w:br/>
        <w:br/>
        <w:t>Election Commission</w:t>
        <w:br/>
        <w:br/>
        <w:t>1</w:t>
        <w:br/>
        <w:t>In India, elections to both houses of the Parliament are</w:t>
        <w:br/>
        <w:t>conducted by—</w:t>
        <w:br/>
        <w:t>Election Commission</w:t>
        <w:br/>
        <w:t>2</w:t>
        <w:br/>
        <w:t>The percentage of eligible voters who cast their votes in</w:t>
        <w:br/>
        <w:t>an election is called _______ .</w:t>
        <w:br/>
        <w:t>Voting percentage</w:t>
        <w:br/>
        <w:t>3</w:t>
        <w:br/>
        <w:t>The general elections to the Legislative Assembly of the</w:t>
        <w:br/>
        <w:t>National Capital Territory were held for the first time</w:t>
        <w:br/>
        <w:t>in–</w:t>
        <w:br/>
        <w:t>In 1993</w:t>
        <w:br/>
        <w:t>4</w:t>
        <w:br/>
        <w:t>The Election Commission of India was established in</w:t>
        <w:br/>
        <w:t>_______</w:t>
        <w:br/>
        <w:t>1950</w:t>
        <w:br/>
        <w:t>5</w:t>
        <w:br/>
        <w:t>The first Chief Election Commissioner of India was-</w:t>
        <w:br/>
        <w:t>Sukumar Sen</w:t>
        <w:br/>
        <w:t>6</w:t>
        <w:br/>
        <w:t>The Election Commission of India ( ECI) is the</w:t>
        <w:br/>
        <w:t>watchdog for free and fair elections in the country and</w:t>
        <w:br/>
        <w:t>Article 324</w:t>
        <w:br/>
        <w:br/>
        <w:t>&lt;&lt;&lt;PAGE_BREAK&gt;&gt;&gt;</w:t>
        <w:br/>
        <w:t>JOB MANTRA…By RD Sir (ARO 2021,LOWER PCS 2019)</w:t>
        <w:br/>
        <w:br/>
        <w:br/>
        <w:t>the provisions relating to this institution are protected in</w:t>
        <w:br/>
        <w:t>the _______ of the Indian Constitution.</w:t>
        <w:br/>
        <w:t>7</w:t>
        <w:br/>
        <w:t>According to Article 324 of the Constitution , the</w:t>
        <w:br/>
        <w:t>election of the Vice-President of India is conducted</w:t>
        <w:br/>
        <w:t>by—</w:t>
        <w:br/>
        <w:t>Election Commission of India</w:t>
        <w:br/>
        <w:t>8</w:t>
        <w:br/>
        <w:t>................ states that elections to the House of the</w:t>
        <w:br/>
        <w:t>People and to the Legislative Assembly of every State</w:t>
        <w:br/>
        <w:t>shall be on the basis of adult suffrage.</w:t>
        <w:br/>
        <w:t>Article 326</w:t>
        <w:br/>
        <w:t>9</w:t>
        <w:br/>
        <w:t>The first woman Election Commissioner of Maharashtra</w:t>
        <w:br/>
        <w:t>was-</w:t>
        <w:br/>
        <w:t>Neela Satyanarayan</w:t>
        <w:br/>
        <w:t>10</w:t>
        <w:br/>
        <w:t>The electoral roll is commonly known as-</w:t>
        <w:br/>
        <w:t>voter list</w:t>
        <w:br/>
        <w:t>11</w:t>
        <w:br/>
        <w:t>The tenure of the Chief Election Commissioner of India</w:t>
        <w:br/>
        <w:t>is for a period of—</w:t>
        <w:br/>
        <w:t>6 years or till the age of 65 years</w:t>
        <w:br/>
        <w:t>, whichever is earlier</w:t>
        <w:br/>
        <w:t>12</w:t>
        <w:br/>
        <w:t>The first part of India to conduct elections on the basis</w:t>
        <w:br/>
        <w:t>of universal adult franchise was-</w:t>
        <w:br/>
        <w:t>Manipur</w:t>
        <w:br/>
        <w:t>13</w:t>
        <w:br/>
        <w:t>_______ is a set of norms and guidelines that political</w:t>
        <w:br/>
        <w:t>parties and contesting candidates have to follow during</w:t>
        <w:br/>
        <w:t>elections.</w:t>
        <w:br/>
        <w:t>Code of conduct</w:t>
        <w:br/>
        <w:t>14</w:t>
        <w:br/>
        <w:t>In the context of electoral reforms in India , 'T' in</w:t>
        <w:br/>
        <w:t>VVPAT stands for-</w:t>
        <w:br/>
        <w:t>Trail</w:t>
        <w:br/>
        <w:t>15</w:t>
        <w:br/>
        <w:t>............... Authority launched PPRTMs (Political Parties</w:t>
        <w:br/>
        <w:t>Registration Tracking Management System)-</w:t>
        <w:br/>
        <w:t>Election Commission of India</w:t>
        <w:br/>
        <w:t>16</w:t>
        <w:br/>
        <w:t>The election held in a political parliamentary/assembly</w:t>
        <w:br/>
        <w:t>constituency to fill a vacancy arising during the term of</w:t>
        <w:br/>
        <w:t>the government is called-</w:t>
        <w:br/>
        <w:t>By-election</w:t>
        <w:br/>
        <w:t>17</w:t>
        <w:br/>
        <w:t>EVMs were used for the first time in the following state</w:t>
        <w:br/>
        <w:t>in the general elections held in May 1982 .</w:t>
        <w:br/>
        <w:t>Kerala</w:t>
        <w:br/>
        <w:t>18</w:t>
        <w:br/>
        <w:t>The Election Commission of India has started digital</w:t>
        <w:br/>
        <w:t>mapping of all polling stations in October 2021 for–</w:t>
        <w:br/>
        <w:t>Garuda App</w:t>
        <w:br/>
        <w:t>Central and State Finance Commissions</w:t>
        <w:br/>
        <w:t>19</w:t>
        <w:br/>
        <w:t>The Article of the Indian Constitution which empowers</w:t>
        <w:br/>
        <w:t>the President to constitute a Finance Commission at the</w:t>
        <w:br/>
        <w:t>end of every fifth year , or at such earlier time as the</w:t>
        <w:br/>
        <w:t>President may deem necessary , is-</w:t>
        <w:br/>
        <w:t>Article 280</w:t>
        <w:br/>
        <w:br/>
        <w:t>&lt;&lt;&lt;PAGE_BREAK&gt;&gt;&gt;</w:t>
        <w:br/>
        <w:t>JOB MANTRA…By RD Sir (ARO 2021,LOWER PCS 2019)</w:t>
        <w:br/>
        <w:br/>
        <w:br/>
        <w:t>20</w:t>
        <w:br/>
        <w:t>Appoints the Chairman and members of the Finance</w:t>
        <w:br/>
        <w:t>Commission.</w:t>
        <w:br/>
        <w:t>President</w:t>
        <w:br/>
        <w:t>21</w:t>
        <w:br/>
        <w:t>13th Finance Commission is-</w:t>
        <w:br/>
        <w:t>Vijay Kelkar</w:t>
        <w:br/>
        <w:t>22</w:t>
        <w:br/>
        <w:t>The article of the Indian Constitution which provides</w:t>
        <w:br/>
        <w:t>that , “ The Governor of the State shall , at the end of</w:t>
        <w:br/>
        <w:t>every fifth year , constitute a Finance Commission to</w:t>
        <w:br/>
        <w:t>review the financial position of the Panchayats” –</w:t>
        <w:br/>
        <w:t>243 I</w:t>
        <w:br/>
        <w:t>23</w:t>
        <w:br/>
        <w:t>The main role of the State Finance Commission is-</w:t>
        <w:br/>
        <w:t>Distribution and assessment of</w:t>
        <w:br/>
        <w:t>the net proceeds of taxes , tolls</w:t>
        <w:br/>
        <w:t>and fees between the State and</w:t>
        <w:br/>
        <w:t>local bodies</w:t>
        <w:br/>
        <w:t>24</w:t>
        <w:br/>
        <w:t>The first Finance Commission was established in-</w:t>
        <w:br/>
        <w:t>In 1951</w:t>
        <w:br/>
        <w:t>25</w:t>
        <w:br/>
        <w:t>the 15th Finance Commission of India?</w:t>
        <w:br/>
        <w:t>N. K. Singh</w:t>
        <w:br/>
        <w:t>26</w:t>
        <w:br/>
        <w:t>The ministry of the Government of India that formulates</w:t>
        <w:br/>
        <w:t>fiscal policy is-</w:t>
        <w:br/>
        <w:t>finance</w:t>
        <w:br/>
        <w:t>27</w:t>
        <w:br/>
        <w:t>Under the 14th Finance Commission , the broad criteria</w:t>
        <w:br/>
        <w:t>on the basis of which taxes collected by the Centre are</w:t>
        <w:br/>
        <w:t>shared with the states is-</w:t>
        <w:br/>
        <w:t>fiscal capacity</w:t>
        <w:br/>
        <w:t>28</w:t>
        <w:br/>
        <w:t>The President constitutes the Finance Commission</w:t>
        <w:br/>
        <w:t>every _____ years.</w:t>
        <w:br/>
        <w:t>5</w:t>
        <w:br/>
        <w:t>29</w:t>
        <w:br/>
        <w:t>Recommends to the President the principles for</w:t>
        <w:br/>
        <w:t>regulating the distribution of grants-in-aid of revenue</w:t>
        <w:br/>
        <w:t>between the States out of the Consolidated Fund of</w:t>
        <w:br/>
        <w:t>India.</w:t>
        <w:br/>
        <w:t>Finance Commission</w:t>
        <w:br/>
        <w:t>30</w:t>
        <w:br/>
        <w:t>The constitutional body which is considered as the</w:t>
        <w:br/>
        <w:t>'balancing wheel of fiscal federalism in India' is-</w:t>
        <w:br/>
        <w:t>Finance Commission</w:t>
        <w:br/>
        <w:t>31</w:t>
        <w:br/>
        <w:t>The Finance Commission is constituted by—</w:t>
        <w:br/>
        <w:t>by the President of India</w:t>
        <w:br/>
        <w:t>32</w:t>
        <w:br/>
        <w:t>The constitutional body that makes recommendations to</w:t>
        <w:br/>
        <w:t>the President regarding 'vertical and horizontal transfer'</w:t>
        <w:br/>
        <w:t>of net proceeds of taxes is-</w:t>
        <w:br/>
        <w:t>Finance Commission</w:t>
        <w:br/>
        <w:t>33</w:t>
        <w:br/>
        <w:t>15th Finance Commission are-</w:t>
        <w:br/>
        <w:t>From 2021-22 to 2025-26</w:t>
        <w:br/>
        <w:t>34</w:t>
        <w:br/>
        <w:t>The primary duty of the Finance Commission in India</w:t>
        <w:br/>
        <w:t>is-</w:t>
        <w:br/>
        <w:t>To make recommendations on</w:t>
        <w:br/>
        <w:t>the distribution of tax revenues</w:t>
        <w:br/>
        <w:t>between the Union and the</w:t>
        <w:br/>
        <w:t>States</w:t>
        <w:br/>
        <w:br/>
        <w:t>&lt;&lt;&lt;PAGE_BREAK&gt;&gt;&gt;</w:t>
        <w:br/>
        <w:t>JOB MANTRA…By RD Sir (ARO 2021,LOWER PCS 2019)</w:t>
        <w:br/>
        <w:br/>
        <w:br/>
        <w:t>35</w:t>
        <w:br/>
        <w:t>The chairman of the first Finance Commission in India</w:t>
        <w:br/>
        <w:t>was –</w:t>
        <w:br/>
        <w:t>Shri K.C. Niyogi</w:t>
        <w:br/>
        <w:t>36</w:t>
        <w:br/>
        <w:t>Under the parameters of horizontal distribution of taxes</w:t>
        <w:br/>
        <w:t>laid down by the 15th Finance Commission, the</w:t>
        <w:br/>
        <w:t>parameter got the highest weightage (percentage) -</w:t>
        <w:br/>
        <w:t>Income gap</w:t>
        <w:br/>
        <w:t>37</w:t>
        <w:br/>
        <w:t>The Twelfth Finance Commission has suggested that</w:t>
        <w:br/>
        <w:t>the revenue of the Centre and the States should be</w:t>
        <w:br/>
        <w:t>reduced to zero in the year-</w:t>
        <w:br/>
        <w:t>Till 2008-09</w:t>
        <w:br/>
        <w:t>38</w:t>
        <w:br/>
        <w:t>Kelkar Committee is related to-</w:t>
        <w:br/>
        <w:t>Finance Department</w:t>
        <w:br/>
        <w:t>39</w:t>
        <w:br/>
        <w:t>14th Finance Commission was-</w:t>
        <w:br/>
        <w:t>Y. V. Reddy</w:t>
        <w:br/>
        <w:t>40</w:t>
        <w:br/>
        <w:t>The Government of India has constituted on 02-01-</w:t>
        <w:br/>
        <w:t>2013-</w:t>
        <w:br/>
        <w:t>14th Finance Commission</w:t>
        <w:br/>
        <w:t>Comptroller and Auditor General of India ( CAG)</w:t>
        <w:br/>
        <w:t>41</w:t>
        <w:br/>
        <w:t>The Comptroller and Auditor General of India is-</w:t>
        <w:br/>
        <w:t>Girish Chandra Murmu</w:t>
        <w:br/>
        <w:t>42</w:t>
        <w:br/>
        <w:t>The sole authority specified in the Indian Constitution ,</w:t>
        <w:br/>
        <w:t>which is entrusted with the responsibility of auditing the</w:t>
        <w:br/>
        <w:t>receipts and expenditure of the Union and the</w:t>
        <w:br/>
        <w:t>Government of each State and Union Territory is-</w:t>
        <w:br/>
        <w:t>Comptroller and Auditor</w:t>
        <w:br/>
        <w:t>General of India</w:t>
        <w:br/>
        <w:t>43</w:t>
        <w:br/>
        <w:t>The constitutional officer who is called the 'Guardian of</w:t>
        <w:br/>
        <w:t>the Public Purse' is-</w:t>
        <w:br/>
        <w:t>Comptroller and Auditor</w:t>
        <w:br/>
        <w:t>General of India</w:t>
        <w:br/>
        <w:t>44</w:t>
        <w:br/>
        <w:t>The Comptroller and Auditor General of India is</w:t>
        <w:br/>
        <w:t>appointed by—</w:t>
        <w:br/>
        <w:t>President</w:t>
        <w:br/>
        <w:t>45</w:t>
        <w:br/>
        <w:t>The Comptroller and Auditor General of India is-</w:t>
        <w:br/>
        <w:t>a constitutional body</w:t>
        <w:br/>
        <w:t>46</w:t>
        <w:br/>
        <w:t>relating to the financial accounts of the Government of</w:t>
        <w:br/>
        <w:t>India , is presented to—</w:t>
        <w:br/>
        <w:t>to the President</w:t>
        <w:br/>
        <w:t>47</w:t>
        <w:br/>
        <w:t>The work of technical audit of construction works of</w:t>
        <w:br/>
        <w:t>Government organization from a vigilance angle is</w:t>
        <w:br/>
        <w:t>entrusted to-</w:t>
        <w:br/>
        <w:t>to the Comptroller and Auditor</w:t>
        <w:br/>
        <w:t>General of India</w:t>
        <w:br/>
        <w:t>48</w:t>
        <w:br/>
        <w:t>The case which did not become controversial due to</w:t>
        <w:br/>
        <w:t>investigation by the Comptroller and Auditor General of</w:t>
        <w:br/>
        <w:t>India –</w:t>
        <w:br/>
        <w:t>Satyam Computers case</w:t>
        <w:br/>
        <w:t>49</w:t>
        <w:br/>
        <w:t>The work of technical audit of construction works of</w:t>
        <w:br/>
        <w:t>Government organization from a vigilance angle is</w:t>
        <w:br/>
        <w:t>entrusted to-</w:t>
        <w:br/>
        <w:t>to the Comptroller and Auditor</w:t>
        <w:br/>
        <w:t>General of India</w:t>
        <w:br/>
        <w:br/>
        <w:t>&lt;&lt;&lt;PAGE_BREAK&gt;&gt;&gt;</w:t>
        <w:br/>
        <w:t>JOB MANTRA…By RD Sir (ARO 2021,LOWER PCS 2019)</w:t>
        <w:br/>
        <w:br/>
        <w:br/>
        <w:t>50</w:t>
        <w:br/>
        <w:t>The Comptroller and Auditor General of India examines</w:t>
        <w:br/>
        <w:t>the audit report of—</w:t>
        <w:br/>
        <w:t>Public Accounts Committee</w:t>
        <w:br/>
        <w:t>51</w:t>
        <w:br/>
        <w:t>The year when accounting was separated from auditing</w:t>
        <w:br/>
        <w:t>and the work of the Comptroller and Auditor General</w:t>
        <w:br/>
        <w:t>was limited to government accounts only –</w:t>
        <w:br/>
        <w:t>1976</w:t>
        <w:br/>
        <w:t>52</w:t>
        <w:br/>
        <w:t>The primary responsibility for taking action on the</w:t>
        <w:br/>
        <w:t>comments made by the Comptroller and Auditor</w:t>
        <w:br/>
        <w:t>General lies with-</w:t>
        <w:br/>
        <w:t>of the Parliament</w:t>
        <w:br/>
        <w:t>53</w:t>
        <w:br/>
        <w:t>The post of Comptroller and Auditor General of India</w:t>
        <w:br/>
        <w:t>was created in-</w:t>
        <w:br/>
        <w:t>By the Constitution</w:t>
        <w:br/>
        <w:t>54</w:t>
        <w:br/>
        <w:t>The tenure of the Comptroller and Accountant General</w:t>
        <w:br/>
        <w:t>of India is-</w:t>
        <w:br/>
        <w:t>6 years or 65 years of age,</w:t>
        <w:br/>
        <w:t>whichever is earlier</w:t>
        <w:br/>
        <w:t>55</w:t>
        <w:br/>
        <w:t>Which is not correct regarding the Comptroller and</w:t>
        <w:br/>
        <w:t>Auditor General of India?</w:t>
        <w:br/>
        <w:t>The President can remove him</w:t>
        <w:br/>
        <w:t>from office</w:t>
        <w:br/>
        <w:t>56</w:t>
        <w:br/>
        <w:t>The guardian of public funds is called-</w:t>
        <w:br/>
        <w:t>to the Comptroller and Auditor</w:t>
        <w:br/>
        <w:t>General</w:t>
        <w:br/>
        <w:t>57</w:t>
        <w:br/>
        <w:t>The Comptroller and Auditor General of India has a</w:t>
        <w:br/>
        <w:t>friend and guide in the form of-</w:t>
        <w:br/>
        <w:t>Public Accounts Committee</w:t>
        <w:br/>
        <w:t>58</w:t>
        <w:br/>
        <w:t>The final responsibility for taking appropriate action on</w:t>
        <w:br/>
        <w:t>the comments of the Comptroller and Auditor General</w:t>
        <w:br/>
        <w:t>is-</w:t>
        <w:br/>
        <w:t>Parliament</w:t>
        <w:br/>
        <w:t>59</w:t>
        <w:br/>
        <w:t>The Comptroller and Auditor General of India is</w:t>
        <w:br/>
        <w:t>appointed by—</w:t>
        <w:br/>
        <w:t>by the President of India</w:t>
        <w:br/>
        <w:t>60</w:t>
        <w:br/>
        <w:t>The article of the Constitution which provides for the</w:t>
        <w:br/>
        <w:t>appointment of the Comptroller and Auditor General of</w:t>
        <w:br/>
        <w:t>India is-</w:t>
        <w:br/>
        <w:t>Article 148</w:t>
        <w:br/>
        <w:t>61</w:t>
        <w:br/>
        <w:t>In India , the responsibility of auditing all receipts and</w:t>
        <w:br/>
        <w:t>expenditure of the Central and State Governments is-</w:t>
        <w:br/>
        <w:t>of the Comptroller and Auditor</w:t>
        <w:br/>
        <w:t>General</w:t>
        <w:br/>
        <w:t>62</w:t>
        <w:br/>
        <w:t>148 of the Indian Constitution provides for an</w:t>
        <w:br/>
        <w:t>independent office of—</w:t>
        <w:br/>
        <w:t>Comptroller and Auditor</w:t>
        <w:br/>
        <w:t>General of India</w:t>
        <w:br/>
        <w:t>63</w:t>
        <w:br/>
        <w:t>Article 149 of the Indian Constitution deals with</w:t>
        <w:br/>
        <w:t>_______</w:t>
        <w:br/>
        <w:t>Duties and powers of the</w:t>
        <w:br/>
        <w:t>Comptroller and Auditor</w:t>
        <w:br/>
        <w:t>General of India</w:t>
        <w:br/>
        <w:t>64</w:t>
        <w:br/>
        <w:t>The administrative head of the Indian Audit and</w:t>
        <w:br/>
        <w:t>Accounts Department is—</w:t>
        <w:br/>
        <w:t>Comptroller and Auditor</w:t>
        <w:br/>
        <w:t>General</w:t>
        <w:br/>
        <w:br/>
        <w:t>&lt;&lt;&lt;PAGE_BREAK&gt;&gt;&gt;</w:t>
        <w:br/>
        <w:t>JOB MANTRA…By RD Sir (ARO 2021,LOWER PCS 2019)</w:t>
        <w:br/>
        <w:br/>
        <w:br/>
        <w:t>65</w:t>
        <w:br/>
        <w:t>The first Accountant General's office in India was</w:t>
        <w:br/>
        <w:t>established in the year…</w:t>
        <w:br/>
        <w:t>1858</w:t>
        <w:br/>
        <w:t>66</w:t>
        <w:br/>
        <w:t>provides for an independent post of Comptroller and</w:t>
        <w:br/>
        <w:t>Auditor General of India ( CAG) in the form of—</w:t>
        <w:br/>
        <w:t>Article 148</w:t>
        <w:br/>
        <w:br/>
        <w:t>Union and State Public Service Commission ( UPSC &amp;</w:t>
        <w:br/>
        <w:t>SPSC)</w:t>
        <w:br/>
        <w:br/>
        <w:t>67</w:t>
        <w:br/>
        <w:t>“ All India Service” is not-</w:t>
        <w:br/>
        <w:t>Indian Foreign Service</w:t>
        <w:br/>
        <w:t>68</w:t>
        <w:br/>
        <w:t>An "All India Service" is-</w:t>
        <w:br/>
        <w:t>Indian Forest Service</w:t>
        <w:br/>
        <w:t>69</w:t>
        <w:br/>
        <w:t>, allowances and pensions of the Chairman and</w:t>
        <w:br/>
        <w:t>Members, are met by—</w:t>
        <w:br/>
        <w:t>from the Consolidated Fund of</w:t>
        <w:br/>
        <w:t>India</w:t>
        <w:br/>
        <w:t>70</w:t>
        <w:br/>
        <w:t>The Union Public Service Commission, on the request</w:t>
        <w:br/>
        <w:t>of a State, fulfils all or any of the requirements of—</w:t>
        <w:br/>
        <w:t>State Governor</w:t>
        <w:br/>
        <w:t>71</w:t>
        <w:br/>
        <w:t>Certain information of public officials has been</w:t>
        <w:br/>
        <w:t>exempted from disclosure such as-</w:t>
        <w:br/>
        <w:t>1. Information related to</w:t>
        <w:br/>
        <w:t>intellectual property rights</w:t>
        <w:br/>
        <w:t>2. Information received in</w:t>
        <w:br/>
        <w:t>confidence by a foreign</w:t>
        <w:br/>
        <w:t>government</w:t>
        <w:br/>
        <w:t>3. Trade secrets</w:t>
        <w:br/>
        <w:t>4. Information affecting the</w:t>
        <w:br/>
        <w:t>sovereignty and integrity of</w:t>
        <w:br/>
        <w:t>India</w:t>
        <w:br/>
        <w:t>72</w:t>
        <w:br/>
        <w:t>The part of the Indian Constitution which contains the</w:t>
        <w:br/>
        <w:t>provisions relating to the Union Public Service</w:t>
        <w:br/>
        <w:t>Commission is-</w:t>
        <w:br/>
        <w:t>Part XIV</w:t>
        <w:br/>
        <w:t>73</w:t>
        <w:br/>
        <w:t>The “All India Services Act” was enacted by the</w:t>
        <w:br/>
        <w:t>Parliament in—</w:t>
        <w:br/>
        <w:t>the year 1951 AD</w:t>
        <w:br/>
        <w:t>74</w:t>
        <w:br/>
        <w:t>The method through which the Union Public Service</w:t>
        <w:br/>
        <w:t>Commission recruits for Central and All India Services</w:t>
        <w:br/>
        <w:t>is-</w:t>
        <w:br/>
        <w:t>ministerial recommendations</w:t>
        <w:br/>
        <w:t>75</w:t>
        <w:br/>
        <w:t>Selects and trains members of the All India Services.</w:t>
        <w:br/>
        <w:t>Central Government</w:t>
        <w:br/>
        <w:t>76</w:t>
        <w:br/>
        <w:t>Appoints the Chairmen of the State Public Service</w:t>
        <w:br/>
        <w:t>Commissions.</w:t>
        <w:br/>
        <w:t>Governor</w:t>
        <w:br/>
        <w:t>77</w:t>
        <w:br/>
        <w:t>Who appoints the Chairman and other members of the</w:t>
        <w:br/>
        <w:t>Union Public Service Commission ?</w:t>
        <w:br/>
        <w:t>President of India</w:t>
        <w:br/>
        <w:br/>
        <w:t>&lt;&lt;&lt;PAGE_BREAK&gt;&gt;&gt;</w:t>
        <w:br/>
        <w:t>JOB MANTRA…By RD Sir (ARO 2021,LOWER PCS 2019)</w:t>
        <w:br/>
        <w:br/>
        <w:br/>
        <w:t>78</w:t>
        <w:br/>
        <w:t>The term of office of the members of the Union Public</w:t>
        <w:br/>
        <w:t>Service Commission is-</w:t>
        <w:br/>
        <w:t>6 years or until they attain the</w:t>
        <w:br/>
        <w:t>age of 65 years , whichever is</w:t>
        <w:br/>
        <w:t>earlier</w:t>
        <w:br/>
        <w:t>79</w:t>
        <w:br/>
        <w:t>The body in India which has been considered as the</w:t>
        <w:br/>
        <w:t>'watchdog of the merit system' by the Constitution is-</w:t>
        <w:br/>
        <w:t>Union Public Service</w:t>
        <w:br/>
        <w:t>Commission</w:t>
        <w:br/>
        <w:t>80</w:t>
        <w:br/>
        <w:t>The Chairman and members of the Union Public</w:t>
        <w:br/>
        <w:t>Service Commission can be removed from their posts</w:t>
        <w:br/>
        <w:t>under Article 1 of the Indian Constitution:</w:t>
        <w:br/>
        <w:t>Article 317</w:t>
        <w:br/>
        <w:t>81</w:t>
        <w:br/>
        <w:t>A member of the State Public Service Commission can</w:t>
        <w:br/>
        <w:t>be removed by—</w:t>
        <w:br/>
        <w:t>By the President after an inquiry</w:t>
        <w:br/>
        <w:t>by the Supreme Court</w:t>
        <w:br/>
        <w:t>82</w:t>
        <w:br/>
        <w:t>A Joint Public Service Commission can be formed for</w:t>
        <w:br/>
        <w:t>two or more states-</w:t>
        <w:br/>
        <w:t>Parliament on the request of the</w:t>
        <w:br/>
        <w:t>concerned States</w:t>
        <w:br/>
        <w:t>83</w:t>
        <w:br/>
        <w:t>Who is empowered to remove from office a member of</w:t>
        <w:br/>
        <w:t>an All India Service serving in a State—</w:t>
        <w:br/>
        <w:t>Central Government</w:t>
        <w:br/>
        <w:t>84</w:t>
        <w:br/>
        <w:t>The Union Public Service Commission submits its</w:t>
        <w:br/>
        <w:t>annual report to—</w:t>
        <w:br/>
        <w:t>to the President</w:t>
        <w:br/>
        <w:t>85</w:t>
        <w:br/>
        <w:t>The functions of a State Public Service Commission</w:t>
        <w:br/>
        <w:t>may be assigned to the Union Public Service</w:t>
        <w:br/>
        <w:t>Commission with the approval of—</w:t>
        <w:br/>
        <w:t>President of India</w:t>
        <w:br/>
        <w:t>86</w:t>
        <w:br/>
        <w:t>The expenses of the Uttar Pradesh Public Service</w:t>
        <w:br/>
        <w:t>Commission are borne by-</w:t>
        <w:br/>
        <w:t>on the Consolidated Fund of the</w:t>
        <w:br/>
        <w:t>State</w:t>
        <w:br/>
        <w:t>87</w:t>
        <w:br/>
        <w:t>The service categories in All India Services are –</w:t>
        <w:br/>
        <w:t>3</w:t>
        <w:br/>
        <w:t>88</w:t>
        <w:br/>
        <w:t>Known as the ' Father of All India Services'-</w:t>
        <w:br/>
        <w:t>to Sardar Vallabhbhai Patel</w:t>
        <w:br/>
        <w:t>89</w:t>
        <w:br/>
        <w:t>The Union Public Service Commission was constituted</w:t>
        <w:br/>
        <w:t>in—</w:t>
        <w:br/>
        <w:t>01-10-1926</w:t>
        <w:br/>
        <w:br/>
        <w:t>National Commission for Scheduled Castes and</w:t>
        <w:br/>
        <w:t>Scheduled Tribes</w:t>
        <w:br/>
        <w:br/>
        <w:t>90</w:t>
        <w:br/>
        <w:t>The National Backward Classes Commission was</w:t>
        <w:br/>
        <w:t>established in—</w:t>
        <w:br/>
        <w:t>the year 1993 AD</w:t>
        <w:br/>
        <w:t>91</w:t>
        <w:br/>
        <w:t>Who appoints the Chairman and members of the</w:t>
        <w:br/>
        <w:t>National Commission for Scheduled Castes?</w:t>
        <w:br/>
        <w:t>President of India</w:t>
        <w:br/>
        <w:t>92</w:t>
        <w:br/>
        <w:t>The National Commission for Scheduled Castes is a-</w:t>
        <w:br/>
        <w:t>Constitutional bodies</w:t>
        <w:br/>
        <w:t>93</w:t>
        <w:br/>
        <w:t>The state in which the provisions of the Sixth Schedule</w:t>
        <w:br/>
        <w:t>for the administration of Scheduled Tribes have not</w:t>
        <w:br/>
        <w:t>been implemented is-</w:t>
        <w:br/>
        <w:t>Nagaland</w:t>
        <w:br/>
        <w:br/>
        <w:t>&lt;&lt;&lt;PAGE_BREAK&gt;&gt;&gt;</w:t>
        <w:br/>
        <w:t>JOB MANTRA…By RD Sir (ARO 2021,LOWER PCS 2019)</w:t>
        <w:br/>
        <w:br/>
        <w:br/>
        <w:t>94</w:t>
        <w:br/>
        <w:t>The Sixth Schedule of the Indian Constitution deals</w:t>
        <w:br/>
        <w:t>with the administration of tribal areas in the following</w:t>
        <w:br/>
        <w:t>states:</w:t>
        <w:br/>
        <w:t>Assam , Meghalaya , Tripura</w:t>
        <w:br/>
        <w:t>and Mizoram</w:t>
        <w:br/>
        <w:t>95</w:t>
        <w:br/>
        <w:t>The constitutional authority vested with the power to</w:t>
        <w:br/>
        <w:t>declare castes or tribes as Scheduled Castes or</w:t>
        <w:br/>
        <w:t>Scheduled Tribes is—</w:t>
        <w:br/>
        <w:t>President of India</w:t>
        <w:br/>
        <w:t>Attorney General of India</w:t>
        <w:br/>
        <w:t>96</w:t>
        <w:br/>
        <w:t>The first law officer of the Government of India is-</w:t>
        <w:br/>
        <w:t>Attorney General of India</w:t>
        <w:br/>
        <w:t>97</w:t>
        <w:br/>
        <w:t>The first law officer of the Government of India is-</w:t>
        <w:br/>
        <w:t>Attorney General of India</w:t>
        <w:br/>
        <w:t>98</w:t>
        <w:br/>
        <w:t>The article of the Indian Constitution under which the</w:t>
        <w:br/>
        <w:t>Attorney General of India is appointed is-</w:t>
        <w:br/>
        <w:t>Article 76</w:t>
        <w:br/>
        <w:t>99</w:t>
        <w:br/>
        <w:t>The longest serving Attorney General of India was-</w:t>
        <w:br/>
        <w:t>Motilal Chimanlal Setalvad</w:t>
        <w:br/>
        <w:t>100</w:t>
        <w:br/>
        <w:t>officer of India is-</w:t>
        <w:br/>
        <w:t>Attorney General of India</w:t>
        <w:br/>
        <w:t>101</w:t>
        <w:br/>
        <w:t>The article of the Indian Constitution which provides</w:t>
        <w:br/>
        <w:t>for the Attorney General of India is-</w:t>
        <w:br/>
        <w:t>Article 76</w:t>
        <w:br/>
        <w:t>102</w:t>
        <w:br/>
        <w:t>K.K. Venugopal, the 15th Attorney General of India ,</w:t>
        <w:br/>
        <w:t>got the first extension of his term in-</w:t>
        <w:br/>
        <w:t>In the year 2020</w:t>
        <w:br/>
        <w:t>103</w:t>
        <w:br/>
        <w:t>According to the provisions of Article 76 of the</w:t>
        <w:br/>
        <w:t>Constitution of India , the President shall appoint as</w:t>
        <w:br/>
        <w:t>Attorney-General of India a person who is eligible to</w:t>
        <w:br/>
        <w:t>be—</w:t>
        <w:br/>
        <w:t>Appointed as a judge of the</w:t>
        <w:br/>
        <w:t>Supreme Court</w:t>
        <w:br/>
        <w:t>104</w:t>
        <w:br/>
        <w:t>Article 76 of the Indian Constitution deals with—</w:t>
        <w:br/>
        <w:t>By appointment of the Attorney</w:t>
        <w:br/>
        <w:t>General</w:t>
        <w:br/>
        <w:t>105</w:t>
        <w:br/>
        <w:t>According to the Indian Constitution, the tenure of the</w:t>
        <w:br/>
        <w:t>Attorney General is-</w:t>
        <w:br/>
        <w:t>uncertain</w:t>
        <w:br/>
        <w:t>106</w:t>
        <w:br/>
        <w:t>The law officer who has the right to speak in both the</w:t>
        <w:br/>
        <w:t>Houses of Parliament is-</w:t>
        <w:br/>
        <w:t>Attorney General</w:t>
        <w:br/>
        <w:t>107</w:t>
        <w:br/>
        <w:t>The present Attorney General of India is-</w:t>
        <w:br/>
        <w:t>KK Venugopal</w:t>
        <w:br/>
        <w:t>108</w:t>
        <w:br/>
        <w:t>The power to determine the remuneration of the</w:t>
        <w:br/>
        <w:t>Attorney General of India is vested in—</w:t>
        <w:br/>
        <w:t>to the President of India</w:t>
        <w:br/>
        <w:t>109</w:t>
        <w:br/>
        <w:t>The Constitution of India empowers the Attorney</w:t>
        <w:br/>
        <w:t>General of India to be appointed by—</w:t>
        <w:br/>
        <w:t>to the President</w:t>
        <w:br/>
        <w:t>110</w:t>
        <w:br/>
        <w:t>The right to participate in the proceedings of the Lok</w:t>
        <w:br/>
        <w:t>Sabha on special invitation is—</w:t>
        <w:br/>
        <w:t>to the Attorney General</w:t>
        <w:br/>
        <w:t>111</w:t>
        <w:br/>
        <w:t>16th Attorney General of India has been appointed as-</w:t>
        <w:br/>
        <w:t>To R.Venkataramani</w:t>
        <w:br/>
        <w:br/>
        <w:t>&lt;&lt;&lt;PAGE_BREAK&gt;&gt;&gt;</w:t>
        <w:br/>
        <w:t>JOB MANTRA…By RD Sir (ARO 2021,LOWER PCS 2019)</w:t>
        <w:br/>
        <w:br/>
        <w:br/>
        <w:t>112</w:t>
        <w:br/>
        <w:t>He is appointed by the President of India and must have</w:t>
        <w:br/>
        <w:t>the same qualifications as a Supreme Court judge , these</w:t>
        <w:br/>
        <w:t>qualities are essential:</w:t>
        <w:br/>
        <w:t>About the Attorney General of</w:t>
        <w:br/>
        <w:t>India</w:t>
        <w:br/>
        <w:t>113</w:t>
        <w:br/>
        <w:t>The Attorney General of India is the legal advisor to—</w:t>
        <w:br/>
        <w:t>of the Government of India</w:t>
        <w:br/>
        <w:t>114</w:t>
        <w:br/>
        <w:t>The first law officer of the Government of India is</w:t>
        <w:br/>
        <w:t>considered to be—</w:t>
        <w:br/>
        <w:t>Attorney General</w:t>
        <w:br/>
        <w:t>115</w:t>
        <w:br/>
        <w:t>One who holds office during the pleasure of the</w:t>
        <w:br/>
        <w:t>President—</w:t>
        <w:br/>
        <w:t>Attorney General of India</w:t>
        <w:br/>
        <w:t>116</w:t>
        <w:br/>
        <w:t>The power to advise the State Government on legal</w:t>
        <w:br/>
        <w:t>matters and to perform other duties of a legal character</w:t>
        <w:br/>
        <w:t>is-</w:t>
        <w:br/>
        <w:t>to the Advocate General</w:t>
        <w:br/>
        <w:t>117</w:t>
        <w:br/>
        <w:t>In the Indian Constitution, ................. is not considered</w:t>
        <w:br/>
        <w:t>a part of the federal executive—</w:t>
        <w:br/>
        <w:t>Advocate General of the State</w:t>
        <w:br/>
        <w:t>118</w:t>
        <w:br/>
        <w:t>1983 , the body appointed to oversee Centre-State</w:t>
        <w:br/>
        <w:t>relations in India was—</w:t>
        <w:br/>
        <w:t>Sarkaria Commission</w:t>
        <w:br/>
        <w:t>119</w:t>
        <w:br/>
        <w:t>The article of the Indian Constitution which provides</w:t>
        <w:br/>
        <w:t>for the post of Advocate General for the states is-</w:t>
        <w:br/>
        <w:t>Article 165</w:t>
        <w:br/>
        <w:t>120</w:t>
        <w:br/>
        <w:t>The right to speak and take part in the proceedings of</w:t>
        <w:br/>
        <w:t>both the Houses of the State Legislature is—</w:t>
        <w:br/>
        <w:t>to the Advocate General of the</w:t>
        <w:br/>
        <w:t>State</w:t>
        <w:br/>
        <w:t>121</w:t>
        <w:br/>
        <w:t>The power to remove the Advocate General of the State</w:t>
        <w:br/>
        <w:t>from his post is vested in-</w:t>
        <w:br/>
        <w:t>to the Governor of the State</w:t>
        <w:br/>
        <w:t>122</w:t>
        <w:br/>
        <w:t>Who is not appointed by the President of India?</w:t>
        <w:br/>
        <w:t>of the Advocate General</w:t>
        <w:br/>
        <w:t>123</w:t>
        <w:br/>
        <w:t>One who has the right to speak in both the Houses of</w:t>
        <w:br/>
        <w:t>Parliament , to participate in other proceedings and to</w:t>
        <w:br/>
        <w:t>be a member of any parliamentary committee but does</w:t>
        <w:br/>
        <w:t>not have the right to vote in them is-</w:t>
        <w:br/>
        <w:t>to the Advocate General of India</w:t>
        <w:br/>
        <w:t>124</w:t>
        <w:br/>
        <w:t>The legal advisor to the State Government is-</w:t>
        <w:br/>
        <w:t>Advocate General</w:t>
        <w:br/>
        <w:t>125</w:t>
        <w:br/>
        <w:t>In India , the Advocate General of the State is appointed</w:t>
        <w:br/>
        <w:t>by—</w:t>
        <w:br/>
        <w:t>state governor</w:t>
        <w:br/>
        <w:t>Official Language and Services</w:t>
        <w:br/>
        <w:t>126</w:t>
        <w:br/>
        <w:t>The language which is not a part of the Eighth Schedule</w:t>
        <w:br/>
        <w:t>of the Indian Constitution , ( as per information received</w:t>
        <w:br/>
        <w:t>till March , 2022 )–</w:t>
        <w:br/>
        <w:t>Rajasthani</w:t>
        <w:br/>
        <w:br/>
        <w:t>&lt;&lt;&lt;PAGE_BREAK&gt;&gt;&gt;</w:t>
        <w:br/>
        <w:t>JOB MANTRA…By RD Sir (ARO 2021,LOWER PCS 2019)</w:t>
        <w:br/>
        <w:br/>
        <w:br/>
        <w:t>127</w:t>
        <w:br/>
        <w:t>The article of the Indian Constitution which specifically</w:t>
        <w:br/>
        <w:t>states that the official language of the Union shall be</w:t>
        <w:br/>
        <w:t>Hindi in Devanagari script is-</w:t>
        <w:br/>
        <w:t>Article 343(1)</w:t>
        <w:br/>
        <w:t>128</w:t>
        <w:br/>
        <w:t>The language is not mentioned in the 8th Schedule of</w:t>
        <w:br/>
        <w:t>the Indian Constitution-</w:t>
        <w:br/>
        <w:t>of Awadhi language</w:t>
        <w:br/>
        <w:t>129</w:t>
        <w:br/>
        <w:t>The language which was included in the list of official</w:t>
        <w:br/>
        <w:t>languages of India in 1967-</w:t>
        <w:br/>
        <w:t>Sindhi</w:t>
        <w:br/>
        <w:t>1. Official Language</w:t>
        <w:br/>
        <w:t>Description/Questions</w:t>
        <w:br/>
        <w:t>Answer / Article / Year</w:t>
        <w:br/>
        <w:t>Bodo , Dogri , Maithili and Santhali were included in the Eighth</w:t>
        <w:br/>
        <w:t>Schedule of the Indian Constitution in–</w:t>
        <w:br/>
        <w:t>the year 2004 ( by 92nd</w:t>
        <w:br/>
        <w:t>Amendment , 2003 )</w:t>
        <w:br/>
        <w:t>Initially , the 8th Schedule of the Indian Constitution included—</w:t>
        <w:br/>
        <w:t>14</w:t>
        <w:br/>
        <w:t>The Official Languages Act was enacted in-</w:t>
        <w:br/>
        <w:t>In 1963</w:t>
        <w:br/>
        <w:t>As of 30 June 2022 , according to the 8th Schedule of the</w:t>
        <w:br/>
        <w:t>Constitution , the official languages in India are—</w:t>
        <w:br/>
        <w:t>22</w:t>
        <w:br/>
        <w:t>The language which is a classical language among the 22</w:t>
        <w:br/>
        <w:t>languages included in the 8th Schedule of the Indian Constitution</w:t>
        <w:br/>
        <w:t>is-</w:t>
        <w:br/>
        <w:t>Sanskrit</w:t>
        <w:br/>
        <w:t>Andhra Pradesh has one official language-</w:t>
        <w:br/>
        <w:t>Telugu</w:t>
        <w:br/>
        <w:t>The official language of Goa is-</w:t>
        <w:br/>
        <w:t>Konkani</w:t>
        <w:br/>
        <w:t>The second official language of Telangana is-</w:t>
        <w:br/>
        <w:t>Urdu</w:t>
        <w:br/>
        <w:t>According to Article 348(1) of the Constitution , proceedings in</w:t>
        <w:br/>
        <w:t>the High Courts of India are conducted in—</w:t>
        <w:br/>
        <w:t>English language</w:t>
        <w:br/>
        <w:t>Does not have the status of schedule language of India?</w:t>
        <w:br/>
        <w:t>to Garhwali language</w:t>
        <w:br/>
        <w:t>The article of the Indian Constitution under which Hindi has been</w:t>
        <w:br/>
        <w:t>declared the official language of the Union is-</w:t>
        <w:br/>
        <w:t>Article 343(1)</w:t>
        <w:br/>
        <w:t>In the Constitution of India, it is mentioned that Hindi written in</w:t>
        <w:br/>
        <w:t>Devanagari script shall be the official language of the Union.</w:t>
        <w:br/>
        <w:t>Article 343(1)</w:t>
        <w:br/>
        <w:t>From the date of commencement of the Indian Constitution,</w:t>
        <w:br/>
        <w:t>English was accepted as an associate language of the Union for</w:t>
        <w:br/>
        <w:t>the year ………….</w:t>
        <w:br/>
        <w:t>15 years</w:t>
        <w:br/>
        <w:t>The freedom fighter who is remembered for his efforts to get</w:t>
        <w:br/>
        <w:t>Hindi declared the official language of India is-</w:t>
        <w:br/>
        <w:t>Purushottam Das Tandon</w:t>
        <w:br/>
        <w:t>The schedule of the Indian Constitution which deals with the</w:t>
        <w:br/>
        <w:t>scheduled languages is-</w:t>
        <w:br/>
        <w:t>VIII ( Eighth)</w:t>
        <w:br/>
        <w:br/>
        <w:t>&lt;&lt;&lt;PAGE_BREAK&gt;&gt;&gt;</w:t>
        <w:br/>
        <w:t>JOB MANTRA…By RD Sir (ARO 2021,LOWER PCS 2019)</w:t>
        <w:br/>
        <w:br/>
        <w:br/>
        <w:t>The number of official languages recognized in the Eighth</w:t>
        <w:br/>
        <w:t>Schedule of the Indian Constitution is –</w:t>
        <w:br/>
        <w:t>Eighteen (currently there are 22</w:t>
        <w:br/>
        <w:t>languages)</w:t>
        <w:br/>
        <w:t>The state language of Kerala is-</w:t>
        <w:br/>
        <w:t>Malayalam</w:t>
        <w:br/>
        <w:t>The official language of Nagaland is-</w:t>
        <w:br/>
        <w:t>English</w:t>
        <w:br/>
        <w:t>Parliament can amend the provisions of the Indian Constitution</w:t>
        <w:br/>
        <w:t>relating to the official language of India by—</w:t>
        <w:br/>
        <w:t>by a simple majority of its</w:t>
        <w:br/>
        <w:t>members</w:t>
        <w:br/>
        <w:t>Which of the following is true about the languages mentioned in</w:t>
        <w:br/>
        <w:t>the Constitution of India?</w:t>
        <w:br/>
        <w:t>Bodo is a recognised language</w:t>
        <w:br/>
        <w:t>in the Eighth Schedule of the</w:t>
        <w:br/>
        <w:t>Constitution.</w:t>
        <w:br/>
        <w:t>Sanskrit language has been given the status of second official</w:t>
        <w:br/>
        <w:t>language of the state.</w:t>
        <w:br/>
        <w:t>Uttarakhand</w:t>
        <w:br/>
        <w:t>The languages included in the Eighth Schedule of the</w:t>
        <w:br/>
        <w:t>Constitution have the highest number of speakers:</w:t>
        <w:br/>
        <w:t>Bengali</w:t>
        <w:br/>
        <w:t>The first Official Language Commission was constituted under</w:t>
        <w:br/>
        <w:t>Article 344 of the Indian Constitution in-</w:t>
        <w:br/>
        <w:t>1955 , under the chairmanship</w:t>
        <w:br/>
        <w:t>of B.G. Kher</w:t>
        <w:br/>
        <w:t>The _______ of the Indian Constitution empowered Parliament</w:t>
        <w:br/>
        <w:t>to legislate for the continued use of English for official purposes</w:t>
        <w:br/>
        <w:t>even after 25 January 1965 .</w:t>
        <w:br/>
        <w:t>Article 343(3)</w:t>
        <w:br/>
        <w:t>The first language to receive the status of a classical language in</w:t>
        <w:br/>
        <w:t>India was-</w:t>
        <w:br/>
        <w:t>Tamil</w:t>
        <w:br/>
        <w:t>Dogri language is mainly spoken in the State/Union Territory</w:t>
        <w:br/>
        <w:t>of…</w:t>
        <w:br/>
        <w:t>Jammu and Kashmir</w:t>
        <w:br/>
        <w:t>……….. special provisions have been made regarding the</w:t>
        <w:br/>
        <w:t>language spoken by a group of population.</w:t>
        <w:br/>
        <w:t>Article 347</w:t>
        <w:br/>
        <w:t>In the Seventy-first Amendment of the Indian Constitution,</w:t>
        <w:br/>
        <w:t>Konkani , Manipuri and Nepali languages have been included in</w:t>
        <w:br/>
        <w:t>the …………….. Schedule.</w:t>
        <w:br/>
        <w:t>Eighth</w:t>
        <w:br/>
        <w:t>Specifies Hindi as the official language of the Union.</w:t>
        <w:br/>
        <w:t>Article 343</w:t>
        <w:br/>
        <w:br/>
        <w:t>2. Major Commissions and Constitutional Bodies</w:t>
        <w:br/>
        <w:t>Description/Questions</w:t>
        <w:br/>
        <w:t>Answer / Article /</w:t>
        <w:br/>
        <w:t>Year</w:t>
        <w:br/>
        <w:t>The Sarkaria Commission was constituted by the Government of India on</w:t>
        <w:br/>
        <w:t>Centre-State relations in-</w:t>
        <w:br/>
        <w:t>In the year 1983</w:t>
        <w:br/>
        <w:t>The Inter-State Council was established on the recommendation of—</w:t>
        <w:br/>
        <w:t>Sarkaria Committee</w:t>
        <w:br/>
        <w:br/>
        <w:t>&lt;&lt;&lt;PAGE_BREAK&gt;&gt;&gt;</w:t>
        <w:br/>
        <w:t>JOB MANTRA…By RD Sir (ARO 2021,LOWER PCS 2019)</w:t>
        <w:br/>
        <w:br/>
        <w:br/>
        <w:t>The Estimates Committee was constituted for the first time in India in the</w:t>
        <w:br/>
        <w:t>year…</w:t>
        <w:br/>
        <w:t>1950</w:t>
        <w:br/>
        <w:t>Removal and suspension of a member of the Public Service Commission</w:t>
        <w:br/>
        <w:t>relates to—</w:t>
        <w:br/>
        <w:t>Article 317</w:t>
        <w:br/>
        <w:t>In the year 2022 , the chairman of the 22nd Law Commission was</w:t>
        <w:br/>
        <w:t>appointed as-</w:t>
        <w:br/>
        <w:t>Justice Ritu Raj</w:t>
        <w:br/>
        <w:t>Awasthi</w:t>
        <w:br/>
        <w:t>The Chairman of the Fifteenth Finance Commission of India was-</w:t>
        <w:br/>
        <w:t>N.K. Singh</w:t>
        <w:br/>
        <w:t>The National Commission for Backward Classes ( NCBC) was constituted</w:t>
        <w:br/>
        <w:t>by the insertion of Article ______ in the Constitution of India.</w:t>
        <w:br/>
        <w:t>338B</w:t>
        <w:br/>
        <w:t>______ of the Indian Constitution states that 'There shall be a Commission</w:t>
        <w:br/>
        <w:t>for the Socially and Educationally Backward Classes to be known as the</w:t>
        <w:br/>
        <w:t>National Commission for Backward Classes'.</w:t>
        <w:br/>
        <w:t>338B (1)</w:t>
        <w:br/>
        <w:t>The National Commission for Backward Classes Act , 1993 was replaced</w:t>
        <w:br/>
        <w:t>by the National Commission for Backward Classes Act in the year ______</w:t>
        <w:br/>
        <w:t>2018</w:t>
        <w:br/>
        <w:t>The 15th Finance Commission has been constituted by the President of</w:t>
        <w:br/>
        <w:t>India for a period of _____ years.</w:t>
        <w:br/>
        <w:t>five</w:t>
        <w:br/>
        <w:t>The _______ institution is mandated by the Constitution to make</w:t>
        <w:br/>
        <w:t>recommendations to the President on the principles governing the grants-in-</w:t>
        <w:br/>
        <w:t>aid of revenues to the States from the Consolidated Fund of India.</w:t>
        <w:br/>
        <w:t>Finance Commission</w:t>
        <w:br/>
        <w:t>………….. recommended 27% reservation for OBC candidates in all levels</w:t>
        <w:br/>
        <w:t>of government services.</w:t>
        <w:br/>
        <w:t>Mandal Commission</w:t>
        <w:br/>
        <w:t>A member of the Union Public Service Commission holds office for a term</w:t>
        <w:br/>
        <w:t>of six years or until he attains the age of—</w:t>
        <w:br/>
        <w:t>65</w:t>
        <w:br/>
        <w:t>In 1990 , the Dinesh Goswami Committee was constituted to give</w:t>
        <w:br/>
        <w:t>recommendations on the subject of—</w:t>
        <w:br/>
        <w:t>Electoral reform</w:t>
        <w:br/>
        <w:t>The duties and functions of the Union and State Public Service</w:t>
        <w:br/>
        <w:t>Commissions in India are described in-</w:t>
        <w:br/>
        <w:t>Article 320</w:t>
        <w:br/>
        <w:t>The National Commission for Scheduled Tribes came into existence as a</w:t>
        <w:br/>
        <w:t>separate commission in the year—</w:t>
        <w:br/>
        <w:t>2004</w:t>
        <w:br/>
        <w:t>The tenure of the Chairman of the State Public Service Commission is-</w:t>
        <w:br/>
        <w:t>6 years or 62 years of</w:t>
        <w:br/>
        <w:t>age , whichever is</w:t>
        <w:br/>
        <w:t>earlier</w:t>
        <w:br/>
        <w:t>The members of the Public Accounts Committee are elected for a term of—</w:t>
        <w:br/>
        <w:t>one year</w:t>
        <w:br/>
        <w:t>P.K. Thungan Committee is related to-</w:t>
        <w:br/>
        <w:t>Panchayati Raj</w:t>
        <w:br/>
        <w:t>Punchhi Commission is related to-</w:t>
        <w:br/>
        <w:t>Centre-State Relations</w:t>
        <w:br/>
        <w:br/>
        <w:t>&lt;&lt;&lt;PAGE_BREAK&gt;&gt;&gt;</w:t>
        <w:br/>
        <w:t>JOB MANTRA…By RD Sir (ARO 2021,LOWER PCS 2019)</w:t>
        <w:br/>
        <w:br/>
        <w:br/>
        <w:t>The first Backward Classes Commission of India was headed by—</w:t>
        <w:br/>
        <w:t>Kaka Kalelkar</w:t>
        <w:br/>
        <w:t>The Indian Administrative Service and the Indian Police Service are</w:t>
        <w:br/>
        <w:t>considered as services created by the Parliament under—</w:t>
        <w:br/>
        <w:t>Article 312</w:t>
        <w:br/>
        <w:br/>
        <w:t>3. Planning Commission and NITI Aayog</w:t>
        <w:br/>
        <w:t>Description/Questions</w:t>
        <w:br/>
        <w:t>Answers/Facts</w:t>
        <w:br/>
        <w:t>“ Planning Commission” the present Central Government has</w:t>
        <w:br/>
        <w:t>constituted-</w:t>
        <w:br/>
        <w:t>NITI Aayog</w:t>
        <w:br/>
        <w:t>It is not a constitutional body.</w:t>
        <w:br/>
        <w:t>Planning Commission</w:t>
        <w:br/>
        <w:t>The Chairman of NITI Aayog is-</w:t>
        <w:br/>
        <w:t>Prime Minister</w:t>
        <w:br/>
        <w:t>The Planning Commission of India was formed in-</w:t>
        <w:br/>
        <w:t>In the year 1950</w:t>
        <w:br/>
        <w:t>NITI Aayog was formed on ………….. 2015 to replace the Planning</w:t>
        <w:br/>
        <w:t>Commission of India by abolishing it?</w:t>
        <w:br/>
        <w:t>1 January</w:t>
        <w:br/>
        <w:t>The Planning Commission of India was dissolved by the Central</w:t>
        <w:br/>
        <w:t>Government of India in-</w:t>
        <w:br/>
        <w:t>In the year 2014</w:t>
        <w:br/>
        <w:t>The first chairman of NITI Aayog was-</w:t>
        <w:br/>
        <w:t>Narendra Modi</w:t>
        <w:br/>
        <w:t>As of November 2020, the Vice Chairman of NITI Aayog was-</w:t>
        <w:br/>
        <w:t>Rajiv Kumar</w:t>
        <w:br/>
        <w:t>Women Transforming India Awards were launched by NITI Aayog</w:t>
        <w:br/>
        <w:t>in-</w:t>
        <w:br/>
        <w:t>In the year 2016</w:t>
        <w:br/>
        <w:t>The headquarters of NITI Aayog is located at-</w:t>
        <w:br/>
        <w:t>in New Delhi</w:t>
        <w:br/>
        <w:t>The extra-constitutional body is-</w:t>
        <w:br/>
        <w:t>NITI Aayog</w:t>
        <w:br/>
        <w:t>The first chairman of the Planning Commission was-</w:t>
        <w:br/>
        <w:t>Jawaharlal Nehru</w:t>
        <w:br/>
        <w:t>The mega event Global Entrepreneurship Summit ( GES-2017) in</w:t>
        <w:br/>
        <w:t>Hyderabad was jointly organized by NITI Aayog. The full form of</w:t>
        <w:br/>
        <w:t>NITI is-</w:t>
        <w:br/>
        <w:t>National Institution for</w:t>
        <w:br/>
        <w:t>Transforming India</w:t>
        <w:br/>
        <w:t>The National Development Council of India was established in—</w:t>
        <w:br/>
        <w:t>In the year 1952</w:t>
        <w:br/>
        <w:t>The institute which released a report titled 'India's Booming Gig and</w:t>
        <w:br/>
        <w:t>Platform Economy' is-</w:t>
        <w:br/>
        <w:t>NITI Aayog</w:t>
        <w:br/>
        <w:t>NITI Aayog was established as the successor of the Planning</w:t>
        <w:br/>
        <w:t>Commission in-</w:t>
        <w:br/>
        <w:t>the year 2015 AD</w:t>
        <w:br/>
        <w:t>Who represents the state in the Governing Council of NITI Aayog?</w:t>
        <w:br/>
        <w:t>Chief Minister</w:t>
        <w:br/>
        <w:t>According to the report on 'Sustainable Development Goals India</w:t>
        <w:br/>
        <w:t>Index 2019-20' released by NITI Aayog in December 2019 , Uttar</w:t>
        <w:br/>
        <w:t>Pradesh has been classified as-</w:t>
        <w:br/>
        <w:t>in the performer category</w:t>
        <w:br/>
        <w:br/>
        <w:t>&lt;&lt;&lt;PAGE_BREAK&gt;&gt;&gt;</w:t>
        <w:br/>
        <w:t>JOB MANTRA…By RD Sir (ARO 2021,LOWER PCS 2019)</w:t>
        <w:br/>
        <w:br/>
        <w:br/>
        <w:t>The 'Economic Council of Ministers' in India was called by Ashok</w:t>
        <w:br/>
        <w:t>Chandra-</w:t>
        <w:br/>
        <w:t>to the planning commission</w:t>
        <w:br/>
        <w:t>An extra-constitutional institution is-</w:t>
        <w:br/>
        <w:t>NITI Aayog</w:t>
        <w:br/>
        <w:t>NITI Aayog was established in India in January 2015 .</w:t>
        <w:br/>
        <w:t>By a specific resolution</w:t>
        <w:br/>
        <w:t>passed by the Federal</w:t>
        <w:br/>
        <w:t>Council of Ministers</w:t>
        <w:br/>
        <w:t>The coordinator between the Central Government , Planning</w:t>
        <w:br/>
        <w:t>Commission and the State Governments is-</w:t>
        <w:br/>
        <w:t>National Development</w:t>
        <w:br/>
        <w:t>Council ( NDC)</w:t>
        <w:br/>
        <w:t>The Chairman of the Planning Commission in India is-</w:t>
        <w:br/>
        <w:t>Prime Minister</w:t>
        <w:br/>
        <w:t>Abolished the Planning Commission.</w:t>
        <w:br/>
        <w:t>Narendra Modi</w:t>
        <w:br/>
        <w:t>The maximum period of planning leave in India at one time was-</w:t>
        <w:br/>
        <w:t>3 years</w:t>
        <w:br/>
        <w:t>NITI Aayog came into existence in-</w:t>
        <w:br/>
        <w:t>Year 2015</w:t>
        <w:br/>
        <w:t>“ National Integration Council” was held in—</w:t>
        <w:br/>
        <w:t>the year 1962 AD</w:t>
        <w:br/>
        <w:t>The National Development Council was formed in—</w:t>
        <w:br/>
        <w:t>1952 AD</w:t>
        <w:br/>
        <w:t>The main concern of the National Development Council is-</w:t>
        <w:br/>
        <w:t>approval of five-year plans</w:t>
        <w:br/>
        <w:t>Discussing the progress of the national plan , suggesting measures to</w:t>
        <w:br/>
        <w:t>achieve the objectives of the national plan and providing guidelines</w:t>
        <w:br/>
        <w:t>for the formulation of the national plan are the functions of:</w:t>
        <w:br/>
        <w:t>National Development</w:t>
        <w:br/>
        <w:t>Council</w:t>
        <w:br/>
        <w:t>the National Development Council ( NDC) is-</w:t>
        <w:br/>
        <w:t>Prime Minister of India</w:t>
        <w:br/>
        <w:br/>
        <w:t>4. Human Rights &amp; Information Commission</w:t>
        <w:br/>
        <w:t>Description/Questions</w:t>
        <w:br/>
        <w:t>Answers/Facts</w:t>
        <w:br/>
        <w:t>The United Nations Commission on Human Rights was</w:t>
        <w:br/>
        <w:t>replaced by—</w:t>
        <w:br/>
        <w:t>by the United Nations Human Rights</w:t>
        <w:br/>
        <w:t>Council</w:t>
        <w:br/>
        <w:t>Appoints the Chairman and members of the ' State</w:t>
        <w:br/>
        <w:t>Human Rights Commission'-</w:t>
        <w:br/>
        <w:t>State Governor</w:t>
        <w:br/>
        <w:t>The international document which is called the</w:t>
        <w:br/>
        <w:t>'International Magna Carta' for all mankind is-</w:t>
        <w:br/>
        <w:t>Universal Declaration of Human Rights</w:t>
        <w:br/>
        <w:t>The Universal Declaration of Human Rights , 1948 has</w:t>
        <w:br/>
        <w:t>……….. articles.</w:t>
        <w:br/>
        <w:t>30</w:t>
        <w:br/>
        <w:t>The National Human Rights Commission (NHRC) was</w:t>
        <w:br/>
        <w:t>established in—</w:t>
        <w:br/>
        <w:t>In 1993</w:t>
        <w:br/>
        <w:t>The power to remove the Chairperson or any other</w:t>
        <w:br/>
        <w:t>member of the National Human Rights Commission is—</w:t>
        <w:br/>
        <w:t>to the President of India</w:t>
        <w:br/>
        <w:br/>
        <w:t>&lt;&lt;&lt;PAGE_BREAK&gt;&gt;&gt;</w:t>
        <w:br/>
        <w:t>JOB MANTRA…By RD Sir (ARO 2021,LOWER PCS 2019)</w:t>
        <w:br/>
        <w:br/>
        <w:br/>
        <w:t>The retirement age of a member of the National Human</w:t>
        <w:br/>
        <w:t>Rights Commission is-</w:t>
        <w:br/>
        <w:t>70 years</w:t>
        <w:br/>
        <w:t>The first Chairman of the National Human Rights</w:t>
        <w:br/>
        <w:t>Commission was-</w:t>
        <w:br/>
        <w:t>Justice Ranganath Mishra</w:t>
        <w:br/>
        <w:t>“ Human Rights Day” 2020 was-</w:t>
        <w:br/>
        <w:t>Better Recovery – Stand Up for Human</w:t>
        <w:br/>
        <w:t>Rights</w:t>
        <w:br/>
        <w:t>The coordinating agency of the Government of India in</w:t>
        <w:br/>
        <w:t>personnel matters is-</w:t>
        <w:br/>
        <w:t>Personnel Public Grievances and</w:t>
        <w:br/>
        <w:t>Pensions</w:t>
        <w:br/>
        <w:t>In November 2018 , the chairman of the Uttar Pradesh</w:t>
        <w:br/>
        <w:t>Human Rights Commission was–</w:t>
        <w:br/>
        <w:t>Justice S. Rafat Alam</w:t>
        <w:br/>
        <w:t>Human Rights Day is celebrated by the United Nations</w:t>
        <w:br/>
        <w:t>on-</w:t>
        <w:br/>
        <w:t>10 December</w:t>
        <w:br/>
        <w:t>An international human rights treaty of the United</w:t>
        <w:br/>
        <w:t>Nations that aims to protect the rights of persons with</w:t>
        <w:br/>
        <w:t>disabilities is-</w:t>
        <w:br/>
        <w:t>Convention on the Rights of Persons</w:t>
        <w:br/>
        <w:t>with Disabilities</w:t>
        <w:br/>
        <w:t>The chairman of the drafting committee of the Universal</w:t>
        <w:br/>
        <w:t>Declaration of Human Rights was—</w:t>
        <w:br/>
        <w:t>Eleanor Roosevelt</w:t>
        <w:br/>
        <w:t>4 of the Universal Declaration of Human Rights (UDHR)</w:t>
        <w:br/>
        <w:t>describes—</w:t>
        <w:br/>
        <w:t>freedom from slavery</w:t>
        <w:br/>
        <w:t>The legal form of the Universal Declaration of Human</w:t>
        <w:br/>
        <w:t>Rights (UDHR) at the global level is –</w:t>
        <w:br/>
        <w:t>General Resolution of the United</w:t>
        <w:br/>
        <w:t>Nations General Assembly</w:t>
        <w:br/>
        <w:t>The Chairman of the State Human Rights Commission is-</w:t>
        <w:br/>
        <w:t>retired High Court judge</w:t>
        <w:br/>
        <w:t>The first International Conference on Human Rights was</w:t>
        <w:br/>
        <w:t>held in the country of—</w:t>
        <w:br/>
        <w:t>Tehran</w:t>
        <w:br/>
        <w:t>The Chairman of the National Human Rights</w:t>
        <w:br/>
        <w:t>Commission is-</w:t>
        <w:br/>
        <w:t>Former Chief Justice of the Supreme</w:t>
        <w:br/>
        <w:t>Court (also other judges)</w:t>
        <w:br/>
        <w:t>You will work in the police station to protect human</w:t>
        <w:br/>
        <w:t>rights in the following manner:</w:t>
        <w:br/>
        <w:t>The Supreme Court's decision in D.K.</w:t>
        <w:br/>
        <w:t>Basu vs. West Bengal will follow the</w:t>
        <w:br/>
        <w:t>direction</w:t>
        <w:br/>
        <w:t>The Appointment Committee of the Central Chief</w:t>
        <w:br/>
        <w:t>Information Commissioner (CIC) consists of—</w:t>
        <w:br/>
        <w:t>Prime Minister and Leader of the</w:t>
        <w:br/>
        <w:t>Opposition in the Lok Sabha</w:t>
        <w:br/>
        <w:t>It is not a constitutional body.</w:t>
        <w:br/>
        <w:t>Human Rights Commission</w:t>
        <w:br/>
        <w:t>The main emphasis of the concept of human rights is-</w:t>
        <w:br/>
        <w:t>On human dignity as a human being</w:t>
        <w:br/>
        <w:t>The power to remove the State Chief Information</w:t>
        <w:br/>
        <w:t>Commissioner is-</w:t>
        <w:br/>
        <w:t>to the Governor of the State</w:t>
        <w:br/>
        <w:br/>
        <w:t>&lt;&lt;&lt;PAGE_BREAK&gt;&gt;&gt;</w:t>
        <w:br/>
        <w:t>JOB MANTRA…By RD Sir (ARO 2021,LOWER PCS 2019)</w:t>
        <w:br/>
        <w:br/>
        <w:br/>
        <w:t>A constitutional body is not—</w:t>
        <w:br/>
        <w:t>State Information Commission</w:t>
        <w:br/>
        <w:t>The Central Information Commission was established by</w:t>
        <w:br/>
        <w:t>the Government of India in—</w:t>
        <w:br/>
        <w:t>the year 2005 AD</w:t>
        <w:br/>
        <w:t>The correct statement regarding the Right to Information</w:t>
        <w:br/>
        <w:t>is-</w:t>
        <w:br/>
        <w:t>It is a legal right</w:t>
        <w:br/>
        <w:t>The Right to Information Act mandates timely responses</w:t>
        <w:br/>
        <w:t>to citizens' requests for ______ government information.</w:t>
        <w:br/>
        <w:t>2005</w:t>
        <w:br/>
        <w:t>The Right to Information Act came into effect in-</w:t>
        <w:br/>
        <w:t>In October 2005</w:t>
        <w:br/>
        <w:br/>
        <w:t>S.No.</w:t>
        <w:br/>
        <w:t>Question/Statement</w:t>
        <w:br/>
        <w:t>Answer</w:t>
        <w:br/>
        <w:br/>
        <w:t>Lokpal and Lokayukta</w:t>
        <w:br/>
        <w:br/>
        <w:t>1</w:t>
        <w:br/>
        <w:t>“ Lokpal” is a Sanskrit word , which in Hindi means-</w:t>
        <w:br/>
        <w:t>people's caretaker</w:t>
        <w:br/>
        <w:t>2</w:t>
        <w:br/>
        <w:t>1991 , ………industries were exclusively reserved for</w:t>
        <w:br/>
        <w:t>the public sector.</w:t>
        <w:br/>
        <w:t>Nuclear power generation</w:t>
        <w:br/>
        <w:t>3</w:t>
        <w:br/>
        <w:t>" Lokpal Bill" has been signed by the President of—</w:t>
        <w:br/>
        <w:t>Pranab Mukherjee</w:t>
        <w:br/>
        <w:t>4</w:t>
        <w:br/>
        <w:t>The office of the Lokayukta was first established in-</w:t>
        <w:br/>
        <w:t>Maharashtra</w:t>
        <w:br/>
        <w:t>5</w:t>
        <w:br/>
        <w:t>The first Lokpal of India became-</w:t>
        <w:br/>
        <w:t>Pinaki Chandra Ghosh</w:t>
        <w:br/>
        <w:t>6</w:t>
        <w:br/>
        <w:t>It was passed by the Government of India to investigate</w:t>
        <w:br/>
        <w:t>allegations of corruption against certain public</w:t>
        <w:br/>
        <w:t>functionaries.</w:t>
        <w:br/>
        <w:t>Lokpal and Lokayuktas Act</w:t>
        <w:br/>
        <w:t>7</w:t>
        <w:br/>
        <w:t>The first 'Lokpal Bill' was introduced in the Parliament</w:t>
        <w:br/>
        <w:t>of India in–</w:t>
        <w:br/>
        <w:t>In 1968</w:t>
        <w:br/>
        <w:t>Various important commissions</w:t>
        <w:br/>
        <w:t>8</w:t>
        <w:br/>
        <w:t>“ National Water Infrastructure Bill 2016” does not</w:t>
        <w:br/>
        <w:t>include-</w:t>
        <w:br/>
        <w:t>sippy stream</w:t>
        <w:br/>
        <w:t>9</w:t>
        <w:br/>
        <w:t>The first National Human Development Report was</w:t>
        <w:br/>
        <w:t>released in—</w:t>
        <w:br/>
        <w:t>in 2002</w:t>
        <w:br/>
        <w:t>10</w:t>
        <w:br/>
        <w:t>The inquiry committee set up on Kargil problems was-</w:t>
        <w:br/>
        <w:t>K. Subramanian Committee</w:t>
        <w:br/>
        <w:t>11</w:t>
        <w:br/>
        <w:t>The Chairman of the Inter-State Council in India is-</w:t>
        <w:br/>
        <w:t>Prime Minister of India</w:t>
        <w:br/>
        <w:t>12</w:t>
        <w:br/>
        <w:t>The authority to which the National Commission for</w:t>
        <w:br/>
        <w:t>Backward Classes submits its annual report is-</w:t>
        <w:br/>
        <w:t>President of India</w:t>
        <w:br/>
        <w:t>13</w:t>
        <w:br/>
        <w:t>' National Investigation Agency Act' was enacted in—</w:t>
        <w:br/>
        <w:t>the year 2008 AD</w:t>
        <w:br/>
        <w:t>14</w:t>
        <w:br/>
        <w:t>It is a statutory body in India.</w:t>
        <w:br/>
        <w:t>National Disaster Management</w:t>
        <w:br/>
        <w:t>Authority</w:t>
        <w:br/>
        <w:br/>
        <w:t>&lt;&lt;&lt;PAGE_BREAK&gt;&gt;&gt;</w:t>
        <w:br/>
        <w:t>JOB MANTRA…By RD Sir (ARO 2021,LOWER PCS 2019)</w:t>
        <w:br/>
        <w:br/>
        <w:br/>
        <w:t>15</w:t>
        <w:br/>
        <w:t>The Second Administrative Reforms Commission of the</w:t>
        <w:br/>
        <w:t>Government of India was headed by—</w:t>
        <w:br/>
        <w:t>Veerappa Moily</w:t>
        <w:br/>
        <w:t>16</w:t>
        <w:br/>
        <w:t>The Central Bureau of Investigation was established</w:t>
        <w:br/>
        <w:t>under the influence of the Home Ministry in—</w:t>
        <w:br/>
        <w:t>the year 1963 AD</w:t>
        <w:br/>
        <w:t>17</w:t>
        <w:br/>
        <w:t>Sarkaria Commission was set up in—</w:t>
        <w:br/>
        <w:t>for review between the Centre</w:t>
        <w:br/>
        <w:t>and the States</w:t>
        <w:br/>
        <w:t>18</w:t>
        <w:br/>
        <w:t>The Chairman of the National Commission for the</w:t>
        <w:br/>
        <w:t>Review of the Constitution is-</w:t>
        <w:br/>
        <w:t>Justice Venkatachatiah</w:t>
        <w:br/>
        <w:t>19</w:t>
        <w:br/>
        <w:t>, legislature and the Chief Justice in the appointment of</w:t>
        <w:br/>
        <w:t>judges in higher courts has been recommended by:</w:t>
        <w:br/>
        <w:t>Second Administrative Reforms</w:t>
        <w:br/>
        <w:t>Commission</w:t>
        <w:br/>
        <w:t>20</w:t>
        <w:br/>
        <w:t>The State Election Commission , Finance Commission</w:t>
        <w:br/>
        <w:t>and Panchayat are –</w:t>
        <w:br/>
        <w:t>Constitutional authority</w:t>
        <w:br/>
        <w:t>21</w:t>
        <w:br/>
        <w:t>The National Human Rights Commission was formed in</w:t>
        <w:br/>
        <w:t>India in—</w:t>
        <w:br/>
        <w:t>1993 AD</w:t>
        <w:br/>
        <w:t>22</w:t>
        <w:br/>
        <w:t>The chairman of the first 'Backward Classes</w:t>
        <w:br/>
        <w:t>Commission' was-</w:t>
        <w:br/>
        <w:t>Kaka Kalelkar</w:t>
        <w:br/>
        <w:t>23</w:t>
        <w:br/>
        <w:t>After independence , the National Development Council</w:t>
        <w:br/>
        <w:t>was formed in—</w:t>
        <w:br/>
        <w:t>August 6 , 1952</w:t>
        <w:br/>
        <w:t>24</w:t>
        <w:br/>
        <w:t>The Government of India appointed the Second</w:t>
        <w:br/>
        <w:t>Backward Classes Commission in—</w:t>
        <w:br/>
        <w:t>In the year 1979</w:t>
        <w:br/>
        <w:t>25</w:t>
        <w:br/>
        <w:t>1979 , the 'Second Backward Classes Commission' was</w:t>
        <w:br/>
        <w:t>headed by _______</w:t>
        <w:br/>
        <w:t>B.P. Mandal</w:t>
        <w:br/>
        <w:t>26</w:t>
        <w:br/>
        <w:t>the year 1978 , the formation of the Second Backward</w:t>
        <w:br/>
        <w:t>Classes Commission was announced by-</w:t>
        <w:br/>
        <w:t>The Janata Dal Party</w:t>
        <w:br/>
        <w:t>government</w:t>
        <w:br/>
        <w:t>27</w:t>
        <w:br/>
        <w:t>Demands for reorganisation of states on linguistic basis</w:t>
        <w:br/>
        <w:t>To study the , a committee was formed by the Indian</w:t>
        <w:br/>
        <w:t>National Congress in 1948. The chairman of this</w:t>
        <w:br/>
        <w:t>committee was-</w:t>
        <w:br/>
        <w:t>S. K. Dhar</w:t>
        <w:br/>
        <w:t>28</w:t>
        <w:br/>
        <w:t>Justice Rajinder Sachar Committee was constituted to</w:t>
        <w:br/>
        <w:t>study—</w:t>
        <w:br/>
        <w:t>Socioeconomic status of the</w:t>
        <w:br/>
        <w:t>Muslim community in India</w:t>
        <w:br/>
        <w:br/>
        <w:t>Political Dynamics</w:t>
        <w:br/>
        <w:br/>
        <w:t>Formation and recognition of political parties</w:t>
        <w:br/>
        <w:t>29</w:t>
        <w:br/>
        <w:t>A political party will be eligible to be recognised as a</w:t>
        <w:br/>
        <w:t>national party if it wins at least ______ seats in the Lok</w:t>
        <w:br/>
        <w:t>11 seats ( 2%)</w:t>
        <w:br/>
        <w:br/>
        <w:t>&lt;&lt;&lt;PAGE_BREAK&gt;&gt;&gt;</w:t>
        <w:br/>
        <w:t>JOB MANTRA…By RD Sir (ARO 2021,LOWER PCS 2019)</w:t>
        <w:br/>
        <w:br/>
        <w:br/>
        <w:t>Sabha and these members are elected from at least three</w:t>
        <w:br/>
        <w:t>different states.</w:t>
        <w:br/>
        <w:t>30</w:t>
        <w:br/>
        <w:t>Bharatiya Janata Party was founded in-</w:t>
        <w:br/>
        <w:t>In the year 1980</w:t>
        <w:br/>
        <w:t>31</w:t>
        <w:br/>
        <w:t>India has a ………… type of political party system.</w:t>
        <w:br/>
        <w:t>multi-party system</w:t>
        <w:br/>
        <w:t>32</w:t>
        <w:br/>
        <w:t>secures at least 6 per cent of the total votes in the Lok</w:t>
        <w:br/>
        <w:t>Sabha elections or in the Legislative Assembly elections</w:t>
        <w:br/>
        <w:t>of four states , and wins at least four seats in the Lok</w:t>
        <w:br/>
        <w:t>Sabha , shall be entitled to—</w:t>
        <w:br/>
        <w:t>Recognized as a national party</w:t>
        <w:br/>
        <w:t>33</w:t>
        <w:br/>
        <w:t>............ is an Indian regional political party from the</w:t>
        <w:br/>
        <w:t>state of Tamil Nadu and the union territory of</w:t>
        <w:br/>
        <w:t>Puducherry , which was founded in 1972.</w:t>
        <w:br/>
        <w:t>AIADMK</w:t>
        <w:br/>
        <w:t>34</w:t>
        <w:br/>
        <w:t>The first Indian to be elected to the leadership of the</w:t>
        <w:br/>
        <w:t>Communist International was-</w:t>
        <w:br/>
        <w:t>Manvendra Nath Roy</w:t>
        <w:br/>
        <w:t>35</w:t>
        <w:br/>
        <w:t>The political party Bahujan Samaj Party was founded</w:t>
        <w:br/>
        <w:t>by-</w:t>
        <w:br/>
        <w:t>Kanshi Ram</w:t>
        <w:br/>
        <w:t>36</w:t>
        <w:br/>
        <w:t>Bahujan Samaj Party is identified by the symbol of-</w:t>
        <w:br/>
        <w:t>Elephant</w:t>
        <w:br/>
        <w:t>37</w:t>
        <w:br/>
        <w:t>The founder of Mizo National Front ( MNF) was-</w:t>
        <w:br/>
        <w:t>Laldenga</w:t>
        <w:br/>
        <w:t>38</w:t>
        <w:br/>
        <w:t>Among the national political parties, the election symbol</w:t>
        <w:br/>
        <w:t>of the party is a clock.</w:t>
        <w:br/>
        <w:t>Nationalist Congress Party (</w:t>
        <w:br/>
        <w:t>NCP)</w:t>
        <w:br/>
        <w:t>39</w:t>
        <w:br/>
        <w:t>The political party Goa Forward Party is led by–</w:t>
        <w:br/>
        <w:t>Vijay Sardesai</w:t>
        <w:br/>
        <w:t>40</w:t>
        <w:br/>
        <w:t>The symbol of the Communist Party of India is-</w:t>
        <w:br/>
        <w:t>Ears of Corn and Sickle</w:t>
        <w:br/>
        <w:t>41</w:t>
        <w:br/>
        <w:t>As of August 2018 , the Shiromani Akali Dal party is a</w:t>
        <w:br/>
        <w:t>regional political party in the state of…</w:t>
        <w:br/>
        <w:t>Punjab</w:t>
        <w:br/>
        <w:t>42</w:t>
        <w:br/>
        <w:t>The leader of the Communist Party of India (Marxist) is-</w:t>
        <w:br/>
        <w:t>Sitaram Yechury</w:t>
        <w:br/>
        <w:t>43</w:t>
        <w:br/>
        <w:t>The regional political party of Maharashtra state is-</w:t>
        <w:br/>
        <w:t>Shiv Sena</w:t>
        <w:br/>
        <w:t>44</w:t>
        <w:br/>
        <w:t>Telugu Desam Party was founded by N.T. Rama Rao</w:t>
        <w:br/>
        <w:t>in—</w:t>
        <w:br/>
        <w:t>On 29 March 1982</w:t>
        <w:br/>
        <w:t>45</w:t>
        <w:br/>
        <w:t>Kalvakuntla Chandrashekhar Rao is the leader of the</w:t>
        <w:br/>
        <w:t>political party-</w:t>
        <w:br/>
        <w:t>Telangana Rashtra Samithi</w:t>
        <w:br/>
        <w:t>(now BRS)</w:t>
        <w:br/>
        <w:t>46</w:t>
        <w:br/>
        <w:t>The Revolutionary Socialist Party belongs to the</w:t>
        <w:br/>
        <w:t>_______ party of the political spectrum.</w:t>
        <w:br/>
        <w:t>leftist</w:t>
        <w:br/>
        <w:t>47</w:t>
        <w:br/>
        <w:t>The Indian state-level political party led by N.</w:t>
        <w:br/>
        <w:t>Chandrababu Naidu is-</w:t>
        <w:br/>
        <w:t>Telugu Desam Party</w:t>
        <w:br/>
        <w:t>48</w:t>
        <w:br/>
        <w:t>The political party of the state of Andhra Pradesh is-</w:t>
        <w:br/>
        <w:t>Telugu Desam Party</w:t>
        <w:br/>
        <w:br/>
        <w:t>&lt;&lt;&lt;PAGE_BREAK&gt;&gt;&gt;</w:t>
        <w:br/>
        <w:t>JOB MANTRA…By RD Sir (ARO 2021,LOWER PCS 2019)</w:t>
        <w:br/>
        <w:br/>
        <w:br/>
        <w:t>49</w:t>
        <w:br/>
        <w:t>The political party started by Telugu actor Chiranjeevi ,</w:t>
        <w:br/>
        <w:t>which later merged with the Indian National Congress-</w:t>
        <w:br/>
        <w:t>Praja Rajyam Party</w:t>
        <w:br/>
        <w:t>50</w:t>
        <w:br/>
        <w:t>The political party that came to power after the National</w:t>
        <w:br/>
        <w:t>Emergency was-</w:t>
        <w:br/>
        <w:t>Janata Party</w:t>
        <w:br/>
        <w:t>51</w:t>
        <w:br/>
        <w:t>In West Bengal, the political party is in power.</w:t>
        <w:br/>
        <w:t>Trinamool Congress</w:t>
        <w:br/>
        <w:t>52</w:t>
        <w:br/>
        <w:t>Indian national political party led by Mamata Banerjee</w:t>
        <w:br/>
        <w:t>All India Trinamool Congress</w:t>
        <w:br/>
        <w:t>53</w:t>
        <w:br/>
        <w:t>The Indian state political party Kerala Congress (M) is</w:t>
        <w:br/>
        <w:t>headed by—</w:t>
        <w:br/>
        <w:t>by C.F. Thomas</w:t>
        <w:br/>
        <w:t>54</w:t>
        <w:br/>
        <w:t>Biju Janata Dal is a regional political party of the Indian</w:t>
        <w:br/>
        <w:t>state of—</w:t>
        <w:br/>
        <w:t>Odisha</w:t>
        <w:br/>
        <w:t>55</w:t>
        <w:br/>
        <w:t>The full form of Indian Political Alliance (NDA) is-</w:t>
        <w:br/>
        <w:t>National Democratic Alliance</w:t>
        <w:br/>
        <w:t>56</w:t>
        <w:br/>
        <w:t>The state level political party All India Anna Dravida</w:t>
        <w:br/>
        <w:t>Munnetra Kazhagam is headed by-</w:t>
        <w:br/>
        <w:t>E. Madhusudan</w:t>
        <w:br/>
        <w:t>57</w:t>
        <w:br/>
        <w:t>The Indian political party Jammu and Kashmir National</w:t>
        <w:br/>
        <w:t>Conference is led by—</w:t>
        <w:br/>
        <w:t>Omar Abdullah</w:t>
        <w:br/>
        <w:t>58</w:t>
        <w:br/>
        <w:t>Aam Aadmi Party was formed in-</w:t>
        <w:br/>
        <w:t>In the year 2012</w:t>
        <w:br/>
        <w:t>59</w:t>
        <w:br/>
        <w:t>Dravida Munnetra Kazhagam ( DMK) was founded by-</w:t>
        <w:br/>
        <w:t>C.N. Annadurai</w:t>
        <w:br/>
        <w:t>60</w:t>
        <w:br/>
        <w:t>Political leader Naveen Patnaik belongs to the Indian</w:t>
        <w:br/>
        <w:t>state of—</w:t>
        <w:br/>
        <w:t>Odisha</w:t>
        <w:br/>
        <w:t>61</w:t>
        <w:br/>
        <w:t>Political leader Nitish Kumar is from the Indian state of-</w:t>
        <w:br/>
        <w:t>Bihar</w:t>
        <w:br/>
        <w:t>62</w:t>
        <w:br/>
        <w:t>The Communist Party of India was formed in—</w:t>
        <w:br/>
        <w:t>the year 1925 AD</w:t>
        <w:br/>
        <w:t>63</w:t>
        <w:br/>
        <w:t>The Morarji Desai government appointed the Second</w:t>
        <w:br/>
        <w:t>Backward Classes Commission under the chairmanship</w:t>
        <w:br/>
        <w:t>of BP Mandal.</w:t>
        <w:br/>
        <w:t>the year 1979 AD</w:t>
        <w:br/>
        <w:t>64</w:t>
        <w:br/>
        <w:t>Political parties got constitutional recognition for the</w:t>
        <w:br/>
        <w:t>first time in–</w:t>
        <w:br/>
        <w:t>In 1985</w:t>
        <w:br/>
        <w:t>65</w:t>
        <w:br/>
        <w:t>Any political party in India can get recognition as a</w:t>
        <w:br/>
        <w:t>national party if it is a party at the state level , at least-</w:t>
        <w:br/>
        <w:t>in four states</w:t>
        <w:br/>
        <w:t>66</w:t>
        <w:br/>
        <w:t>It is not a national political party.</w:t>
        <w:br/>
        <w:t>Telugu Desam</w:t>
        <w:br/>
        <w:t>67</w:t>
        <w:br/>
        <w:t>A political party is recognised as a regional party if—</w:t>
        <w:br/>
        <w:t>gets 8% votes in either Lok</w:t>
        <w:br/>
        <w:t>Sabha or Legislative Assembly</w:t>
        <w:br/>
        <w:t>elections in the state</w:t>
        <w:br/>
        <w:t>68</w:t>
        <w:br/>
        <w:t>The regional political party is-</w:t>
        <w:br/>
        <w:t>Akali Dal</w:t>
        <w:br/>
        <w:br/>
        <w:t>&lt;&lt;&lt;PAGE_BREAK&gt;&gt;&gt;</w:t>
        <w:br/>
        <w:t>JOB MANTRA…By RD Sir (ARO 2021,LOWER PCS 2019)</w:t>
        <w:br/>
        <w:br/>
        <w:br/>
        <w:t>69</w:t>
        <w:br/>
        <w:t>For the Speaker of the Lok Sabha to officially recognise</w:t>
        <w:br/>
        <w:t>a political party or a coalition of political parties as the</w:t>
        <w:br/>
        <w:t>opposition, there must be at least—</w:t>
        <w:br/>
        <w:t>55 members</w:t>
        <w:br/>
        <w:t>70</w:t>
        <w:br/>
        <w:t>The first communist state government was formed in</w:t>
        <w:br/>
        <w:t>Kerala in–</w:t>
        <w:br/>
        <w:t>In 1957</w:t>
        <w:br/>
        <w:t>71</w:t>
        <w:br/>
        <w:t>(Political Party):</w:t>
        <w:br/>
        <w:t>(A) Indian National Congress</w:t>
        <w:br/>
        <w:t>(B) Bharatiya Janata Party</w:t>
        <w:br/>
        <w:t>(C) Bahujan Samaj Party</w:t>
        <w:br/>
        <w:t>(D) Communist Party of India</w:t>
        <w:br/>
        <w:t>(E) Trinamool Congress</w:t>
        <w:br/>
        <w:t>/ Year of establishment</w:t>
        <w:br/>
        <w:t>(i) 1885</w:t>
        <w:br/>
        <w:t>1980</w:t>
        <w:br/>
        <w:t>1984</w:t>
        <w:br/>
        <w:t>(iv) 1964 (CPM)</w:t>
        <w:br/>
        <w:t>(v) 1998</w:t>
        <w:br/>
        <w:t>defection law</w:t>
        <w:br/>
        <w:t>73</w:t>
        <w:br/>
        <w:t>The Schedule of the Indian Constitution which contains</w:t>
        <w:br/>
        <w:t>the provisions of 'Anti-Defection' law is-</w:t>
        <w:br/>
        <w:t>** Tenth Schedule **</w:t>
        <w:br/>
        <w:t>74</w:t>
        <w:br/>
        <w:t>The constitutionality of the anti-defection law was</w:t>
        <w:br/>
        <w:t>upheld by the Supreme Court in the case of—</w:t>
        <w:br/>
        <w:t>Kihoto Holohan vs. Jachilhu</w:t>
        <w:br/>
        <w:t>75</w:t>
        <w:br/>
        <w:t>The date on which the Anti-Defection Act was passed is-</w:t>
        <w:br/>
        <w:t>February 15 , 1985</w:t>
        <w:br/>
        <w:t>76</w:t>
        <w:br/>
        <w:t>An anti-defection law does not cover detention—</w:t>
        <w:br/>
        <w:t>complete defection within a</w:t>
        <w:br/>
        <w:t>party</w:t>
        <w:br/>
        <w:t>77</w:t>
        <w:br/>
        <w:t>A group of people who come together to contest</w:t>
        <w:br/>
        <w:t>elections and capture power in the government is called</w:t>
        <w:br/>
        <w:t>_______.</w:t>
        <w:br/>
        <w:t>Political parties</w:t>
        <w:br/>
        <w:t>78</w:t>
        <w:br/>
        <w:t>1977 , Jagjivan Ram founded the political party ………..</w:t>
        <w:br/>
        <w:t>, which later merged with the Janata Party.</w:t>
        <w:br/>
        <w:t>Congress for Democracy</w:t>
        <w:br/>
        <w:t>79</w:t>
        <w:br/>
        <w:t>The Communist Party of India-Marxist ( CPI-M) was</w:t>
        <w:br/>
        <w:t>formed in the year…</w:t>
        <w:br/>
        <w:t>1964</w:t>
        <w:br/>
        <w:t>80</w:t>
        <w:br/>
        <w:t>Indian national political party, established in 1885 and</w:t>
        <w:br/>
        <w:t>having faced several splits, is–</w:t>
        <w:br/>
        <w:t>Indian National Congress</w:t>
        <w:br/>
        <w:t>81</w:t>
        <w:br/>
        <w:t>The origin of the Bharatiya Janata Party lies in the</w:t>
        <w:br/>
        <w:t>Bharatiya Jana Sangh founded by ________ .</w:t>
        <w:br/>
        <w:t>Shyama Prasad Mukherjee</w:t>
        <w:br/>
        <w:t>82</w:t>
        <w:br/>
        <w:t>Hindu Succession Act</w:t>
        <w:br/>
        <w:t>Jammu and Kashmir Reorganisation Act</w:t>
        <w:br/>
        <w:t>Sati Prohibition Act</w:t>
        <w:br/>
        <w:t>Hindu Marriage Act</w:t>
        <w:br/>
        <w:t>1956</w:t>
        <w:br/>
        <w:t>2019</w:t>
        <w:br/>
        <w:t>1987</w:t>
        <w:br/>
        <w:t>1955</w:t>
        <w:br/>
        <w:br/>
        <w:t>&lt;&lt;&lt;PAGE_BREAK&gt;&gt;&gt;</w:t>
        <w:br/>
        <w:t>JOB MANTRA…By RD Sir (ARO 2021,LOWER PCS 2019)</w:t>
        <w:br/>
        <w:br/>
        <w:br/>
        <w:t>83</w:t>
        <w:br/>
        <w:t>The National Anti-Doping Bill, 2021 targets the</w:t>
        <w:br/>
        <w:t>_______ sector of India.</w:t>
        <w:br/>
        <w:t>game</w:t>
        <w:br/>
        <w:t>84</w:t>
        <w:br/>
        <w:t>The Indian Antarctic Bill , 2022 is related to the ______</w:t>
        <w:br/>
        <w:t>Ministry of India.</w:t>
        <w:br/>
        <w:t>Earth Sciences</w:t>
        <w:br/>
        <w:t>85</w:t>
        <w:br/>
        <w:t>According to ............... , sons , daughters and their</w:t>
        <w:br/>
        <w:t>mothers can get equal share in the family property.</w:t>
        <w:br/>
        <w:t>Hindu Succession Amendment</w:t>
        <w:br/>
        <w:t>Act 2005</w:t>
        <w:br/>
        <w:t>86</w:t>
        <w:br/>
        <w:t>The system of judicial review originated in—</w:t>
        <w:br/>
        <w:t>In the United States</w:t>
        <w:br/>
        <w:t>87</w:t>
        <w:br/>
        <w:t>The concept of Public Interest Litigation originated in</w:t>
        <w:br/>
        <w:t>the country in–</w:t>
        <w:br/>
        <w:t>America</w:t>
        <w:br/>
        <w:t>88</w:t>
        <w:br/>
        <w:t>The Food Safety and Standards Act was passed in India</w:t>
        <w:br/>
        <w:t>in the year—</w:t>
        <w:br/>
        <w:t>2006</w:t>
        <w:br/>
        <w:t>89</w:t>
        <w:br/>
        <w:t>One of the features of the Insolvency and Bankruptcy</w:t>
        <w:br/>
        <w:t>Code (Amendment) Ordinance , 2018 is-</w:t>
        <w:br/>
        <w:t>Relief to home buyers by</w:t>
        <w:br/>
        <w:t>recognising their status as</w:t>
        <w:br/>
        <w:t>financial creditors</w:t>
        <w:br/>
        <w:t>90</w:t>
        <w:br/>
        <w:t>The Central Vigilance Commissioner can hold office</w:t>
        <w:br/>
        <w:t>for—</w:t>
        <w:br/>
        <w:t>4 years or 65 years of age</w:t>
        <w:br/>
        <w:t>91</w:t>
        <w:br/>
        <w:t>The Chairman of the Economic Intelligence Council</w:t>
        <w:br/>
        <w:t>(EIC) is-</w:t>
        <w:br/>
        <w:t>Finance Minister</w:t>
        <w:br/>
        <w:t>92</w:t>
        <w:br/>
        <w:t>The Constitution of India includes 'Public Health and</w:t>
        <w:br/>
        <w:t>Sanitation' in-</w:t>
        <w:br/>
        <w:t>in the state list</w:t>
        <w:br/>
        <w:t>93</w:t>
        <w:br/>
        <w:t>To prevent adulteration of food, the Prevention of Food</w:t>
        <w:br/>
        <w:t>Adulteration Act was enacted by the Government of</w:t>
        <w:br/>
        <w:t>India in—</w:t>
        <w:br/>
        <w:t>1954</w:t>
        <w:br/>
        <w:t>94</w:t>
        <w:br/>
        <w:t>NFWP stands for-</w:t>
        <w:br/>
        <w:t>National Food for Work</w:t>
        <w:br/>
        <w:t>Programme</w:t>
        <w:br/>
        <w:t>95</w:t>
        <w:br/>
        <w:t>Department-related Standing Committees were set up in</w:t>
        <w:br/>
        <w:t>……… to scrutinise the working of various</w:t>
        <w:br/>
        <w:t>Ministries/Departments of the Central Government so as</w:t>
        <w:br/>
        <w:t>to further strengthen the accountability of the</w:t>
        <w:br/>
        <w:t>Government to the Parliament.</w:t>
        <w:br/>
        <w:t>1993</w:t>
        <w:br/>
        <w:t>96</w:t>
        <w:br/>
        <w:t>The Hindu Marriage Act was enacted by the Parliament</w:t>
        <w:br/>
        <w:t>of India in–</w:t>
        <w:br/>
        <w:t>In 1955</w:t>
        <w:br/>
        <w:t>97</w:t>
        <w:br/>
        <w:t>It is at the cabinet level.</w:t>
        <w:br/>
        <w:t>Leader of the Opposition</w:t>
        <w:br/>
        <w:br/>
        <w:t>&lt;&lt;&lt;PAGE_BREAK&gt;&gt;&gt;</w:t>
        <w:br/>
        <w:t>JOB MANTRA…By RD Sir (ARO 2021,LOWER PCS 2019)</w:t>
        <w:br/>
        <w:br/>
        <w:br/>
        <w:t>98</w:t>
        <w:br/>
        <w:t>The Prevention of Corruption (Amendment) Bill , 2018</w:t>
        <w:br/>
        <w:t>amends various provisions of the Prevention of</w:t>
        <w:br/>
        <w:t>Corruption Act (PCA).</w:t>
        <w:br/>
        <w:t>1988</w:t>
        <w:br/>
        <w:t>99</w:t>
        <w:br/>
        <w:t>Mental 'insanity' is contained in Section ......... of the</w:t>
        <w:br/>
        <w:t>Indian Penal Code-</w:t>
        <w:br/>
        <w:t>Section 84</w:t>
        <w:br/>
        <w:t>100</w:t>
        <w:br/>
        <w:t>The Act for the protection of women from domestic</w:t>
        <w:br/>
        <w:t>violence was enacted in-</w:t>
        <w:br/>
        <w:t>In the year 2006</w:t>
        <w:br/>
        <w:t>101</w:t>
        <w:br/>
        <w:t>The Union Ministry of Petroleum and Natural Gas</w:t>
        <w:br/>
        <w:t>recently amended the Petroleum and Natural Gas Rules,</w:t>
        <w:br/>
        <w:t>1959 to include ……………… in the definition of</w:t>
        <w:br/>
        <w:t>……………….</w:t>
        <w:br/>
        <w:t>Shell ; Petroleum</w:t>
        <w:br/>
        <w:t>102</w:t>
        <w:br/>
        <w:t>Development expenditure of the Central Government</w:t>
        <w:br/>
        <w:t>does not include-</w:t>
        <w:br/>
        <w:t>Defence expenditure</w:t>
        <w:br/>
        <w:t>103</w:t>
        <w:br/>
        <w:t>' Family is the school of social life' , this statement is</w:t>
        <w:br/>
        <w:t>from-</w:t>
        <w:br/>
        <w:t>Aristotle's</w:t>
        <w:br/>
        <w:t>104</w:t>
        <w:br/>
        <w:t>Manual scavenging has been banned in India from—</w:t>
        <w:br/>
        <w:t>1993</w:t>
        <w:br/>
        <w:t>105</w:t>
        <w:br/>
        <w:t>The Haryana Assembly unanimously passed the</w:t>
        <w:br/>
        <w:t>Criminal Law (Haryana Amendment) Bill , 2018, which</w:t>
        <w:br/>
        <w:t>provides for death penalty for those found guilty of</w:t>
        <w:br/>
        <w:t>raping girls aged ____ years or below.</w:t>
        <w:br/>
        <w:t>12</w:t>
        <w:br/>
        <w:t>106</w:t>
        <w:br/>
        <w:t>The Destructive Insects and Pests Act came into force</w:t>
        <w:br/>
        <w:t>in—</w:t>
        <w:br/>
        <w:t>In the year 1914</w:t>
        <w:br/>
        <w:t>107</w:t>
        <w:br/>
        <w:t>The Second Administrative Reforms Commission</w:t>
        <w:br/>
        <w:t>(ARC) was constituted on 31 August 2005 as a</w:t>
        <w:br/>
        <w:t>Commission of Inquiry under the Chairmanship of—</w:t>
        <w:br/>
        <w:t>Veerappa Moily</w:t>
        <w:br/>
        <w:t>108</w:t>
        <w:br/>
        <w:t>' Writers Building' is the secretariat building of the</w:t>
        <w:br/>
        <w:t>........... state government of India-</w:t>
        <w:br/>
        <w:t>West Bengal Government</w:t>
        <w:br/>
        <w:t>109</w:t>
        <w:br/>
        <w:t>Which is not considered as civil society?</w:t>
        <w:br/>
        <w:t>Legislature</w:t>
        <w:br/>
        <w:t>110</w:t>
        <w:br/>
        <w:t>One of the main features of the Indian Constitution is</w:t>
        <w:br/>
        <w:t>not-</w:t>
        <w:br/>
        <w:t>Encouragement to feudalism</w:t>
        <w:br/>
        <w:t>111</w:t>
        <w:br/>
        <w:t>The Palace of Assembly, a legislative assembly designed</w:t>
        <w:br/>
        <w:t>by the famous architect Le Corbusier, is located in-</w:t>
        <w:br/>
        <w:t>In Chandigarh</w:t>
        <w:br/>
        <w:t>112</w:t>
        <w:br/>
        <w:t>The Union Ministry of Social Justice and Empowerment</w:t>
        <w:br/>
        <w:t>notified in the year 2015 that ………. would be</w:t>
        <w:br/>
        <w:t>26 November</w:t>
        <w:br/>
        <w:br/>
        <w:t>&lt;&lt;&lt;PAGE_BREAK&gt;&gt;&gt;</w:t>
        <w:br/>
        <w:t>JOB MANTRA…By RD Sir (ARO 2021,LOWER PCS 2019)</w:t>
        <w:br/>
        <w:br/>
        <w:br/>
        <w:t>celebrated every year as 'Constitution Day' to promote</w:t>
        <w:br/>
        <w:t>constitutional values among the citizens.</w:t>
        <w:br/>
        <w:t>113</w:t>
        <w:br/>
        <w:t>In 1960 , the erstwhile Bombay State was divided to</w:t>
        <w:br/>
        <w:t>form the present Maharashtra and ......... states.</w:t>
        <w:br/>
        <w:t>Gujarat</w:t>
        <w:br/>
        <w:t>114</w:t>
        <w:br/>
        <w:t>Maulana Azad National Urdu University ( MANUU) is a</w:t>
        <w:br/>
        <w:t>Central University established by an Act of Parliament</w:t>
        <w:br/>
        <w:t>in-</w:t>
        <w:br/>
        <w:t>in 1998</w:t>
        <w:br/>
        <w:t>115</w:t>
        <w:br/>
        <w:t>The correct chronological order of the Acts and Policies</w:t>
        <w:br/>
        <w:t>according to their first appearance in the Indian</w:t>
        <w:br/>
        <w:t>Constitution and Legislature is-</w:t>
        <w:br/>
        <w:t>Information Technology Act ,</w:t>
        <w:br/>
        <w:t>Right to Information Act , Right</w:t>
        <w:br/>
        <w:t>to Education Act , Rights of</w:t>
        <w:br/>
        <w:t>Persons with Disabilities Act</w:t>
        <w:br/>
        <w:t>116</w:t>
        <w:br/>
        <w:t>The first Republic Day of India was celebrated in-</w:t>
        <w:br/>
        <w:t>In the year 1950</w:t>
        <w:br/>
        <w:t>117</w:t>
        <w:br/>
        <w:t>the Tripura Official Languages Act , 1964, for all or any</w:t>
        <w:br/>
        <w:t>of the official purposes of the State of Tripura, ………..</w:t>
        <w:br/>
        <w:t>languages should be used-</w:t>
        <w:br/>
        <w:t>Bengali and Kokborok</w:t>
        <w:br/>
        <w:t>118</w:t>
        <w:br/>
        <w:t>The Prime Minister of India in whose cabinet Dr.</w:t>
        <w:br/>
        <w:t>Manmohan Singh became the Finance Minister for the</w:t>
        <w:br/>
        <w:t>first time –</w:t>
        <w:br/>
        <w:t>PV Narasimha Rao</w:t>
        <w:br/>
        <w:t>119</w:t>
        <w:br/>
        <w:t>is celebrated in India on 31st October to mark the</w:t>
        <w:br/>
        <w:t>birthday of—</w:t>
        <w:br/>
        <w:t>Sardar Vallabhbhai Patel</w:t>
        <w:br/>
        <w:t>120</w:t>
        <w:br/>
        <w:t>The first Labour Minister of India was-</w:t>
        <w:br/>
        <w:t>Jagjivan Ram</w:t>
        <w:br/>
        <w:t>121</w:t>
        <w:br/>
        <w:t>The language which is not part of the four largest</w:t>
        <w:br/>
        <w:t>languages of the Dravidian language family is-</w:t>
        <w:br/>
        <w:t>Sanskrit</w:t>
        <w:br/>
        <w:t>122</w:t>
        <w:br/>
        <w:t>Tamil, the official and major language of Tamil Nadu,</w:t>
        <w:br/>
        <w:t>belongs to the ……… language family.</w:t>
        <w:br/>
        <w:t>Dravidian</w:t>
        <w:br/>
        <w:t>123</w:t>
        <w:br/>
        <w:t>The Indian language which is also recognized as the</w:t>
        <w:br/>
        <w:t>official language of Singapore and Sri Lanka is-</w:t>
        <w:br/>
        <w:t>Tamil</w:t>
        <w:br/>
        <w:t>124</w:t>
        <w:br/>
        <w:t>The Indian Museum Act was passed in—</w:t>
        <w:br/>
        <w:t>In the year 1910</w:t>
        <w:br/>
        <w:t>125</w:t>
        <w:br/>
        <w:t>A major national festival is celebrated every year on the</w:t>
        <w:br/>
        <w:t>date of .......... to commemorate the enactment of the</w:t>
        <w:br/>
        <w:t>Constitution of India , which declared India a sovereign ,</w:t>
        <w:br/>
        <w:t>democratic and republic nation .</w:t>
        <w:br/>
        <w:t>26 January</w:t>
        <w:br/>
        <w:t>126</w:t>
        <w:br/>
        <w:t>The Indian state which has 'Kokborok' as one of its</w:t>
        <w:br/>
        <w:t>official languages is-</w:t>
        <w:br/>
        <w:t>Tripura</w:t>
        <w:br/>
        <w:br/>
        <w:t>&lt;&lt;&lt;PAGE_BREAK&gt;&gt;&gt;</w:t>
        <w:br/>
        <w:t>JOB MANTRA…By RD Sir (ARO 2021,LOWER PCS 2019)</w:t>
        <w:br/>
        <w:br/>
        <w:br/>
        <w:t>127</w:t>
        <w:br/>
        <w:t>It is a Government of India undertaking under the aegis</w:t>
        <w:br/>
        <w:t>of the Ministry of Social Justice and Empowerment.</w:t>
        <w:br/>
        <w:t>National Backward Classes</w:t>
        <w:br/>
        <w:t>Finance and Development</w:t>
        <w:br/>
        <w:t>Corporation ( NBCFDC)</w:t>
        <w:br/>
        <w:t>128</w:t>
        <w:br/>
        <w:t>The Family Courts (Amendment) Bill was passed in the</w:t>
        <w:br/>
        <w:t>Lok Sabha.</w:t>
        <w:br/>
        <w:t>In July 2022</w:t>
        <w:br/>
        <w:t>129</w:t>
        <w:br/>
        <w:t>The Delhi Land Reforms Act was enacted in—</w:t>
        <w:br/>
        <w:t>In 1954</w:t>
        <w:br/>
        <w:t>130</w:t>
        <w:br/>
        <w:t>Dravidian is not the original language of—</w:t>
        <w:br/>
        <w:t>Marathi</w:t>
        <w:br/>
        <w:t>131</w:t>
        <w:br/>
        <w:t>Gandhi Smriti and Darshan Samiti ( GSDS) was formed</w:t>
        <w:br/>
        <w:t>in-</w:t>
        <w:br/>
        <w:t>In September 1984</w:t>
        <w:br/>
        <w:t>132</w:t>
        <w:br/>
        <w:t>The Insolvency and Bankruptcy Code , 2016, was</w:t>
        <w:br/>
        <w:t>enacted to enable lenders to recover money from</w:t>
        <w:br/>
        <w:t>creditors. The law received presidential assent in—</w:t>
        <w:br/>
        <w:t>In May 2016</w:t>
        <w:br/>
        <w:t>133</w:t>
        <w:br/>
        <w:t>Taxes which are not collected by the Central</w:t>
        <w:br/>
        <w:t>Government-</w:t>
        <w:br/>
        <w:t>Profession Tax and Stamp Duty</w:t>
        <w:br/>
        <w:t>134</w:t>
        <w:br/>
        <w:t>Apart from the 22 scheduled languages included in the</w:t>
        <w:br/>
        <w:t>Indian Constitution , two other languages have been</w:t>
        <w:br/>
        <w:t>recognised by the Sahitya Akademi.</w:t>
        <w:br/>
        <w:t>Rajasthani and English</w:t>
        <w:br/>
        <w:t>135</w:t>
        <w:br/>
        <w:t>The founder of Himachal Pradesh is considered to be-</w:t>
        <w:br/>
        <w:t>To Dr. Yashwant Singh Parmar</w:t>
        <w:br/>
        <w:t>136</w:t>
        <w:br/>
        <w:t>The Trade Unions Act was passed in India in—</w:t>
        <w:br/>
        <w:t>In the year 1926</w:t>
        <w:br/>
        <w:t>137</w:t>
        <w:br/>
        <w:t>The first state in India to pass a law to curb cases of</w:t>
        <w:br/>
        <w:t>lynching (illegal beating to death by a mob) is-</w:t>
        <w:br/>
        <w:t>Manipur</w:t>
        <w:br/>
        <w:t>138</w:t>
        <w:br/>
        <w:t>Anandpur Sahib resolution was passed in-</w:t>
        <w:br/>
        <w:t>In 1973</w:t>
        <w:br/>
        <w:t>1. Important Persons and Firsts</w:t>
        <w:br/>
        <w:t>Description/Questions</w:t>
        <w:br/>
        <w:t>Answer / Person</w:t>
        <w:br/>
        <w:t>The memorial of India's second Prime Minister Lal Bahadur Shastri</w:t>
        <w:br/>
        <w:t>is at—</w:t>
        <w:br/>
        <w:t>Vijay Ghat</w:t>
        <w:br/>
        <w:t>For the first time an Indian Chief Minister hoisted the national flag on</w:t>
        <w:br/>
        <w:t>Independence Day –</w:t>
        <w:br/>
        <w:t>On August 15 , 1974</w:t>
        <w:br/>
        <w:t>The famous Indian woman lawyer who led the legal battle against</w:t>
        <w:br/>
        <w:t>Section 377 of the Indian Penal Code ( IPC) –</w:t>
        <w:br/>
        <w:t>Menaka Guruswamy and</w:t>
        <w:br/>
        <w:t>Arundhati Katju</w:t>
        <w:br/>
        <w:t>27 August 1947 , ………. said , “ I believe that separate electorates</w:t>
        <w:br/>
        <w:t>would be suicidal for the minorities”.</w:t>
        <w:br/>
        <w:t>Govind Ballabh Pant</w:t>
        <w:br/>
        <w:t>The Indian Chief Minister whose father was a 'Maharaja' –</w:t>
        <w:br/>
        <w:t>Amarinder Singh</w:t>
        <w:br/>
        <w:t>26 January 1950 , Dr. Rajendra Prasad hoisted the national flag in a</w:t>
        <w:br/>
        <w:t>stadium which was formerly known as-</w:t>
        <w:br/>
        <w:t>Irwin Stadium</w:t>
        <w:br/>
        <w:br/>
        <w:t>&lt;&lt;&lt;PAGE_BREAK&gt;&gt;&gt;</w:t>
        <w:br/>
        <w:t>JOB MANTRA…By RD Sir (ARO 2021,LOWER PCS 2019)</w:t>
        <w:br/>
        <w:br/>
        <w:br/>
        <w:t>The first Union Budget was presented in 1947 by-</w:t>
        <w:br/>
        <w:t>R. K. Shanmukham Chetty</w:t>
        <w:br/>
        <w:t>The author of the National Pledge of India was-</w:t>
        <w:br/>
        <w:t>Pidimari Venkata Subbarao</w:t>
        <w:br/>
        <w:t>The person who served as the first Home Minister of independent</w:t>
        <w:br/>
        <w:t>India-</w:t>
        <w:br/>
        <w:t>Sardar Vallabhbhai Patel</w:t>
        <w:br/>
        <w:t>Kothari Commission is related to-</w:t>
        <w:br/>
        <w:t>Education</w:t>
        <w:br/>
        <w:t>“ Learning without Burden” was-</w:t>
        <w:br/>
        <w:t>Prof. Yashpal</w:t>
        <w:br/>
        <w:t>The first woman Chief Minister of Gujarat State became-</w:t>
        <w:br/>
        <w:t>Anandiben Patel</w:t>
        <w:br/>
        <w:t>The first judge of the High Court/Supreme Court who voluntarily</w:t>
        <w:br/>
        <w:t>disclosed his assets to the public is-</w:t>
        <w:br/>
        <w:t>Justice K. Kannan</w:t>
        <w:br/>
        <w:t>The nationalist leader who was elected Speaker of the Central</w:t>
        <w:br/>
        <w:t>Legislative Assembly in 1925 –</w:t>
        <w:br/>
        <w:t>Vitthalbhai Patel</w:t>
        <w:br/>
        <w:t>The first woman to become the Prime Minister of a country was-</w:t>
        <w:br/>
        <w:t>Srimaravo Bandaranaike</w:t>
        <w:br/>
        <w:t>'2014: The Election that Changed India' is–</w:t>
        <w:br/>
        <w:t>Rajdeep Sardesai</w:t>
        <w:br/>
        <w:t>The persons involved in the PIL are-</w:t>
        <w:br/>
        <w:t>Justice Bhagwati</w:t>
        <w:br/>
        <w:br/>
        <w:t>2. Important Laws , Acts and Sections</w:t>
        <w:br/>
        <w:t>Description/Questions</w:t>
        <w:br/>
        <w:t>Answer / Section / Year</w:t>
        <w:br/>
        <w:t>The commission that drafted the Indian Penal Code , which</w:t>
        <w:br/>
        <w:t>was enacted in 1860 , was headed by—</w:t>
        <w:br/>
        <w:t>Lord Macaulay</w:t>
        <w:br/>
        <w:t>The Indian Official Secrets Act was passed in ……….. which</w:t>
        <w:br/>
        <w:t>restricted the freedom of the press.</w:t>
        <w:br/>
        <w:t>In 1904</w:t>
        <w:br/>
        <w:t>The RTI Act was passed by the Indian Parliament in ………</w:t>
        <w:br/>
        <w:t>and received the President's assent in ………</w:t>
        <w:br/>
        <w:t>May 2005, June 2005</w:t>
        <w:br/>
        <w:t>Anti-Defection Law was passed in India in-</w:t>
        <w:br/>
        <w:t>In the year 1985</w:t>
        <w:br/>
        <w:t>the Code of Criminal Procedure ( CrPC) which empowers the</w:t>
        <w:br/>
        <w:t>Executive Magistrate to prohibit the assembly of more than</w:t>
        <w:br/>
        <w:t>four people at any place is-</w:t>
        <w:br/>
        <w:t>Section 144</w:t>
        <w:br/>
        <w:t>The expansion of IPC is-</w:t>
        <w:br/>
        <w:t>Indian Penal Code</w:t>
        <w:br/>
        <w:t>Section 66A has recently been the subject of media</w:t>
        <w:br/>
        <w:t>controversy. This section deals with :</w:t>
        <w:br/>
        <w:t>from information technology</w:t>
        <w:br/>
        <w:t>The state which first supported the Centre's Triple Talaq Draft</w:t>
        <w:br/>
        <w:t>Bill is-</w:t>
        <w:br/>
        <w:t>Uttar Pradesh</w:t>
        <w:br/>
        <w:t>Triple Talaq is related to-</w:t>
        <w:br/>
        <w:t>from divorce</w:t>
        <w:br/>
        <w:t>The States Reorganisation Act was implemented in—</w:t>
        <w:br/>
        <w:t>1956</w:t>
        <w:br/>
        <w:br/>
        <w:t>&lt;&lt;&lt;PAGE_BREAK&gt;&gt;&gt;</w:t>
        <w:br/>
        <w:t>JOB MANTRA…By RD Sir (ARO 2021,LOWER PCS 2019)</w:t>
        <w:br/>
        <w:br/>
        <w:br/>
        <w:t>To curb terrorism, a proposal is underway to implement the</w:t>
        <w:br/>
        <w:t>law—</w:t>
        <w:br/>
        <w:t>pota</w:t>
        <w:br/>
        <w:t>The Act relating to the safety or welfare of women which has</w:t>
        <w:br/>
        <w:t>been passed in the last two years is-</w:t>
        <w:br/>
        <w:t>Sexual Harassment of Women at</w:t>
        <w:br/>
        <w:t>Workplace (Prevention ,</w:t>
        <w:br/>
        <w:t>Prohibition and Redressal) Act</w:t>
        <w:br/>
        <w:t>Which is not a part of Article 20 of the Indian Constitution?</w:t>
        <w:br/>
        <w:t>prohibition against torture</w:t>
        <w:br/>
        <w:t>The article of the Indian Constitution under which Hindi has</w:t>
        <w:br/>
        <w:t>been declared the official language of the Union is-</w:t>
        <w:br/>
        <w:t>Article 343(1)</w:t>
        <w:br/>
        <w:t>The “ Unorganised Workers Social Security Act” was passed</w:t>
        <w:br/>
        <w:t>in—</w:t>
        <w:br/>
        <w:t>in 2008</w:t>
        <w:br/>
        <w:t>Bonded Labour (Abolition) Act was enacted in-</w:t>
        <w:br/>
        <w:t>In the year 1976</w:t>
        <w:br/>
        <w:t>' Food Adulteration Prevention Act' was first implemented in-</w:t>
        <w:br/>
        <w:t>In 1954</w:t>
        <w:br/>
        <w:t>The legal minimum age of marriage for girls in India is-</w:t>
        <w:br/>
        <w:t>18 years</w:t>
        <w:br/>
        <w:t>It has been prohibited by the Constitution of India , by the</w:t>
        <w:br/>
        <w:t>decision of the Supreme Court of December 10 , 1996 and by</w:t>
        <w:br/>
        <w:t>the Charter of the United Nations-</w:t>
        <w:br/>
        <w:t>Use of child labour in hazardous</w:t>
        <w:br/>
        <w:t>industries</w:t>
        <w:br/>
        <w:t>The provision of a Money Bill does not include—</w:t>
        <w:br/>
        <w:t>Provisions relating to fines or</w:t>
        <w:br/>
        <w:t>penalties</w:t>
        <w:br/>
        <w:br/>
        <w:t>3. National Symbols , Institutions &amp; Commissions</w:t>
        <w:br/>
        <w:t>Description/Questions</w:t>
        <w:br/>
        <w:t>Answers/Facts</w:t>
        <w:br/>
        <w:t>The Economic Survey of India is published by—</w:t>
        <w:br/>
        <w:t>Ministry of Finance</w:t>
        <w:br/>
        <w:t>The national calendar based on the Saka era , with</w:t>
        <w:br/>
        <w:t>Chaitra as the first month , was adopted in–</w:t>
        <w:br/>
        <w:t>Since 1957</w:t>
        <w:br/>
        <w:t>The first Lokpal Bill was introduced in the Parliament</w:t>
        <w:br/>
        <w:t>of India in-</w:t>
        <w:br/>
        <w:t>In 1968</w:t>
        <w:br/>
        <w:t>In the Indian Constitution, 'Lokayukta' means—</w:t>
        <w:br/>
        <w:t>It is a body operated at the state level to</w:t>
        <w:br/>
        <w:t>investigate any corruption related</w:t>
        <w:br/>
        <w:t>complaint of any person against public</w:t>
        <w:br/>
        <w:t>servants or any politician.</w:t>
        <w:br/>
        <w:t>In India, ……….is an anti-corruption body , which can</w:t>
        <w:br/>
        <w:t>investigate complaints received from individuals</w:t>
        <w:br/>
        <w:t>against mismanagement by public authorities-</w:t>
        <w:br/>
        <w:t>Lokpal</w:t>
        <w:br/>
        <w:t>The official publisher and custodian of ' Gazette of</w:t>
        <w:br/>
        <w:t>India' is-</w:t>
        <w:br/>
        <w:t>Controller of Publications</w:t>
        <w:br/>
        <w:br/>
        <w:t>&lt;&lt;&lt;PAGE_BREAK&gt;&gt;&gt;</w:t>
        <w:br/>
        <w:t>JOB MANTRA…By RD Sir (ARO 2021,LOWER PCS 2019)</w:t>
        <w:br/>
        <w:br/>
        <w:br/>
        <w:t>The security force which does not come under the</w:t>
        <w:br/>
        <w:t>Union Home Ministry is-</w:t>
        <w:br/>
        <w:t>Railway Protection Force</w:t>
        <w:br/>
        <w:t>………………… was established to support India's</w:t>
        <w:br/>
        <w:t>counter-terrorism capabilities.</w:t>
        <w:br/>
        <w:t>National Intelligence Grid ( NATGRID)</w:t>
        <w:br/>
        <w:t>The term associated with the Copenhagen School is</w:t>
        <w:br/>
        <w:t>Securitization</w:t>
        <w:br/>
        <w:t>............ was the name given to India's nuclear</w:t>
        <w:br/>
        <w:t>programme in which India exploded a 15 kilo ton</w:t>
        <w:br/>
        <w:t>plutonium device at Pokhran and became a member of</w:t>
        <w:br/>
        <w:t>the nuclear club.</w:t>
        <w:br/>
        <w:t>Operation Smiling Buddha</w:t>
        <w:br/>
        <w:t>' Regional Council' is-</w:t>
        <w:br/>
        <w:t>Union Home Minister</w:t>
        <w:br/>
        <w:t>The fourth pillar means –</w:t>
        <w:br/>
        <w:t>Press</w:t>
        <w:br/>
        <w:t>The definition of perquisite is a definition of –</w:t>
        <w:br/>
        <w:t>inclusive</w:t>
        <w:br/>
        <w:t>The coordinating agency of the Government of India in</w:t>
        <w:br/>
        <w:t>personnel matters is-</w:t>
        <w:br/>
        <w:t>Personnel Public Grievances and Pensions</w:t>
        <w:br/>
        <w:t>Activities performed by the Ministry of Personnel ,</w:t>
        <w:br/>
        <w:t>Public Grievances and Pensions-</w:t>
        <w:br/>
        <w:t>Recruitment , training and post-retirement</w:t>
        <w:br/>
        <w:t>distribution</w:t>
        <w:br/>
        <w:t>The Indian Union was called " Bargaining Federalism"</w:t>
        <w:br/>
        <w:t>by-</w:t>
        <w:br/>
        <w:t>Morris Jones</w:t>
        <w:br/>
        <w:t>The main element in the formation of public opinion in</w:t>
        <w:br/>
        <w:t>India is-</w:t>
        <w:br/>
        <w:t>Independent Press</w:t>
        <w:br/>
        <w:t>Indira Gandhi National Open University was</w:t>
        <w:br/>
        <w:t>established in-</w:t>
        <w:br/>
        <w:t>Year 1985</w:t>
        <w:br/>
        <w:t>The headquarters of the Law School Grants</w:t>
        <w:br/>
        <w:t>Commission is located at-</w:t>
        <w:br/>
        <w:t>New Delhi</w:t>
        <w:br/>
        <w:t>The University Grants Commission was given</w:t>
        <w:br/>
        <w:t>constitutional status in</w:t>
        <w:br/>
        <w:t>1956</w:t>
        <w:br/>
        <w:t>The University Grants Commission does not have the</w:t>
        <w:br/>
        <w:t>function of-</w:t>
        <w:br/>
        <w:t>Supervision of annual examinations of</w:t>
        <w:br/>
        <w:t>universities</w:t>
        <w:br/>
        <w:t>The headquarters of Amnesty International is located</w:t>
        <w:br/>
        <w:t>at-</w:t>
        <w:br/>
        <w:t>in London</w:t>
        <w:br/>
        <w:t>The International Court of Justice is established in—</w:t>
        <w:br/>
        <w:t>The Hague</w:t>
        <w:br/>
        <w:t>The tenure of the judges of the International Court of</w:t>
        <w:br/>
        <w:t>Justice is-</w:t>
        <w:br/>
        <w:t>year 9</w:t>
        <w:br/>
        <w:br/>
        <w:t>4. States , Territories &amp; Misc.</w:t>
        <w:br/>
        <w:br/>
        <w:t>&lt;&lt;&lt;PAGE_BREAK&gt;&gt;&gt;</w:t>
        <w:br/>
        <w:t>JOB MANTRA…By RD Sir (ARO 2021,LOWER PCS 2019)</w:t>
        <w:br/>
        <w:br/>
        <w:br/>
        <w:t>Description/Questions</w:t>
        <w:br/>
        <w:t>Answers/Facts</w:t>
        <w:br/>
        <w:t>The first state to implement 10% reservation in government</w:t>
        <w:br/>
        <w:t>jobs and higher education for the economically weaker section</w:t>
        <w:br/>
        <w:t>was-</w:t>
        <w:br/>
        <w:t>Gujarat</w:t>
        <w:br/>
        <w:t>The system of government in which power is divided between</w:t>
        <w:br/>
        <w:t>a central authority and the various constitutional units of the</w:t>
        <w:br/>
        <w:t>country is called—</w:t>
        <w:br/>
        <w:t>federalism</w:t>
        <w:br/>
        <w:t>The movement for a separate Andhra was called—</w:t>
        <w:br/>
        <w:t>Vishaland movement</w:t>
        <w:br/>
        <w:t>, Gaya Ram' became popular in political terminology in India</w:t>
        <w:br/>
        <w:t>to explain—</w:t>
        <w:br/>
        <w:t>Gaya Lal</w:t>
        <w:br/>
        <w:t>Local government in India is not a part of—</w:t>
        <w:br/>
        <w:t>Development Authority</w:t>
        <w:br/>
        <w:t>' The right to constitutional remedies is the heart and soul of the</w:t>
        <w:br/>
        <w:t>Constitution' – this statement is from-</w:t>
        <w:br/>
        <w:t>Dr. BR Ambedkar's</w:t>
        <w:br/>
        <w:t>The organ of the government which mainly performs the</w:t>
        <w:br/>
        <w:t>functions of implementation and administration is-</w:t>
        <w:br/>
        <w:t>executive</w:t>
        <w:br/>
        <w:t>In unitary states , the ……….. government performs all</w:t>
        <w:br/>
        <w:t>government functions.</w:t>
        <w:br/>
        <w:t>Centre</w:t>
        <w:br/>
        <w:t>The first communist government was formed in India in-</w:t>
        <w:br/>
        <w:t>in the state of Kerala</w:t>
        <w:br/>
        <w:t>the population of a particular area exceeds 3 lakhs, the</w:t>
        <w:br/>
        <w:t>government constitutes-</w:t>
        <w:br/>
        <w:t>of the ward committee</w:t>
        <w:br/>
        <w:t>The most important feature of the federal government adopted</w:t>
        <w:br/>
        <w:t>by India is-</w:t>
        <w:br/>
        <w:t>The relationship between the state</w:t>
        <w:br/>
        <w:t>and the centre should be based on</w:t>
        <w:br/>
        <w:t>cooperation.</w:t>
        <w:br/>
        <w:t>quasi-federal form of government of India was taken in—</w:t>
        <w:br/>
        <w:t>from Canada</w:t>
        <w:br/>
        <w:t>The state in India that does not recognize Jews as a religious</w:t>
        <w:br/>
        <w:t>minority is–</w:t>
        <w:br/>
        <w:t>Kerala ( Note: The question says '</w:t>
        <w:br/>
        <w:t>No ' , while Kerala and</w:t>
        <w:br/>
        <w:t>Maharashtra have given</w:t>
        <w:br/>
        <w:t>recognition. Please check with</w:t>
        <w:br/>
        <w:t>reference)</w:t>
        <w:br/>
        <w:t>The constitutional law through which India and Pakistan were</w:t>
        <w:br/>
        <w:t>divided into two independent nations was-</w:t>
        <w:br/>
        <w:t>Indian Independence Act 1947</w:t>
        <w:br/>
        <w:t>Education is a function of the Ministry of the Government of</w:t>
        <w:br/>
        <w:t>India.</w:t>
        <w:br/>
        <w:t>Human Resource Development</w:t>
        <w:br/>
        <w:t>The federal system of government is not applicable to—</w:t>
        <w:br/>
        <w:t>In China</w:t>
        <w:br/>
        <w:br/>
        <w:t>&lt;&lt;&lt;PAGE_BREAK&gt;&gt;&gt;</w:t>
        <w:br/>
        <w:t>JOB MANTRA…By RD Sir (ARO 2021,LOWER PCS 2019)</w:t>
        <w:br/>
        <w:br/>
        <w:br/>
        <w:t>The religious community which has been given the status of</w:t>
        <w:br/>
        <w:t>'minority' by the Government of India on January 30 , 2014–</w:t>
        <w:br/>
        <w:t>Jain</w:t>
        <w:br/>
        <w:t>At the time of independence , there were ……….. princely</w:t>
        <w:br/>
        <w:t>states in India.</w:t>
        <w:br/>
        <w:t>565</w:t>
        <w:br/>
        <w:t>Before independence, the largest princely state among the</w:t>
        <w:br/>
        <w:t>many princely states was-</w:t>
        <w:br/>
        <w:t>Hyderabad</w:t>
        <w:br/>
        <w:t>The period of Dominion of India represents—</w:t>
        <w:br/>
        <w:t>From Independence Day to</w:t>
        <w:br/>
        <w:t>Republic Day</w:t>
        <w:br/>
        <w:t>The number of districts in Uttar Pradesh is-</w:t>
        <w:br/>
        <w:t>75</w:t>
        <w:br/>
        <w:t>The first Indian state to ratify the GST Constitutional</w:t>
        <w:br/>
        <w:t>Amendment Bill recently passed by the Indian Parliament is-</w:t>
        <w:br/>
        <w:t>Assam</w:t>
        <w:br/>
        <w:t>The country which was mainly ruled by Communist/Maoist</w:t>
        <w:br/>
        <w:t>parties was-</w:t>
        <w:br/>
        <w:t>China</w:t>
        <w:br/>
        <w:t>“ Hallmark” logo is used for—</w:t>
        <w:br/>
        <w:t>For jewelry</w:t>
        <w:br/>
        <w:t>……….. guards the Indian borders from the Karakoram Pass in</w:t>
        <w:br/>
        <w:t>Ladakh to Jechap La in Arunachal Pradesh .</w:t>
        <w:br/>
        <w:t>Indo Tibetan Border Police Force</w:t>
        <w:br/>
        <w:t>………….. India became the first Commonwealth country to</w:t>
        <w:br/>
        <w:t>abolish the monarchy. However , despite this decision, it</w:t>
        <w:br/>
        <w:t>continued to remain a member of the Commonwealth.</w:t>
        <w:br/>
        <w:t>January 26 , 1950</w:t>
        <w:br/>
        <w:t>A term coined by Granville Austin , it refers to a system that</w:t>
        <w:br/>
        <w:t>produces a strong central government but does not necessarily</w:t>
        <w:br/>
        <w:t>weaken the provincial governments that implement central</w:t>
        <w:br/>
        <w:t>policies. For example , India-</w:t>
        <w:br/>
        <w:t>Cooperative federalism</w:t>
        <w:br/>
        <w:t>The original handwritten copy of the Constitution of India was</w:t>
        <w:br/>
        <w:t>kept in–</w:t>
        <w:br/>
        <w:t>in the Parliament Library</w:t>
        <w:br/>
        <w:t>The components of the Constitution of India that incorporate</w:t>
        <w:br/>
        <w:t>the principles of human rights as envisaged in the Universal</w:t>
        <w:br/>
        <w:t>Declaration of Human Rights are-</w:t>
        <w:br/>
        <w:t>1. Fundamental Rights , 2.</w:t>
        <w:br/>
        <w:t>Directive Principles of State</w:t>
        <w:br/>
        <w:t>Policy</w:t>
        <w:br/>
        <w:t>The subject on which both the Parliament and the State</w:t>
        <w:br/>
        <w:t>Legislatures have the power to make laws is-</w:t>
        <w:br/>
        <w:t>Electricity (Concurrent List)</w:t>
        <w:br/>
        <w:t>The _______ was constituted under Article 266 (1) of the</w:t>
        <w:br/>
        <w:t>Indian Constitution . The revenue received by the government</w:t>
        <w:br/>
        <w:t>and the expenditure incurred by the government are part of—</w:t>
        <w:br/>
        <w:t>Consolidated Fund of India</w:t>
        <w:br/>
        <w:t>For the first time in India, an Indian language was given the</w:t>
        <w:br/>
        <w:t>status of 'Classical Language' in-</w:t>
        <w:br/>
        <w:t>Tamil</w:t>
        <w:br/>
        <w:br/>
        <w:t>&lt;&lt;&lt;PAGE_BREAK&gt;&gt;&gt;</w:t>
        <w:br/>
        <w:t>JOB MANTRA…By RD Sir (ARO 2021,LOWER PCS 2019)</w:t>
        <w:br/>
        <w:br/>
        <w:br/>
        <w:t>Articles which were not part of the original Constitution of</w:t>
        <w:br/>
        <w:t>India –</w:t>
        <w:br/>
        <w:t>Article- 51(A), Article- 300(A)</w:t>
        <w:br/>
        <w:t>The maximum number of times President's rule has been</w:t>
        <w:br/>
        <w:t>imposed in a state or union territory of India till November 20 ,</w:t>
        <w:br/>
        <w:t>2022 is-</w:t>
        <w:br/>
        <w:t>Manipur</w:t>
        <w:br/>
        <w:t>The state which is not a member of the Western Zonal Council</w:t>
        <w:br/>
        <w:t>is-</w:t>
        <w:br/>
        <w:t>Rajasthan</w:t>
        <w:br/>
        <w:t>The state in which it is proposed to enact a law to confiscate</w:t>
        <w:br/>
        <w:t>the unaccountable assets of the bureaucracy is-</w:t>
        <w:br/>
        <w:t>Rajasthan</w:t>
        <w:br/>
        <w:t>The State Election Commission , State Finance Commission</w:t>
        <w:br/>
        <w:t>and District Panchayat are –</w:t>
        <w:br/>
        <w:t>Constitutional authority</w:t>
        <w:br/>
        <w:t>A fundamental right is not-</w:t>
        <w:br/>
        <w:t>right to property</w:t>
        <w:br/>
        <w:t>Rajya Sabha can stop-</w:t>
        <w:br/>
        <w:t>Financial Bills ( not Money Bills)</w:t>
        <w:br/>
        <w:t>A political party which is recognised in four or more states is a</w:t>
        <w:br/>
        <w:t>party-</w:t>
        <w:br/>
        <w:t>national level</w:t>
        <w:br/>
        <w:t>Offences for which arrest may be made without warrant ,—</w:t>
        <w:br/>
        <w:t>cognizable offence</w:t>
        <w:br/>
        <w:t>Internal party elections, which are held from time to time to</w:t>
        <w:br/>
        <w:t>select party officials, are:</w:t>
        <w:br/>
        <w:t>In internal party democracy</w:t>
        <w:br/>
        <w:t>The system of proportional representation , as a system of</w:t>
        <w:br/>
        <w:t>electoral procedure, ensures –</w:t>
        <w:br/>
        <w:t>representation of minorities</w:t>
        <w:br/>
        <w:t>Extra-constitutional rights mean-</w:t>
        <w:br/>
        <w:t>power that is not constitutional</w:t>
        <w:br/>
        <w:t>Land reforms in India are not a part of-</w:t>
        <w:br/>
        <w:t>multi-cropping scheme</w:t>
        <w:br/>
        <w:t>The right to vote and the right to be elected in India is a-</w:t>
        <w:br/>
        <w:t>statutory rights</w:t>
        <w:br/>
        <w:t>National Voters' Day is celebrated on-</w:t>
        <w:br/>
        <w:t>On January 25</w:t>
        <w:br/>
        <w:t>1971 amendment to the Comptroller and Auditor General</w:t>
        <w:br/>
        <w:t>(Duties , Powers and Conditions of Service) Act separated</w:t>
        <w:br/>
        <w:t>accounting and auditing and relieved the CAG of the</w:t>
        <w:br/>
        <w:t>responsibility for the preparation of accounts. This amendment</w:t>
        <w:br/>
        <w:t>was made—</w:t>
        <w:br/>
        <w:t>In 1976</w:t>
        <w:br/>
        <w:t>The ' Nalanda Project' programme is–</w:t>
        <w:br/>
        <w:t>Ministry of Minority Affairs</w:t>
        <w:br/>
        <w:t>The record for forming maximum coalition governments</w:t>
        <w:br/>
        <w:t>between 1967 and 1971 is held by-</w:t>
        <w:br/>
        <w:t>Bihar</w:t>
        <w:br/>
        <w:t>Under the Constitution, the states of the Indian Union have the</w:t>
        <w:br/>
        <w:t>power to raise foreign loans directly from-</w:t>
        <w:br/>
        <w:t>No</w:t>
        <w:br/>
        <w:t>Official documents related to India are:</w:t>
        <w:br/>
        <w:t>white papers</w:t>
        <w:br/>
        <w:br/>
        <w:t>&lt;&lt;&lt;PAGE_BREAK&gt;&gt;&gt;</w:t>
        <w:br/>
        <w:t>JOB MANTRA…By RD Sir (ARO 2021,LOWER PCS 2019)</w:t>
        <w:br/>
        <w:br/>
        <w:br/>
        <w:t>The Constitution has limited the total amount payable by a</w:t>
        <w:br/>
        <w:t>person to—</w:t>
        <w:br/>
        <w:t>estate duty ( posthumous)</w:t>
        <w:br/>
        <w:t>2003 , Gorkhas were given OBC status.</w:t>
        <w:br/>
        <w:t>in Uttarakhand</w:t>
        <w:br/>
        <w:t>Unbalanced development , fear of losing cultural identity and</w:t>
        <w:br/>
        <w:t>political dominance are all the reasons for this.</w:t>
        <w:br/>
        <w:t>regionalism in India</w:t>
        <w:br/>
        <w:t>The Indian Constitution is-</w:t>
        <w:br/>
        <w:t>neither rigid nor flexible</w:t>
        <w:br/>
        <w:t>In India the sovereign is-</w:t>
        <w:br/>
        <w:t>We the people of India</w:t>
        <w:br/>
        <w:t>The 'full faith and recognition' clause of the Constitution does</w:t>
        <w:br/>
        <w:t>not apply to—</w:t>
        <w:br/>
        <w:t>In the acts of corporations</w:t>
        <w:br/>
        <w:t>“ What cannot be done directly cannot be done indirectly</w:t>
        <w:br/>
        <w:t>either” This statement is related to-</w:t>
        <w:br/>
        <w:t>from the principle of virtual</w:t>
        <w:br/>
        <w:t>disintegration</w:t>
        <w:br/>
        <w:t>The press does not have a fundamental right to publish the</w:t>
        <w:br/>
        <w:t>proceedings of the legislature because—</w:t>
        <w:br/>
        <w:t>Each House of the Legislature has</w:t>
        <w:br/>
        <w:t>exclusive control over the conduct</w:t>
        <w:br/>
        <w:t>of its own proceedings</w:t>
        <w:br/>
        <w:t>The article of the Indian Constitution which has not been used</w:t>
        <w:br/>
        <w:t>till now is-</w:t>
        <w:br/>
        <w:t>Article 360</w:t>
        <w:br/>
        <w:t>The employment scheme started in 1972 was first started in-</w:t>
        <w:br/>
        <w:t>In Maharashtra</w:t>
        <w:br/>
        <w:t>An electronic voting machine can record a maximum of—</w:t>
        <w:br/>
        <w:t>3840 votes</w:t>
        <w:br/>
        <w:t>The amendment to the Indian Constitution that limits the size</w:t>
        <w:br/>
        <w:t>of the Council of Ministers is-</w:t>
        <w:br/>
        <w:t>Amendment 91</w:t>
        <w:br/>
        <w:t>The Constitutional Amendment by which Chapter 9 was added</w:t>
        <w:br/>
        <w:t>to the Indian Constitution was-</w:t>
        <w:br/>
        <w:t>73rd</w:t>
        <w:br/>
        <w:br/>
        <w:t>S.No.</w:t>
        <w:br/>
        <w:t>Question/Statement</w:t>
        <w:br/>
        <w:t>Answer</w:t>
        <w:br/>
        <w:t>1</w:t>
        <w:br/>
        <w:t>Indian federal system was described as Bargaining</w:t>
        <w:br/>
        <w:t>Federalism by –</w:t>
        <w:br/>
        <w:t>Morris Jones</w:t>
        <w:br/>
        <w:t>2</w:t>
        <w:br/>
        <w:t>The Prohibition of Child Marriage (Amendment) Bill</w:t>
        <w:br/>
        <w:t>, 2021 seeks to increase the minimum age of</w:t>
        <w:br/>
        <w:t>marriage for women to _____ years.</w:t>
        <w:br/>
        <w:t>21</w:t>
        <w:br/>
        <w:t>3</w:t>
        <w:br/>
        <w:t>The offences for which the police can arrest a person</w:t>
        <w:br/>
        <w:t>without a court order are called ……………..</w:t>
        <w:br/>
        <w:t>cognizable offence</w:t>
        <w:br/>
        <w:t>4</w:t>
        <w:br/>
        <w:t>The Taxation Laws (Amendment) Act , 2021 amends</w:t>
        <w:br/>
        <w:t>the Income-tax Act of–</w:t>
        <w:br/>
        <w:t>1961</w:t>
        <w:br/>
        <w:t>5</w:t>
        <w:br/>
        <w:t>In January 2022 , the Union Cabinet chaired by</w:t>
        <w:br/>
        <w:t>Prime Minister Narendra Modi approved the</w:t>
        <w:br/>
        <w:t>Three</w:t>
        <w:br/>
        <w:br/>
        <w:t>&lt;&lt;&lt;PAGE_BREAK&gt;&gt;&gt;</w:t>
        <w:br/>
        <w:t>JOB MANTRA…By RD Sir (ARO 2021,LOWER PCS 2019)</w:t>
        <w:br/>
        <w:br/>
        <w:br/>
        <w:t>extension of the tenure of the National Commission</w:t>
        <w:br/>
        <w:t>for Safai Karamcharis ( NCSK) for ________ years</w:t>
        <w:br/>
        <w:t>beyond March 31 , 2022.</w:t>
        <w:br/>
        <w:t>6</w:t>
        <w:br/>
        <w:t>The Consumer Protection Act provides for ______</w:t>
        <w:br/>
        <w:t>level consumer dispute redressal agencies in India.</w:t>
        <w:br/>
        <w:t>Three</w:t>
        <w:br/>
        <w:t>7</w:t>
        <w:br/>
        <w:t>Passed in the Lok Sabha in 2022 , the ……….. seeks</w:t>
        <w:br/>
        <w:t>to convert the National Rail and Transportation</w:t>
        <w:br/>
        <w:t>Institute , Vadodara (a deemed university) into Gati</w:t>
        <w:br/>
        <w:t>Shakti University.</w:t>
        <w:br/>
        <w:t>The Central Universities</w:t>
        <w:br/>
        <w:t>(Amendment) Bill</w:t>
        <w:br/>
        <w:t>8</w:t>
        <w:br/>
        <w:t>April 5 , 2022 , the Chairman of the Union Public</w:t>
        <w:br/>
        <w:t>Service Commission ( UPSC) is–</w:t>
        <w:br/>
        <w:t>Dr. Manoj Soni</w:t>
        <w:br/>
        <w:t>9</w:t>
        <w:br/>
        <w:t>The Weapons of Mass Destruction and their Delivery</w:t>
        <w:br/>
        <w:t>Systems (Prohibition of Unlawful Activities)</w:t>
        <w:br/>
        <w:t>Amendment Bill, 2022 has amended the–</w:t>
        <w:br/>
        <w:t>The Weapons of Mass Destruction</w:t>
        <w:br/>
        <w:t>and their Delivery Systems</w:t>
        <w:br/>
        <w:t>(Prohibition of Unlawful</w:t>
        <w:br/>
        <w:t>Activities) Act , 2005</w:t>
        <w:br/>
        <w:t>10</w:t>
        <w:br/>
        <w:t>According to a written reply given by the</w:t>
        <w:br/>
        <w:t>Government of India to the Lok Sabha , as of 20 July</w:t>
        <w:br/>
        <w:t>2022 , about ________ workers in the unorganized</w:t>
        <w:br/>
        <w:t>sector are registered on the e-SHRAM portal.</w:t>
        <w:br/>
        <w:t>1961</w:t>
        <w:br/>
        <w:t>11</w:t>
        <w:br/>
        <w:t>The Direct Taxes Code Bill was introduced in the</w:t>
        <w:br/>
        <w:t>Indian Parliament in—</w:t>
        <w:br/>
        <w:t>in 2010</w:t>
        <w:br/>
        <w:t>12</w:t>
        <w:br/>
        <w:t>NCRB is-</w:t>
        <w:br/>
        <w:t>National Crime Records Bureau</w:t>
        <w:br/>
        <w:t>13</w:t>
        <w:br/>
        <w:t>10 percent reservation in central government jobs</w:t>
        <w:br/>
        <w:t>under the Economically Weaker Section ( EWS)</w:t>
        <w:br/>
        <w:t>category is available to those whose family income is</w:t>
        <w:br/>
        <w:t>less than _____-</w:t>
        <w:br/>
        <w:t>₹8 lakh</w:t>
        <w:br/>
        <w:t>14</w:t>
        <w:br/>
        <w:t>……….. houses an underground bunker museum.</w:t>
        <w:br/>
        <w:t>Maharashtra</w:t>
        <w:br/>
        <w:t>15</w:t>
        <w:br/>
        <w:t>The first meeting of the National Integration Council</w:t>
        <w:br/>
        <w:t>was held in—</w:t>
        <w:br/>
        <w:t>1962</w:t>
        <w:br/>
        <w:t>16</w:t>
        <w:br/>
        <w:t>................ states that no woman shall be arrested after</w:t>
        <w:br/>
        <w:t>sunset and before sunrise except in exceptional</w:t>
        <w:br/>
        <w:t>circumstances—</w:t>
        <w:br/>
        <w:t>Code of Criminal Procedure</w:t>
        <w:br/>
        <w:t>17</w:t>
        <w:br/>
        <w:t>The Home Minister of India in Rajiv Gandhi's</w:t>
        <w:br/>
        <w:t>cabinet from 1986 to 1989 was-</w:t>
        <w:br/>
        <w:t>Buta Singh</w:t>
        <w:br/>
        <w:br/>
        <w:t>&lt;&lt;&lt;PAGE_BREAK&gt;&gt;&gt;</w:t>
        <w:br/>
        <w:t>JOB MANTRA…By RD Sir (ARO 2021,LOWER PCS 2019)</w:t>
        <w:br/>
        <w:br/>
        <w:br/>
        <w:t>18</w:t>
        <w:br/>
        <w:t>_______ helps serve as a set of rules and principles</w:t>
        <w:br/>
        <w:t>that all individuals in a country can agree on as the</w:t>
        <w:br/>
        <w:t>basis for how that country is governed.</w:t>
        <w:br/>
        <w:t>Constitution</w:t>
        <w:br/>
        <w:t>19</w:t>
        <w:br/>
        <w:t>is designed according to its ________ and any</w:t>
        <w:br/>
        <w:t>change in the polity is possible only if an amendment</w:t>
        <w:br/>
        <w:t>is made to-</w:t>
        <w:br/>
        <w:t>Constitution</w:t>
        <w:br/>
        <w:t>20</w:t>
        <w:br/>
        <w:t>The Right to Information Act , 2005 came into force</w:t>
        <w:br/>
        <w:t>in the whole of India except _______.</w:t>
        <w:br/>
        <w:t>Jammu and Kashmir (now in force)</w:t>
        <w:br/>
        <w:t>21</w:t>
        <w:br/>
        <w:t>The Right to Information Act is a good example of</w:t>
        <w:br/>
        <w:t>legislation that is more likely to work because—</w:t>
        <w:br/>
        <w:t>It gives people the right to find out</w:t>
        <w:br/>
        <w:t>what is happening in the</w:t>
        <w:br/>
        <w:t>government</w:t>
        <w:br/>
        <w:t>22</w:t>
        <w:br/>
        <w:t>The original Indian Constitution was handwritten</w:t>
        <w:br/>
        <w:t>by—</w:t>
        <w:br/>
        <w:t>Prem Bihari Narayan Raizada</w:t>
        <w:br/>
        <w:t>23</w:t>
        <w:br/>
        <w:t>The Hindu Widow Remarriage Act came into force</w:t>
        <w:br/>
        <w:t>in—</w:t>
        <w:br/>
        <w:t>In the year 1856</w:t>
        <w:br/>
        <w:t>24</w:t>
        <w:br/>
        <w:t>In the case of Vikas Kishanrao Gawali vs .......... , in</w:t>
        <w:br/>
        <w:t>January 2021 , the Supreme Court said that OBC</w:t>
        <w:br/>
        <w:t>reservation cannot exceed 50% .</w:t>
        <w:br/>
        <w:t>Maharashtra State</w:t>
        <w:br/>
        <w:t>25</w:t>
        <w:br/>
        <w:t>In the year _____ , the then Prime Minister of India ,</w:t>
        <w:br/>
        <w:t>Indira Gandhi issued special postage stamps titled</w:t>
        <w:br/>
        <w:t>'Wheat Revolution' to mark the beginning of the</w:t>
        <w:br/>
        <w:t>Green Revolution.</w:t>
        <w:br/>
        <w:t>1968</w:t>
        <w:br/>
        <w:t>26</w:t>
        <w:br/>
        <w:t>The construction of Rashtrapati Bhavan of India was</w:t>
        <w:br/>
        <w:t>completed in-</w:t>
        <w:br/>
        <w:t>In the year 1929</w:t>
        <w:br/>
        <w:t>27</w:t>
        <w:br/>
        <w:t>The national bird of China is-</w:t>
        <w:br/>
        <w:t>' Red Crowned Crane'</w:t>
        <w:br/>
        <w:t>28</w:t>
        <w:br/>
        <w:t>The Lokayukta and Upalokayukta are appointed by—</w:t>
        <w:br/>
        <w:t>Governor/Lieutenant Governor of</w:t>
        <w:br/>
        <w:t>the concerned State/Union</w:t>
        <w:br/>
        <w:t>Territory ( UT)</w:t>
        <w:br/>
        <w:t>29</w:t>
        <w:br/>
        <w:t>The correct full form of NRC is-</w:t>
        <w:br/>
        <w:t>National Register of Citizens</w:t>
        <w:br/>
        <w:t>30</w:t>
        <w:br/>
        <w:t>The expression 'rule of law' means—</w:t>
        <w:br/>
        <w:t>No one is above the law</w:t>
        <w:br/>
        <w:t>31</w:t>
        <w:br/>
        <w:t>The concept of constitution first originated in the</w:t>
        <w:br/>
        <w:t>country of—</w:t>
        <w:br/>
        <w:t>Britain</w:t>
        <w:br/>
        <w:t>32</w:t>
        <w:br/>
        <w:t>“ Political freedom without economic equality is an</w:t>
        <w:br/>
        <w:t>illusion” , is the statement of-</w:t>
        <w:br/>
        <w:t>G.D.H. Cole's</w:t>
        <w:br/>
        <w:br/>
        <w:t>&lt;&lt;&lt;PAGE_BREAK&gt;&gt;&gt;</w:t>
        <w:br/>
        <w:t>JOB MANTRA…By RD Sir (ARO 2021,LOWER PCS 2019)</w:t>
        <w:br/>
        <w:br/>
        <w:br/>
        <w:t>33</w:t>
        <w:br/>
        <w:t>Rejected “ principles of administration in the form of</w:t>
        <w:br/>
        <w:t>myths and proverbs” –</w:t>
        <w:br/>
        <w:t>by Herbert Simon</w:t>
        <w:br/>
        <w:t>34</w:t>
        <w:br/>
        <w:t>The Central Government plans to set up special</w:t>
        <w:br/>
        <w:t>courts for speedy disposal of criminal cases against</w:t>
        <w:br/>
        <w:t>tainted MPs and MLAs.</w:t>
        <w:br/>
        <w:t>12</w:t>
        <w:br/>
        <w:t>35</w:t>
        <w:br/>
        <w:t>At present, …… regional councils are functioning in</w:t>
        <w:br/>
        <w:t>India –</w:t>
        <w:br/>
        <w:t>6</w:t>
        <w:br/>
        <w:t>36</w:t>
        <w:br/>
        <w:t>The thinker ……… is associated with the “concept of</w:t>
        <w:br/>
        <w:t>political sovereignty”-</w:t>
        <w:br/>
        <w:t>Rousseau</w:t>
        <w:br/>
        <w:t>37</w:t>
        <w:br/>
        <w:t>_____ said , ' A good citizen makes a good state and</w:t>
        <w:br/>
        <w:t>a bad citizen makes a bad state'.</w:t>
        <w:br/>
        <w:t>Aristotle</w:t>
        <w:br/>
        <w:t>38</w:t>
        <w:br/>
        <w:t>The institutional mechanism of federalism consists</w:t>
        <w:br/>
        <w:t>of…..state systems-</w:t>
        <w:br/>
        <w:t>Two</w:t>
        <w:br/>
        <w:t>39</w:t>
        <w:br/>
        <w:t>The National Board for Micro , Small and Medium</w:t>
        <w:br/>
        <w:t>Enterprises meets once every ——— months in a</w:t>
        <w:br/>
        <w:t>year—</w:t>
        <w:br/>
        <w:t>3</w:t>
        <w:br/>
        <w:t>40</w:t>
        <w:br/>
        <w:t>The Micro , Small and Medium Enterprises</w:t>
        <w:br/>
        <w:t>Development Act was passed in the year…</w:t>
        <w:br/>
        <w:t>2006</w:t>
        <w:br/>
        <w:t>41</w:t>
        <w:br/>
        <w:t>The University Grants Commission ( UGC) was</w:t>
        <w:br/>
        <w:t>formally established in—</w:t>
        <w:br/>
        <w:t>1956</w:t>
        <w:br/>
        <w:t>42</w:t>
        <w:br/>
        <w:t>The Bretton Woods Agreement created–</w:t>
        <w:br/>
        <w:t>International Monetary Fund</w:t>
        <w:br/>
        <w:t>43</w:t>
        <w:br/>
        <w:t>In India , states with ____ of people get more</w:t>
        <w:br/>
        <w:t>representatives in–</w:t>
        <w:br/>
        <w:t>overpopulation</w:t>
        <w:br/>
        <w:t>44</w:t>
        <w:br/>
        <w:t>Democracy is considered better than dictatorship</w:t>
        <w:br/>
        <w:t>because it—</w:t>
        <w:br/>
        <w:t>Enhances the dignity of people</w:t>
        <w:br/>
        <w:t>45</w:t>
        <w:br/>
        <w:t>India signed the Panchsheel Treaty with the</w:t>
        <w:br/>
        <w:t>country—</w:t>
        <w:br/>
        <w:t>China</w:t>
        <w:br/>
        <w:t>46</w:t>
        <w:br/>
        <w:t>He is the first General of the Indian Army whose</w:t>
        <w:br/>
        <w:t>retirement day is celebrated every year as 'Armed</w:t>
        <w:br/>
        <w:t>Forces Veterans Day'.</w:t>
        <w:br/>
        <w:t>General K. M. Cariappa</w:t>
        <w:br/>
        <w:t>47</w:t>
        <w:br/>
        <w:t>........... considers the marriage complete and binding</w:t>
        <w:br/>
        <w:t>upon the completion of the Saptapadi ritual-</w:t>
        <w:br/>
        <w:t>Hindu Marriage Act , 1955</w:t>
        <w:br/>
        <w:t>48</w:t>
        <w:br/>
        <w:t>The Parliament of Sri Lanka consists of………</w:t>
        <w:br/>
        <w:t>members.</w:t>
        <w:br/>
        <w:t>225</w:t>
        <w:br/>
        <w:br/>
        <w:t>&lt;&lt;&lt;PAGE_BREAK&gt;&gt;&gt;</w:t>
        <w:br/>
        <w:t>JOB MANTRA…By RD Sir (ARO 2021,LOWER PCS 2019)</w:t>
        <w:br/>
        <w:br/>
        <w:br/>
        <w:t>50</w:t>
        <w:br/>
        <w:t>Officer</w:t>
        <w:br/>
        <w:t>A. Vice President of India</w:t>
        <w:br/>
        <w:t>B. Comptroller and Auditor General of India</w:t>
        <w:br/>
        <w:t>C. Advocate General of India</w:t>
        <w:br/>
        <w:t>D. Attorney General of India</w:t>
        <w:br/>
        <w:t>Institutions</w:t>
        <w:br/>
        <w:t>1. Rajya Sabha</w:t>
        <w:br/>
        <w:t>2. Public Accounts Committee</w:t>
        <w:br/>
        <w:t>3. Committee on Public</w:t>
        <w:br/>
        <w:t>Undertakings</w:t>
        <w:br/>
        <w:t>4. Sitting of the Lok Sabha</w:t>
        <w:br/>
        <w:t>52</w:t>
        <w:br/>
        <w:t>M.S. Swaminathan</w:t>
        <w:br/>
        <w:t>L. K. Jha</w:t>
        <w:br/>
        <w:t>Verghese Kurien</w:t>
        <w:br/>
        <w:t>Morarji Desai</w:t>
        <w:br/>
        <w:t>Green Revolution</w:t>
        <w:br/>
        <w:t>Economic administration reform</w:t>
        <w:br/>
        <w:t>milk production</w:t>
        <w:br/>
        <w:t>Social control over banks</w:t>
        <w:br/>
        <w:t>53</w:t>
        <w:br/>
        <w:t>A.Fundamental Duties</w:t>
        <w:br/>
        <w:t>B. Parliament can amend the Fundamental Rights</w:t>
        <w:br/>
        <w:t>C. Basic Structure Theory</w:t>
        <w:br/>
        <w:t>D. Prohibition of immoral trafficking in human</w:t>
        <w:br/>
        <w:t>beings</w:t>
        <w:br/>
        <w:t>1. 42nd Amendment of the</w:t>
        <w:br/>
        <w:t>Constitution</w:t>
        <w:br/>
        <w:t>2. Kesavananda Bharati case</w:t>
        <w:br/>
        <w:t>3. Minerva Mill Case</w:t>
        <w:br/>
        <w:t>4. Article 23 of the Constitution</w:t>
        <w:br/>
        <w:t>54</w:t>
        <w:br/>
        <w:t>A. Finance Commission</w:t>
        <w:br/>
        <w:t>B. Comptroller and Auditor General of India</w:t>
        <w:br/>
        <w:t>C.Union Public Service Commission</w:t>
        <w:br/>
        <w:t>D. National Commission for Scheduled Castes and</w:t>
        <w:br/>
        <w:t>Scheduled Tribes</w:t>
        <w:br/>
        <w:t>1. Article 280</w:t>
        <w:br/>
        <w:t>2. Article 148</w:t>
        <w:br/>
        <w:t>3. Article 315</w:t>
        <w:br/>
        <w:t>4. Article 338</w:t>
        <w:br/>
        <w:t>55</w:t>
        <w:br/>
        <w:t>A. President of India</w:t>
        <w:br/>
        <w:t>B. Governor of India</w:t>
        <w:br/>
        <w:t>C. Chief Minister of the State</w:t>
        <w:br/>
        <w:t>D. Vice President of India</w:t>
        <w:br/>
        <w:t>1. Elected by the electoral college</w:t>
        <w:br/>
        <w:t>2. Appointed by the President</w:t>
        <w:br/>
        <w:t>3. Appointed by the Governor</w:t>
        <w:br/>
        <w:t>4. Elected by MPs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