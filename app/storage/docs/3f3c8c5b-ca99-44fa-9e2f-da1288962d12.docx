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MANTRA…By RD Sir (ARO 2021,LOWER PCS 2019)</w:t>
        <w:br/>
        <w:br/>
        <w:br/>
        <w:t>Modern History Important One Liners</w:t>
        <w:br/>
        <w:t>After researching the High Court syllabus and previous year papers of other examinations, we</w:t>
        <w:br/>
        <w:t>found that most of the questions are asked from these topics-</w:t>
        <w:br/>
        <w:t>1. Indian National Movement ( 1885-1947)</w:t>
        <w:br/>
        <w:t> Gandhi Era ( 1915-1947): This is the most asked topic.</w:t>
        <w:br/>
        <w:t>o Champaran , Kheda , Ahmedabad mill strike.</w:t>
        <w:br/>
        <w:t>o Non-cooperation movement , Khilafat movement.</w:t>
        <w:br/>
        <w:t>o Civil Disobedience Movement (Dandi March).</w:t>
        <w:br/>
        <w:t>o Quit India Movement ( 1942) .</w:t>
        <w:br/>
        <w:t>o Round Table Conference and Poona Pact.</w:t>
        <w:br/>
        <w:t> Moderate and extremist phase ( 1885–1915):</w:t>
        <w:br/>
        <w:t>o Establishment of Congress ( 1885) and important sessions (President and decisions).</w:t>
        <w:br/>
        <w:t>o Partition of Bengal ( 1905) and the Swadeshi movement.</w:t>
        <w:br/>
        <w:t>o Formation of Muslim League ( 1906) and Surat Split ( 1907) .</w:t>
        <w:br/>
        <w:t>o Lucknow Pact ( 1916) and Home Rule League Movement.</w:t>
        <w:br/>
        <w:t> Revolutionary Activities:</w:t>
        <w:br/>
        <w:t>o Bhagat Singh , Chandrashekhar Azad , Sukhdev , Rajguru ( HRA/HSRA) .</w:t>
        <w:br/>
        <w:t>o Subhash Chandra Bose and the Indian National Army ( INA) .</w:t>
        <w:br/>
        <w:t>o Kakori incident , Chittagong armoury raid.</w:t>
        <w:br/>
        <w:t>2. Socio -Religious Reform Movements</w:t>
        <w:br/>
        <w:t>from here often Founder , name of the organization and their objectives Are asked.</w:t>
        <w:br/>
        <w:t> Raja Rammohan Roy ( Brahmo Samaj , abolition of Sati).</w:t>
        <w:br/>
        <w:t> Dayanand Saraswati ( Arya Samaj , ' Return to the Vedas ') .</w:t>
        <w:br/>
        <w:t> Swami Vivekananda ( Ramakrishna Mission).</w:t>
        <w:br/>
        <w:t> Jyotiba Phule ( Satyashodhak Samaj) , Ishwar Chandra Vidyasagar (widow remarriage).</w:t>
        <w:br/>
        <w:t> Theosophical Society and Annie Besant.</w:t>
        <w:br/>
        <w:t>3. Governor Generals &amp; Viceroys</w:t>
        <w:br/>
        <w:t>The question often comes up in exams: "During the tenure of which Viceroy did such and such</w:t>
        <w:br/>
        <w:t>incident take place ?"</w:t>
        <w:br/>
        <w:t> Lord Dalhousie: Doctrine of Lapse, Railways , Telegraph.</w:t>
        <w:br/>
        <w:t> Lord Wellesley: Subsidiary Alliance .</w:t>
        <w:br/>
        <w:t> Lord Curzon: Partition of Bengal.</w:t>
        <w:br/>
        <w:t> Lord Mountbatten: Partition and independence of India.</w:t>
        <w:br/>
        <w:t> Lord William Bentinck: Abolition of Sati practice.</w:t>
        <w:br/>
        <w:t> Lord Canning: The Revolution of 1857 and the First Viceroy.</w:t>
        <w:br/>
        <w:br/>
        <w:t>JOB MANTRA…By RD Sir (ARO 2021,LOWER PCS 2019)</w:t>
        <w:br/>
        <w:br/>
        <w:br/>
        <w:t>4. Revolt of 1857 (This gives more matching questions.)</w:t>
        <w:br/>
        <w:t> Leader and place: ( e.g. Begum Hazrat Mahal from Lucknow , Kunwar Singh from Bihar ,</w:t>
        <w:br/>
        <w:t>Rani Lakshmibai from Jhansi).</w:t>
        <w:br/>
        <w:t> Reasons for the rebellion and its failure.</w:t>
        <w:br/>
        <w:t> Administrative changes after the rebellion ( Act of 1858 ).</w:t>
        <w:br/>
        <w:t>5. Constitutional Development / Acts</w:t>
        <w:br/>
        <w:t>Important laws introduced by the British Government:</w:t>
        <w:br/>
        <w:t> Regulating Act of 1773 : ( established the Supreme Court).</w:t>
        <w:br/>
        <w:t> Morley-Minto Reforms of 1909 : ( Communal Electorate).</w:t>
        <w:br/>
        <w:t> Montagu-Chelmsford Reforms of 1919 : ( Diarchy).</w:t>
        <w:br/>
        <w:t> Government of India Act of 1935 : ( Basis of the Constitution , Provincial Autonomy).</w:t>
        <w:br/>
        <w:t> Cabinet Mission Plan ( 1946) .</w:t>
        <w:br/>
        <w:t>6. Other important topics ( Miscellaneous but Important)</w:t>
        <w:br/>
        <w:t> Tribal and Peasant Revolts: Santhal , Indigo Revolt , Moplah Revolt , Munda Revolt.</w:t>
        <w:br/>
        <w:t> Development of Education and Press: Macaulay's Minute , Wood's Despatch , Vernacular</w:t>
        <w:br/>
        <w:t>Press Act.</w:t>
        <w:br/>
        <w:t> Newspapers and Books: Kesari , Maratha (Tilak) , Young India (Gandhi) , Common Wheel</w:t>
        <w:br/>
        <w:t>(Annie Besant).</w:t>
        <w:br/>
        <w:br/>
        <w:t>1. Indian National Movement: Gandhi Era ( 1915-1947)</w:t>
        <w:br/>
        <w:t>Question</w:t>
        <w:br/>
        <w:t>Answer</w:t>
        <w:br/>
        <w:t>When did Gandhiji return to India from South Africa ?</w:t>
        <w:br/>
        <w:t>January 9 , 1915 ( Pravasi</w:t>
        <w:br/>
        <w:t>Bharatiya Divas)</w:t>
        <w:br/>
        <w:t>Gandhiji's India First Satyagraha?</w:t>
        <w:br/>
        <w:t>Champaran Satyagraha (</w:t>
        <w:br/>
        <w:t>1917, Bihar)</w:t>
        <w:br/>
        <w:t>When did the Jallianwala Bagh massacre take place ?</w:t>
        <w:br/>
        <w:t>April 13 , 1919</w:t>
        <w:br/>
        <w:t>In protest against which incident did Gandhiji renounce the title of '</w:t>
        <w:br/>
        <w:t>Kesar-e-Hind ' ?</w:t>
        <w:br/>
        <w:t>Jallianwala Bagh massacre</w:t>
        <w:br/>
        <w:t>the Non-Cooperation Movement start ?</w:t>
        <w:br/>
        <w:t>August 1 , 1920</w:t>
        <w:br/>
        <w:t>When did the Chauri-Chaura incident (due to which the non-</w:t>
        <w:br/>
        <w:t>cooperation movement was withdrawn) take place ?</w:t>
        <w:br/>
        <w:t>February 4 , 1922</w:t>
        <w:br/>
        <w:t>Who founded the Swaraj Party ( 1923) ?</w:t>
        <w:br/>
        <w:t>Chittaranjan Das and Motilal</w:t>
        <w:br/>
        <w:t>Nehru</w:t>
        <w:br/>
        <w:t>the Dandi March ( Civil Disobedience Movement) start ?</w:t>
        <w:br/>
        <w:t>March 12 , 1930</w:t>
        <w:br/>
        <w:t>When did the Gandhi-Irwin Pact take place ?</w:t>
        <w:br/>
        <w:t>March 5 , 1931</w:t>
        <w:br/>
        <w:br/>
        <w:t>JOB MANTRA…By RD Sir (ARO 2021,LOWER PCS 2019)</w:t>
        <w:br/>
        <w:br/>
        <w:br/>
        <w:t>which Round Table Conference did Gandhiji participate ?</w:t>
        <w:br/>
        <w:t>Second Round Table</w:t>
        <w:br/>
        <w:t>Conference ( 1931)</w:t>
        <w:br/>
        <w:t>Between whom was the Poona Pact (1932) signed ?</w:t>
        <w:br/>
        <w:t>Mahatma Gandhi and Dr.</w:t>
        <w:br/>
        <w:t>B.R. Ambedkar</w:t>
        <w:br/>
        <w:t>" Do or Die" given ?</w:t>
        <w:br/>
        <w:t>Quit India Movement ( 1942)</w:t>
        <w:br/>
        <w:br/>
        <w:t>2. Liberal , extremist phase and revolutionary activities ( 1885–1947)</w:t>
        <w:br/>
        <w:t>Question</w:t>
        <w:br/>
        <w:t>Answer</w:t>
        <w:br/>
        <w:t>When and who founded the Indian National Congress ?</w:t>
        <w:br/>
        <w:t>1885, A.O. Hume</w:t>
        <w:br/>
        <w:t>Who was First President of the Congress ?</w:t>
        <w:br/>
        <w:t>Vyomesh Chandra Banerjee ( WC</w:t>
        <w:br/>
        <w:t>Bannerjee)</w:t>
        <w:br/>
        <w:t>the Partition of Bengal implemented ?</w:t>
        <w:br/>
        <w:t>October 16 , 1905 ( during the time of</w:t>
        <w:br/>
        <w:t>Lord Curzon)</w:t>
        <w:br/>
        <w:t>Swadeshi movement started in protest against which</w:t>
        <w:br/>
        <w:t>incident ?</w:t>
        <w:br/>
        <w:t>Partition of Bengal</w:t>
        <w:br/>
        <w:t>Where was the Muslim League established ( 1906) ?</w:t>
        <w:br/>
        <w:t>Dhaka (by Salimullah and Aga Khan)</w:t>
        <w:br/>
        <w:t>In which session did the Congress split (extremist group</w:t>
        <w:br/>
        <w:t>and moderate group) ?</w:t>
        <w:br/>
        <w:t>Surat Session ( 1907)</w:t>
        <w:br/>
        <w:t>Between Congress and Muslim League Lucknow Pact</w:t>
        <w:br/>
        <w:t>When did it happen ?</w:t>
        <w:br/>
        <w:t>1916 ( President: Ambika Charan</w:t>
        <w:br/>
        <w:t>Mazumdar)</w:t>
        <w:br/>
        <w:t>Who founded Home Rule League?</w:t>
        <w:br/>
        <w:t>Bal Gangadhar Tilak and Annie</w:t>
        <w:br/>
        <w:t>Besant ( 1916)</w:t>
        <w:br/>
        <w:t>When did the Kakori Train Action take place ?</w:t>
        <w:br/>
        <w:t>August 9 , 1925</w:t>
        <w:br/>
        <w:t>Who founded the ' Naujavan Bharat Sabha ' ?</w:t>
        <w:br/>
        <w:t>Bhagat Singh ( 1926)</w:t>
        <w:br/>
        <w:t>Who were the revolutionaries, who killed Saunders and</w:t>
        <w:br/>
        <w:t>threw a bomb in the Central Assembly ?</w:t>
        <w:br/>
        <w:t>Bhagat Singh and Batukeshwar Dutt</w:t>
        <w:br/>
        <w:t>Who actually formed the Azad Hind Fauj (INA) ?</w:t>
        <w:br/>
        <w:t>Captain Mohan Singh (later led by</w:t>
        <w:br/>
        <w:t>Subhash Chandra Bose)</w:t>
        <w:br/>
        <w:t>Who gave the slogan " Give me blood , I will give you</w:t>
        <w:br/>
        <w:t>freedom" ?</w:t>
        <w:br/>
        <w:t>Subhash Chandra Bose</w:t>
        <w:br/>
        <w:br/>
        <w:t>3. Social and religious reform movements</w:t>
        <w:br/>
        <w:t>Question</w:t>
        <w:br/>
        <w:t>Answer</w:t>
        <w:br/>
        <w:t>Who founded the Brahmo Samaj (1828) ?</w:t>
        <w:br/>
        <w:t>Raja Rammohan Roy</w:t>
        <w:br/>
        <w:br/>
        <w:t>JOB MANTRA…By RD Sir (ARO 2021,LOWER PCS 2019)</w:t>
        <w:br/>
        <w:br/>
        <w:br/>
        <w:t>Due to whose efforts was the practice of Sati abolished (</w:t>
        <w:br/>
        <w:t>1829) ?</w:t>
        <w:br/>
        <w:t>Raja Rammohan Roy (with Lord</w:t>
        <w:br/>
        <w:t>William Bentinck)</w:t>
        <w:br/>
        <w:t>Who founded the Arya Samaj (1875) ?</w:t>
        <w:br/>
        <w:t>Dayanand Saraswati</w:t>
        <w:br/>
        <w:t>Who gave the slogan " Back to Vedas " ?</w:t>
        <w:br/>
        <w:t>Dayanand Saraswati</w:t>
        <w:br/>
        <w:t>Ramakrishna Mission Who founded it ?</w:t>
        <w:br/>
        <w:t>Swami Vivekananda ( 1897)</w:t>
        <w:br/>
        <w:t>When did Swami Vivekananda deliver a speech at the World</w:t>
        <w:br/>
        <w:t>Parliament of Religions (Chicago) ?</w:t>
        <w:br/>
        <w:t>1893</w:t>
        <w:br/>
        <w:t>Satyashodhak Samaj, Who founded it ?</w:t>
        <w:br/>
        <w:t>Jyotirao Phule (author of the book</w:t>
        <w:br/>
        <w:t>Gulamgiri)</w:t>
        <w:br/>
        <w:t>the Widow Remarriage Act ( 1856) passed ?</w:t>
        <w:br/>
        <w:t>Ishwar Chandra Vidyasagar</w:t>
        <w:br/>
        <w:t>Where was the headquarters of Theosophical Society in India</w:t>
        <w:br/>
        <w:t>?</w:t>
        <w:br/>
        <w:t>Adyar (Madras)</w:t>
        <w:br/>
        <w:br/>
        <w:t>4. Revolt of 1857</w:t>
        <w:br/>
        <w:t>Question</w:t>
        <w:br/>
        <w:t>Answer</w:t>
        <w:br/>
        <w:t>Who was the Governor-General of India at the time of the Revolt of</w:t>
        <w:br/>
        <w:t>1857?</w:t>
        <w:br/>
        <w:t>Lord Canning</w:t>
        <w:br/>
        <w:t>What was the symbol of the revolt of 1857 ?</w:t>
        <w:br/>
        <w:t>Lotus and bread</w:t>
        <w:br/>
        <w:t>Where did the rebellion begin ?</w:t>
        <w:br/>
        <w:t>Meerut ( May 10 , 1857)</w:t>
        <w:br/>
        <w:t>Who led the rebellion in Jhansi</w:t>
        <w:br/>
        <w:t>Rani Lakshmibai</w:t>
        <w:br/>
        <w:t>Who led the rebellion in Lucknow</w:t>
        <w:br/>
        <w:t>Begum Hazrat Mahal</w:t>
        <w:br/>
        <w:t>Who led in Bihar (Jagdishpur)?</w:t>
        <w:br/>
        <w:t>Kunwar Singh</w:t>
        <w:br/>
        <w:t>Who led the rebellion in Kanpur</w:t>
        <w:br/>
        <w:t>Nana Saheb and Tatya</w:t>
        <w:br/>
        <w:t>Tope</w:t>
        <w:br/>
        <w:t>Who was exiled to Rangoon after the revolt of 1857 ?</w:t>
        <w:br/>
        <w:t>Bahadur Shah Zafar (II)</w:t>
        <w:br/>
        <w:t>Under which law did the rule of India pass from the East India</w:t>
        <w:br/>
        <w:t>Company to the British Crown ?</w:t>
        <w:br/>
        <w:t>Government of India Act ,</w:t>
        <w:br/>
        <w:t>1858</w:t>
        <w:br/>
        <w:br/>
        <w:t>5. Governor General and Viceroy</w:t>
        <w:br/>
        <w:t>Question (Event/Policy)</w:t>
        <w:br/>
        <w:t>The Governor General/Viceroy</w:t>
        <w:br/>
        <w:t>concerned</w:t>
        <w:br/>
        <w:t>Permanent Settlement - 1793</w:t>
        <w:br/>
        <w:t>Lord Cornwallis</w:t>
        <w:br/>
        <w:t>Subsidiary Alliance</w:t>
        <w:br/>
        <w:t>Lord Wellesley</w:t>
        <w:br/>
        <w:t>Abolition of Sati (1829)</w:t>
        <w:br/>
        <w:t>Lord William Bentinck</w:t>
        <w:br/>
        <w:t>Lapse / Introduction of Railways ( 1853)</w:t>
        <w:br/>
        <w:t>Lord Dalhousie</w:t>
        <w:br/>
        <w:br/>
        <w:t>JOB MANTRA…By RD Sir (ARO 2021,LOWER PCS 2019)</w:t>
        <w:br/>
        <w:br/>
        <w:br/>
        <w:t>of India First Viceroy</w:t>
        <w:br/>
        <w:t>Lord Canning</w:t>
        <w:br/>
        <w:t>Enacted the Vernacular Press Act ( 1878)</w:t>
        <w:br/>
        <w:t>Lord Lytton</w:t>
        <w:br/>
        <w:t>Father of Local Self Government</w:t>
        <w:br/>
        <w:t>Lord Ripon</w:t>
        <w:br/>
        <w:t>Partition of Bengal ( 1905)</w:t>
        <w:br/>
        <w:t>Lord Curzon</w:t>
        <w:br/>
        <w:t>First Governor General of independent India</w:t>
        <w:br/>
        <w:t>Lord Mountbatten</w:t>
        <w:br/>
        <w:t>First and last sons of independent India, Indian Governor</w:t>
        <w:br/>
        <w:t>General</w:t>
        <w:br/>
        <w:t>C. Rajagopalachari</w:t>
        <w:br/>
        <w:br/>
        <w:t>6. Constitutional Development ( Constitutional Acts)</w:t>
        <w:br/>
        <w:t>Question</w:t>
        <w:br/>
        <w:t>Answer</w:t>
        <w:br/>
        <w:t>Under which Act Supreme Court established in Calcutta?</w:t>
        <w:br/>
        <w:t>Regulating Act , 1773</w:t>
        <w:br/>
        <w:t>In which Act was the provision for separate elections ( Communal</w:t>
        <w:br/>
        <w:t>Electorate) made for Muslims ?</w:t>
        <w:br/>
        <w:t>Morley-Minto Reforms (</w:t>
        <w:br/>
        <w:t>1909)</w:t>
        <w:br/>
        <w:t>In the provinces Dyarchy was implemented by which act ?</w:t>
        <w:br/>
        <w:t>Montagu-Chelmsford</w:t>
        <w:br/>
        <w:t>Reforms ( 1919)</w:t>
        <w:br/>
        <w:t>Provincial Autonomy is the result of which Act ?</w:t>
        <w:br/>
        <w:t>Government of India Act ,</w:t>
        <w:br/>
        <w:t>1935</w:t>
        <w:br/>
        <w:t>Which Act is the biggest source of the Indian Constitution ?</w:t>
        <w:br/>
        <w:t>Government of India Act ,</w:t>
        <w:br/>
        <w:t>1935</w:t>
        <w:br/>
        <w:t>On whose proposal was the Constituent Assembly formed ?</w:t>
        <w:br/>
        <w:t>Cabinet Mission ( 1946)</w:t>
        <w:br/>
        <w:br/>
        <w:t>Question</w:t>
        <w:br/>
        <w:t>Answer</w:t>
        <w:br/>
        <w:t>Who led the Santhal Rebellion (1855-56) ?</w:t>
        <w:br/>
        <w:t>Sidhu and Kanhu</w:t>
        <w:br/>
        <w:t>' Neel Darpan ' (based on the Indigo Rebellion) ?</w:t>
        <w:br/>
        <w:t>Deenbandhu friend</w:t>
        <w:br/>
        <w:t>' Anandmath ' ( from where Vande Mataram was taken) is based on which</w:t>
        <w:br/>
        <w:t>rebellion ?</w:t>
        <w:br/>
        <w:t>Sanyasi Rebellion</w:t>
        <w:br/>
        <w:t>What is called the ' Magna Carta ' of English education in India ?</w:t>
        <w:br/>
        <w:t>Wood's Despatch (</w:t>
        <w:br/>
        <w:t>1854)</w:t>
        <w:br/>
        <w:t>Who started the newspapers ' Kesari ' ( Marathi) and ' Maratha ' ( English)</w:t>
        <w:br/>
        <w:t>?</w:t>
        <w:br/>
        <w:t>Bal Gangadhar Tilak</w:t>
        <w:br/>
        <w:t>Who was the editor of ' Young India ' and ' Harijan ' magazine ?</w:t>
        <w:br/>
        <w:t>Mahatma Gandhi</w:t>
        <w:br/>
        <w:t>Whose magazines were ' Common Wheel ' and ' New India ' ?</w:t>
        <w:br/>
        <w:t>Annie Besant</w:t>
        <w:br/>
        <w:t>Who was the author of the book ' Unhappy India ' ?</w:t>
        <w:br/>
        <w:t>Lala Lajpat Rai</w:t>
        <w:br/>
        <w:br/>
        <w:t>1. European arrival , British expansion and the 1857 revolution</w:t>
        <w:br/>
        <w:br/>
        <w:t>JOB MANTRA…By RD Sir (ARO 2021,LOWER PCS 2019)</w:t>
        <w:br/>
        <w:br/>
        <w:br/>
        <w:t>No. Question</w:t>
        <w:br/>
        <w:t>Answer</w:t>
        <w:br/>
        <w:t>1</w:t>
        <w:br/>
        <w:t>When did Vasco-da-Gama come to India (Calicut) ?</w:t>
        <w:br/>
        <w:t>1498 AD</w:t>
        <w:br/>
        <w:t>2</w:t>
        <w:br/>
        <w:t>The Battle of Plassey ( 1757) was fought between whom ?</w:t>
        <w:br/>
        <w:t>Siraj-ud-Daulah and the British</w:t>
        <w:br/>
        <w:t>(Clive)</w:t>
        <w:br/>
        <w:t>3</w:t>
        <w:br/>
        <w:t>Who was the Nawab of Bengal at the time of the Battle of</w:t>
        <w:br/>
        <w:t>Buxar ( 1764) ?</w:t>
        <w:br/>
        <w:t>Mir Jafar</w:t>
        <w:br/>
        <w:t>4</w:t>
        <w:br/>
        <w:t>Who first used the term ' Subsidiary Alliance' in India ?</w:t>
        <w:br/>
        <w:t>Lord Wellesley</w:t>
        <w:br/>
        <w:t>5</w:t>
        <w:br/>
        <w:t>Who is considered the father of Civil Services in India ?</w:t>
        <w:br/>
        <w:t>Lord Cornwallis</w:t>
        <w:br/>
        <w:t>6</w:t>
        <w:br/>
        <w:t>Who implemented the Permanent Settlement ( 1793) system</w:t>
        <w:br/>
        <w:t>?</w:t>
        <w:br/>
        <w:t>Lord Cornwallis</w:t>
        <w:br/>
        <w:t>7</w:t>
        <w:br/>
        <w:t>Ryotwari system was mainly related to which area ?</w:t>
        <w:br/>
        <w:t>Madras and Bombay</w:t>
        <w:br/>
        <w:t>8</w:t>
        <w:br/>
        <w:t>Who first proposed the " Mahalwari System" ?</w:t>
        <w:br/>
        <w:t>Holt MacKenzie</w:t>
        <w:br/>
        <w:t>9</w:t>
        <w:br/>
        <w:t>Who is considered the father of railways in India ?</w:t>
        <w:br/>
        <w:t>Lord Dalhousie</w:t>
        <w:br/>
        <w:t>10</w:t>
        <w:br/>
        <w:t>When and where did the first train run in India ?</w:t>
        <w:br/>
        <w:t>1853 ( Mumbai to Thane)</w:t>
        <w:br/>
        <w:t>11</w:t>
        <w:br/>
        <w:t>Who was the Governor General of India at the time of the</w:t>
        <w:br/>
        <w:t>Revolt of 1857 ?</w:t>
        <w:br/>
        <w:t>Lord Canning</w:t>
        <w:br/>
        <w:t>12</w:t>
        <w:br/>
        <w:t>Who was the Mughal Emperor at the time of the Revolt of</w:t>
        <w:br/>
        <w:t>1857 ?</w:t>
        <w:br/>
        <w:t>Bahadur Shah Zafar (II)</w:t>
        <w:br/>
        <w:t>13</w:t>
        <w:br/>
        <w:t>Who led the 1857 revolt from Lucknow ?</w:t>
        <w:br/>
        <w:t>Begum Hazrat Mahal</w:t>
        <w:br/>
        <w:t>14</w:t>
        <w:br/>
        <w:t>Who called the revolt of 1857 "India's First War of</w:t>
        <w:br/>
        <w:t>Independence" ?</w:t>
        <w:br/>
        <w:t>V.D. Savarkar</w:t>
        <w:br/>
        <w:t>15</w:t>
        <w:br/>
        <w:t>Mangal Pandey was a soldier of which cantonment ?</w:t>
        <w:br/>
        <w:t>Barrackpore ( 34th Infantry)</w:t>
        <w:br/>
        <w:t>16</w:t>
        <w:br/>
        <w:t>Under which Act was the Supreme Court established in</w:t>
        <w:br/>
        <w:t>Calcutta ?</w:t>
        <w:br/>
        <w:t>Regulating Act 1773</w:t>
        <w:br/>
        <w:br/>
        <w:t>2. Socio-religious reforms and education</w:t>
        <w:br/>
        <w:t>No. Question</w:t>
        <w:br/>
        <w:t>Answer</w:t>
        <w:br/>
        <w:t>17</w:t>
        <w:br/>
        <w:t>Who founded the " Brahmo Samaj" ( 1828) ?</w:t>
        <w:br/>
        <w:t>Raja Rammohan Roy</w:t>
        <w:br/>
        <w:t>18</w:t>
        <w:br/>
        <w:t>Who gave the slogan 'Back to the Vedas' ?</w:t>
        <w:br/>
        <w:t>Dayanand Saraswati</w:t>
        <w:br/>
        <w:t>19</w:t>
        <w:br/>
        <w:t>" Sati Pratha" was abolished ( 1829) during the tenure of which</w:t>
        <w:br/>
        <w:t>Governor General ?</w:t>
        <w:br/>
        <w:t>Lord William Bentinck</w:t>
        <w:br/>
        <w:t>20</w:t>
        <w:br/>
        <w:t>Who is the author of the book ' Satyarth Prakash ' ?</w:t>
        <w:br/>
        <w:t>Dayanand Saraswati</w:t>
        <w:br/>
        <w:t>21</w:t>
        <w:br/>
        <w:t>Who founded the Ramakrishna Mission ( 1897) ?</w:t>
        <w:br/>
        <w:t>Swami Vivekananda</w:t>
        <w:br/>
        <w:t>22</w:t>
        <w:br/>
        <w:t>Who was the founder of ' Tattvabodhini Sabha ' ?</w:t>
        <w:br/>
        <w:t>Devendranath Tagore</w:t>
        <w:br/>
        <w:t>23</w:t>
        <w:br/>
        <w:t>Who founded the Prarthana Samaj ?</w:t>
        <w:br/>
        <w:t>Atmaram Pandurang</w:t>
        <w:br/>
        <w:br/>
        <w:t>JOB MANTRA…By RD Sir (ARO 2021,LOWER PCS 2019)</w:t>
        <w:br/>
        <w:br/>
        <w:br/>
        <w:t>24</w:t>
        <w:br/>
        <w:t>founded ' Satyashodhak Samaj ' and was the author of the book</w:t>
        <w:br/>
        <w:t>' Gulamgiri ' ?</w:t>
        <w:br/>
        <w:t>Jyotirao Phule</w:t>
        <w:br/>
        <w:t>25</w:t>
        <w:br/>
        <w:t>Who was the originator of the Aligarh Movement ?</w:t>
        <w:br/>
        <w:t>Sir Syed Ahmed Khan</w:t>
        <w:br/>
        <w:t>26</w:t>
        <w:br/>
        <w:t>Who was the leader of the Young Bengal Movement ?</w:t>
        <w:br/>
        <w:t>Henry Vivian Derozio</w:t>
        <w:br/>
        <w:t>27</w:t>
        <w:br/>
        <w:t>Where was the headquarters of Theosophical Society in India ? Adyar (Madras)</w:t>
        <w:br/>
        <w:t>28</w:t>
        <w:br/>
        <w:t>What is called the ' Magna Carta ' of English education in India</w:t>
        <w:br/>
        <w:t>?</w:t>
        <w:br/>
        <w:t>Wood's Despatch ( 1854)</w:t>
        <w:br/>
        <w:t>29</w:t>
        <w:br/>
        <w:t>In which year was the first census conducted in India ?</w:t>
        <w:br/>
        <w:t>1872 ( during the time of Lord</w:t>
        <w:br/>
        <w:t>Mayo)</w:t>
        <w:br/>
        <w:t>30</w:t>
        <w:br/>
        <w:t>In whose period did the regular census in India begin ( 1881) ?</w:t>
        <w:br/>
        <w:t>Lord Ripon</w:t>
        <w:br/>
        <w:br/>
        <w:t>3. Indian National Movement (Gandhi era and revolutionaries)</w:t>
        <w:br/>
        <w:t>No. Question</w:t>
        <w:br/>
        <w:t>Answer</w:t>
        <w:br/>
        <w:t>31</w:t>
        <w:br/>
        <w:t>When was the Indian National Congress established ?</w:t>
        <w:br/>
        <w:t>1885 AD</w:t>
        <w:br/>
        <w:t>32</w:t>
        <w:br/>
        <w:t>Who presided over the first session of the Congress ?</w:t>
        <w:br/>
        <w:t>Vyomesh Chandra Banerjee</w:t>
        <w:br/>
        <w:t>33</w:t>
        <w:br/>
        <w:t>Which Viceroy did the partition of Bengal ( 1905) ?</w:t>
        <w:br/>
        <w:t>Lord Curzon</w:t>
        <w:br/>
        <w:t>34</w:t>
        <w:br/>
        <w:t>When did the Swadeshi movement start ?</w:t>
        <w:br/>
        <w:t>1905 ( Protest against the</w:t>
        <w:br/>
        <w:t>Partition of Bengal)</w:t>
        <w:br/>
        <w:t>35</w:t>
        <w:br/>
        <w:t>Where was the Muslim League established ( 1906) ?</w:t>
        <w:br/>
        <w:t>Dhaka</w:t>
        <w:br/>
        <w:t>36</w:t>
        <w:br/>
        <w:t>In which session did the Congress split (extremist group and</w:t>
        <w:br/>
        <w:t>moderate group) ?</w:t>
        <w:br/>
        <w:t>Surat Session ( 1907)</w:t>
        <w:br/>
        <w:t>37</w:t>
        <w:br/>
        <w:t>When was the capital of India shifted from Calcutta to Delhi</w:t>
        <w:br/>
        <w:t>?</w:t>
        <w:br/>
        <w:t>1911 ( Declaration)</w:t>
        <w:br/>
        <w:t>38</w:t>
        <w:br/>
        <w:t>Who founded the Ghadar Party ( 1913) ?</w:t>
        <w:br/>
        <w:t>Lala Hardayal</w:t>
        <w:br/>
        <w:t>39</w:t>
        <w:br/>
        <w:t>When did Mahatma Gandhi return to India from South</w:t>
        <w:br/>
        <w:t>Africa ?</w:t>
        <w:br/>
        <w:t>9 January 1915</w:t>
        <w:br/>
        <w:t>40</w:t>
        <w:br/>
        <w:t>Which was Gandhiji's first Satyagraha in India ?</w:t>
        <w:br/>
        <w:t>Champaran Satyagraha ( 1917)</w:t>
        <w:br/>
        <w:t>41</w:t>
        <w:br/>
        <w:t>When did the Jallianwala Bagh massacre take place ?</w:t>
        <w:br/>
        <w:t>April 13, 1919</w:t>
        <w:br/>
        <w:t>42</w:t>
        <w:br/>
        <w:t>renounced the title of ' Knighthood ' in protest against</w:t>
        <w:br/>
        <w:t>Jallianwala Bagh ?</w:t>
        <w:br/>
        <w:t>Rabindranath Tagore</w:t>
        <w:br/>
        <w:t>43</w:t>
        <w:br/>
        <w:t>the Non -Cooperation Movement start ?</w:t>
        <w:br/>
        <w:t>August 1, 1920</w:t>
        <w:br/>
        <w:t>44</w:t>
        <w:br/>
        <w:t>Due to which incident Gandhiji withdrew the non-</w:t>
        <w:br/>
        <w:t>cooperation movement ?</w:t>
        <w:br/>
        <w:t>Chauri Chaura incident ( 1922)</w:t>
        <w:br/>
        <w:t>45</w:t>
        <w:br/>
        <w:t>Who founded the " Swaraj Party" ( 1923) ?</w:t>
        <w:br/>
        <w:t>Chittaranjan Das and Motilal</w:t>
        <w:br/>
        <w:t>Nehru</w:t>
        <w:br/>
        <w:br/>
        <w:t>JOB MANTRA…By RD Sir (ARO 2021,LOWER PCS 2019)</w:t>
        <w:br/>
        <w:br/>
        <w:br/>
        <w:t>46</w:t>
        <w:br/>
        <w:t>When did the Kakori train action (robbery) take place ?</w:t>
        <w:br/>
        <w:t>1925</w:t>
        <w:br/>
        <w:t>47</w:t>
        <w:br/>
        <w:t>When did the Simon Commission come to India ?</w:t>
        <w:br/>
        <w:t>1928</w:t>
        <w:br/>
        <w:t>48</w:t>
        <w:br/>
        <w:t>Which leader died in protest against the Simon Commission</w:t>
        <w:br/>
        <w:t>?</w:t>
        <w:br/>
        <w:t>Lala Lajpat Rai</w:t>
        <w:br/>
        <w:t>49</w:t>
        <w:br/>
        <w:t>Who led the Bardoli Satyagraha ( 1928) ?</w:t>
        <w:br/>
        <w:t>Sardar Vallabhbhai Patel</w:t>
        <w:br/>
        <w:t>50</w:t>
        <w:br/>
        <w:t>" Purna Swaraj" made ?</w:t>
        <w:br/>
        <w:t>Lahore Session ( 1929)</w:t>
        <w:br/>
        <w:t>51</w:t>
        <w:br/>
        <w:t>When did the Dandi March (Salt Satyagraha) begin ?</w:t>
        <w:br/>
        <w:t>March 12, 1930</w:t>
        <w:br/>
        <w:t>52</w:t>
        <w:br/>
        <w:t>Bhagat Singh , Sukhdev and Rajguru hanged ?</w:t>
        <w:br/>
        <w:t>March 23, 1931</w:t>
        <w:br/>
        <w:t>53</w:t>
        <w:br/>
        <w:t>When was the Gandhi-Irwin Pact signed ?</w:t>
        <w:br/>
        <w:t>1931</w:t>
        <w:br/>
        <w:t>54</w:t>
        <w:br/>
        <w:t>Who were the Indian leaders who participated in all the three</w:t>
        <w:br/>
        <w:t>Round Table Conferences ?</w:t>
        <w:br/>
        <w:t>Dr. B.R. Ambedkar</w:t>
        <w:br/>
        <w:t>55</w:t>
        <w:br/>
        <w:t>Between whom was the Poona Pact ( 1932) signed ?</w:t>
        <w:br/>
        <w:t>Gandhiji and Ambedkar</w:t>
        <w:br/>
        <w:t>56</w:t>
        <w:br/>
        <w:t>the Quit India Movement start ?</w:t>
        <w:br/>
        <w:t>August 8, 1942</w:t>
        <w:br/>
        <w:t>57</w:t>
        <w:br/>
        <w:t>Who gave the slogan " Do or Die" ?</w:t>
        <w:br/>
        <w:t>Mahatma Gandhi</w:t>
        <w:br/>
        <w:t>58</w:t>
        <w:br/>
        <w:t>Who formed the Azad Hind Fauj ?</w:t>
        <w:br/>
        <w:t>Rash Behari Bose</w:t>
        <w:br/>
        <w:t>59</w:t>
        <w:br/>
        <w:t>" Give me blood , I will give you freedom" ?</w:t>
        <w:br/>
        <w:t>Subhash Chandra Bose</w:t>
        <w:br/>
        <w:t>60</w:t>
        <w:br/>
        <w:t>When did the Cabinet Mission come to India ?</w:t>
        <w:br/>
        <w:t>1946</w:t>
        <w:br/>
        <w:br/>
        <w:t>4. Important books , newspapers and slogans</w:t>
        <w:br/>
        <w:t>No. Question</w:t>
        <w:br/>
        <w:t>Answer</w:t>
        <w:br/>
        <w:t>61</w:t>
        <w:br/>
        <w:t>" Poverty and Un-British Rule in India" ?</w:t>
        <w:br/>
        <w:t>Dadabhai Naoroji</w:t>
        <w:br/>
        <w:t>62</w:t>
        <w:br/>
        <w:t>" Swaraj is my birthright" – Who said this ?</w:t>
        <w:br/>
        <w:t>Bal Gangadhar Tilak</w:t>
        <w:br/>
        <w:t>63</w:t>
        <w:br/>
        <w:t>Who is known as ' Frontier Gandhi ' ?</w:t>
        <w:br/>
        <w:t>Khan Abdul Ghaffar Khan</w:t>
        <w:br/>
        <w:t>64</w:t>
        <w:br/>
        <w:t>Who is called the Iron Man of India ?</w:t>
        <w:br/>
        <w:t>Sardar Vallabhbhai Patel</w:t>
        <w:br/>
        <w:t>65</w:t>
        <w:br/>
        <w:t>Who implemented the Vernacular Press Act ( 1878) ?</w:t>
        <w:br/>
        <w:t>Lord Lytton</w:t>
        <w:br/>
        <w:t>66</w:t>
        <w:br/>
        <w:t>Who repealed the Vernacular Press Act ?</w:t>
        <w:br/>
        <w:t>Lord Ripon</w:t>
        <w:br/>
        <w:t>67</w:t>
        <w:br/>
        <w:t>Who was the first woman president of the Indian National</w:t>
        <w:br/>
        <w:t>Congress ?</w:t>
        <w:br/>
        <w:t>Annie Besant ( 1917)</w:t>
        <w:br/>
        <w:t>68</w:t>
        <w:br/>
        <w:t>' Indian ' woman president of the Congress ?</w:t>
        <w:br/>
        <w:t>Sarojini Naidu ( 1925)</w:t>
        <w:br/>
        <w:t>69</w:t>
        <w:br/>
        <w:t>Who started the newspapers ' New India ' and ' Common</w:t>
        <w:br/>
        <w:t>Wheel ' ?</w:t>
        <w:br/>
        <w:t>Annie Besant</w:t>
        <w:br/>
        <w:t>70</w:t>
        <w:br/>
        <w:t>Who edited the newspapers ' Kesari ' and ' Maratha ' ?</w:t>
        <w:br/>
        <w:t>Bal Gangadhar Tilak</w:t>
        <w:br/>
        <w:t>71</w:t>
        <w:br/>
        <w:t>Who wrote the book ' Geeta Rahasya ' ?</w:t>
        <w:br/>
        <w:t>Bal Gangadhar Tilak</w:t>
        <w:br/>
        <w:t>72</w:t>
        <w:br/>
        <w:t>Whose autobiography is ' India Wins Freedom ' ?</w:t>
        <w:br/>
        <w:t>Maulana Abul Kalam Azad</w:t>
        <w:br/>
        <w:t>73</w:t>
        <w:br/>
        <w:t>" Sare Jahan Se Achha Hindustan Hamara" ?</w:t>
        <w:br/>
        <w:t>Muhammad Iqbal</w:t>
        <w:br/>
        <w:br/>
        <w:t>JOB MANTRA…By RD Sir (ARO 2021,LOWER PCS 2019)</w:t>
        <w:br/>
        <w:br/>
        <w:br/>
        <w:t>74</w:t>
        <w:br/>
        <w:t>' Vande Mataram ' taken ?</w:t>
        <w:br/>
        <w:t>Anandamath (Bankim Chandra</w:t>
        <w:br/>
        <w:t>Chatterjee)</w:t>
        <w:br/>
        <w:t>75</w:t>
        <w:br/>
        <w:t>' Jana Gana Mana ' sung for the first time ?</w:t>
        <w:br/>
        <w:t>Calcutta Session ( 1911)</w:t>
        <w:br/>
        <w:t>76</w:t>
        <w:br/>
        <w:t>Who wrote the book ' Discovery of India ' ?</w:t>
        <w:br/>
        <w:t>Jawaharlal Nehru</w:t>
        <w:br/>
        <w:t>77</w:t>
        <w:br/>
        <w:t>Who is the author of the book ' Life Divine' ?</w:t>
        <w:br/>
        <w:t>Arvind Ghosh</w:t>
        <w:br/>
        <w:t>78</w:t>
        <w:br/>
        <w:t>Who popularized the slogan " Inquilab Zindabad" ?</w:t>
        <w:br/>
        <w:t>Bhagat Singh</w:t>
        <w:br/>
        <w:br/>
        <w:t>5. Independence and constitutional development</w:t>
        <w:br/>
        <w:t>No. Question</w:t>
        <w:br/>
        <w:t>Answer</w:t>
        <w:br/>
        <w:t>79</w:t>
        <w:br/>
        <w:t>Who announced the " Communal Award " ?</w:t>
        <w:br/>
        <w:t>Ramsay MacDonald (</w:t>
        <w:br/>
        <w:t>1932)</w:t>
        <w:br/>
        <w:t>80</w:t>
        <w:br/>
        <w:t>the Congress Socialist Party ( CSP) established ?</w:t>
        <w:br/>
        <w:t>1934</w:t>
        <w:br/>
        <w:t>81</w:t>
        <w:br/>
        <w:t>Who led the Chittagong armoury raid ?</w:t>
        <w:br/>
        <w:t>Surya Sen (Master Da)</w:t>
        <w:br/>
        <w:t>82</w:t>
        <w:br/>
        <w:t>Who was the first President of All India Kisan Sabha ( 1936) ?</w:t>
        <w:br/>
        <w:t>Swami Sahajanand</w:t>
        <w:br/>
        <w:t>Saraswati</w:t>
        <w:br/>
        <w:t>83</w:t>
        <w:br/>
        <w:t>Ilbert Bill controversy took place during the tenure of which Viceroy</w:t>
        <w:br/>
        <w:t>?</w:t>
        <w:br/>
        <w:t>Lord Ripon</w:t>
        <w:br/>
        <w:t>84</w:t>
        <w:br/>
        <w:t>Who was the first Governor General of independent India ?</w:t>
        <w:br/>
        <w:t>Lord Mountbatten</w:t>
        <w:br/>
        <w:t>85</w:t>
        <w:br/>
        <w:t>Who was the first and last Indian Governor General of independent</w:t>
        <w:br/>
        <w:t>India ?</w:t>
        <w:br/>
        <w:t>C. Rajagopalachari</w:t>
        <w:br/>
        <w:t>86</w:t>
        <w:br/>
        <w:t>By what name is the plan for partition of India known ?</w:t>
        <w:br/>
        <w:t>Mountbatten Plan</w:t>
        <w:br/>
        <w:t>87</w:t>
        <w:br/>
        <w:t>Who was the Home Minister in the interim government formed in</w:t>
        <w:br/>
        <w:t>1946 ?</w:t>
        <w:br/>
        <w:t>Sardar Vallabhbhai Patel</w:t>
        <w:br/>
        <w:t>88</w:t>
        <w:br/>
        <w:t>Who was the first Education Minister of independent India ?</w:t>
        <w:br/>
        <w:t>Maulana Abul Kalam</w:t>
        <w:br/>
        <w:t>Azad</w:t>
        <w:br/>
        <w:t>89</w:t>
        <w:br/>
        <w:t>Who started the Bhoodan movement ?</w:t>
        <w:br/>
        <w:t>Vinoba Bhave</w:t>
        <w:br/>
        <w:t>90</w:t>
        <w:br/>
        <w:t>Who founded the ' Servants of India Society ' ?</w:t>
        <w:br/>
        <w:t>Gopal Krishna Gokhale</w:t>
        <w:br/>
        <w:t>91</w:t>
        <w:br/>
        <w:t>Who was the political guru of Mahatma Gandhi ?</w:t>
        <w:br/>
        <w:t>Gopal Krishna Gokhale</w:t>
        <w:br/>
        <w:t>92</w:t>
        <w:br/>
        <w:t>In which state did the Chauri Chaura incident take place ?</w:t>
        <w:br/>
        <w:t>Uttar Pradesh</w:t>
        <w:br/>
        <w:t>(Gorakhpur)</w:t>
        <w:br/>
        <w:t>93</w:t>
        <w:br/>
        <w:t>Hunter Commission was appointed to investigate which incident ?</w:t>
        <w:br/>
        <w:t>Jallianwala Bagh</w:t>
        <w:br/>
        <w:t>massacre</w:t>
        <w:br/>
        <w:t>94</w:t>
        <w:br/>
        <w:t>Which party was founded by Subhash Chandra Bose after leaving</w:t>
        <w:br/>
        <w:t>the Congress in 1939 ?</w:t>
        <w:br/>
        <w:t>Forward Bloc</w:t>
        <w:br/>
        <w:t>95</w:t>
        <w:br/>
        <w:t>When did the Muslim League celebrate "Pakistan Day" ?</w:t>
        <w:br/>
        <w:t>March 23, 1943</w:t>
        <w:br/>
        <w:br/>
        <w:t>JOB MANTRA…By RD Sir (ARO 2021,LOWER PCS 2019)</w:t>
        <w:br/>
        <w:br/>
        <w:br/>
        <w:t>96</w:t>
        <w:br/>
        <w:t>" Dyarchy" implemented in the provinces ?</w:t>
        <w:br/>
        <w:t>Act of 1919</w:t>
        <w:br/>
        <w:t>97</w:t>
        <w:br/>
        <w:t>Provincial Autonomy was a feature of which Act ?</w:t>
        <w:br/>
        <w:t>Act of 1935</w:t>
        <w:br/>
        <w:t>98</w:t>
        <w:br/>
        <w:t>Who started the ' Khilafat Movement ' ?</w:t>
        <w:br/>
        <w:t>The Ali brothers</w:t>
        <w:br/>
        <w:t>99</w:t>
        <w:br/>
        <w:t>Who was the last Viceroy of India ?</w:t>
        <w:br/>
        <w:t>Lord Mountbatten</w:t>
        <w:br/>
        <w:t>100 Who said, " I am a socialist by nature" ?</w:t>
        <w:br/>
        <w:t>Jawaharlal Nehru</w:t>
        <w:br/>
        <w:br/>
        <w:t>Decline of the Mughal Empire and the arrival of European companies</w:t>
        <w:br/>
        <w:t>Description/Questions</w:t>
        <w:br/>
        <w:t>Answer / Year</w:t>
        <w:br/>
        <w:t>' Battle of Goa' was fought in—</w:t>
        <w:br/>
        <w:t>In the year 1510</w:t>
        <w:br/>
        <w:t>Sri Lanka was discovered by the Portuguese in—</w:t>
        <w:br/>
        <w:t>1505</w:t>
        <w:br/>
        <w:t>The first European fort in India was built in the year 1503 by-</w:t>
        <w:br/>
        <w:t>Portuguese</w:t>
        <w:br/>
        <w:t>1498 , the first European who discovered a new sea route from Europe to India</w:t>
        <w:br/>
        <w:t>by sailing around Africa was –</w:t>
        <w:br/>
        <w:t>Vasco da Gama</w:t>
        <w:br/>
        <w:t>Vasco-da-Gama arrived in Calicut (Kozhikode) in—</w:t>
        <w:br/>
        <w:t>1498</w:t>
        <w:br/>
        <w:t>1498 AD, a sea route to India was discovered by-</w:t>
        <w:br/>
        <w:t>Vasco da Gama</w:t>
        <w:br/>
        <w:t>The first Portuguese Viceroy of India was-</w:t>
        <w:br/>
        <w:t>Francisco de</w:t>
        <w:br/>
        <w:t>Almeida</w:t>
        <w:br/>
        <w:br/>
        <w:t>Dutch</w:t>
        <w:br/>
        <w:t>Description/Questions</w:t>
        <w:br/>
        <w:t>Answer /</w:t>
        <w:br/>
        <w:t>Year</w:t>
        <w:br/>
        <w:t>' Battle of Bedara ' was fought between the British Army and the Dutch Army in–</w:t>
        <w:br/>
        <w:t>1759</w:t>
        <w:br/>
        <w:t>The European power that built a fort at Masulipatnam, a fishing port town on the</w:t>
        <w:br/>
        <w:t>Krishna River delta.</w:t>
        <w:br/>
        <w:t>Dutch</w:t>
        <w:br/>
        <w:t>............ trading companies established their bases in Machilipatnam in India in 1605</w:t>
        <w:br/>
        <w:t>during the Mughal Empire.</w:t>
        <w:br/>
        <w:t>Dutch</w:t>
        <w:br/>
        <w:br/>
        <w:t>English</w:t>
        <w:br/>
        <w:t>Description/Questions</w:t>
        <w:br/>
        <w:t>Answer /</w:t>
        <w:br/>
        <w:t>Year</w:t>
        <w:br/>
        <w:t>The East India Company abolished the diarchy system of Bengal in the year….</w:t>
        <w:br/>
        <w:t>1772</w:t>
        <w:br/>
        <w:t>The English East India Company obtained the Diwani of Bengal in the year…</w:t>
        <w:br/>
        <w:t>1765</w:t>
        <w:br/>
        <w:t>The Mughal Emperor Shah Alam II appointed the Diwan of the East India Company</w:t>
        <w:br/>
        <w:t>for the Bengal province—</w:t>
        <w:br/>
        <w:t>In the year</w:t>
        <w:br/>
        <w:t>1765</w:t>
        <w:br/>
        <w:br/>
        <w:t>JOB MANTRA…By RD Sir (ARO 2021,LOWER PCS 2019)</w:t>
        <w:br/>
        <w:br/>
        <w:br/>
        <w:t>The British East India Company captured Pondicherry (Puducherry) from the French</w:t>
        <w:br/>
        <w:t>in the year ______.</w:t>
        <w:br/>
        <w:t>1761</w:t>
        <w:br/>
        <w:t>1751 AD, the victory in 'The Siege of Arcot' was achieved by-</w:t>
        <w:br/>
        <w:t>English</w:t>
        <w:br/>
        <w:t>The British annexed the state of ……… on the pretext of ‘misrule by the Nawab’.</w:t>
        <w:br/>
        <w:t>Awadh</w:t>
        <w:br/>
        <w:t>the Treaty of Yandaboo ( 1826) , the British East India Company annexed the…..</w:t>
        <w:br/>
        <w:t>area.</w:t>
        <w:br/>
        <w:t>Assam</w:t>
        <w:br/>
        <w:t>The British ruled India for about ____ years.</w:t>
        <w:br/>
        <w:t>200</w:t>
        <w:br/>
        <w:t>The British East India Company was granted permission to trade in India in 1617</w:t>
        <w:br/>
        <w:t>by—</w:t>
        <w:br/>
        <w:t>Jahangir</w:t>
        <w:br/>
        <w:t>1608 , the East India Company sent Captain William Hawkins to the court of Emperor</w:t>
        <w:br/>
        <w:t>....... to seek permission to open a factory in Surat.</w:t>
        <w:br/>
        <w:t>Jahangir</w:t>
        <w:br/>
        <w:t>The charter granting the East India Company the sole right to trade with the East was</w:t>
        <w:br/>
        <w:t>obtained from Queen Elizabeth I , the ruler of England , in the year</w:t>
        <w:br/>
        <w:t>1600</w:t>
        <w:br/>
        <w:t>In the year ______ the administration of India was handed over to the British Emperor</w:t>
        <w:br/>
        <w:t>by a proclamation of Queen Victoria.</w:t>
        <w:br/>
        <w:t>1858</w:t>
        <w:br/>
        <w:t>In the battle of Wandiwash, the English army defeated—</w:t>
        <w:br/>
        <w:t>French</w:t>
        <w:br/>
        <w:t>The Battle of Buxar on behalf of the British East India Company was led by—</w:t>
        <w:br/>
        <w:t>Hector</w:t>
        <w:br/>
        <w:t>Munro</w:t>
        <w:br/>
        <w:br/>
        <w:t>1. European Arrival</w:t>
        <w:br/>
        <w:t>No.</w:t>
        <w:br/>
        <w:t>Questions/Details</w:t>
        <w:br/>
        <w:t>Answer</w:t>
        <w:br/>
        <w:t>1</w:t>
        <w:br/>
        <w:t>What did the British open their first settlement in 1611 at '</w:t>
        <w:br/>
        <w:t>Masulipatnam ' on the east coast of India ?</w:t>
        <w:br/>
        <w:t>factory</w:t>
        <w:br/>
        <w:t>2</w:t>
        <w:br/>
        <w:t>Who discovered the sea route to India for the first time ?</w:t>
        <w:br/>
        <w:t>The Portuguese</w:t>
        <w:br/>
        <w:t>3</w:t>
        <w:br/>
        <w:t>1498 to discover a new sea route to India by sailing around Africa ?</w:t>
        <w:br/>
        <w:t>Vasco da Gama</w:t>
        <w:br/>
        <w:t>4</w:t>
        <w:br/>
        <w:t>Vasco-da-Gama was the first European to set foot in India by sea</w:t>
        <w:br/>
        <w:t>(year)</w:t>
        <w:br/>
        <w:t>1498 AD</w:t>
        <w:br/>
        <w:t>5</w:t>
        <w:br/>
        <w:t>European traders first reached the Indian shores near the city with the</w:t>
        <w:br/>
        <w:t>arrival of Vasco da Gama in 1498 AD ?</w:t>
        <w:br/>
        <w:t>Calicut (Kozhikode)</w:t>
        <w:br/>
        <w:t>6</w:t>
        <w:br/>
        <w:t>Where did the Portuguese explorer Vasco da Gama first land in India</w:t>
        <w:br/>
        <w:t>by sea ?</w:t>
        <w:br/>
        <w:t>Kappakadabu ,</w:t>
        <w:br/>
        <w:t>Kerala</w:t>
        <w:br/>
        <w:t>7</w:t>
        <w:br/>
        <w:t>At which place in India is the tomb (burial place) of Vasco da Gama</w:t>
        <w:br/>
        <w:t>located ?</w:t>
        <w:br/>
        <w:t>Kochi (Kerala)</w:t>
        <w:br/>
        <w:t>8</w:t>
        <w:br/>
        <w:t>Name the ruler who welcomed Vasco da Gama in Calicut</w:t>
        <w:br/>
        <w:t>Zamorin</w:t>
        <w:br/>
        <w:br/>
        <w:t>JOB MANTRA…By RD Sir (ARO 2021,LOWER PCS 2019)</w:t>
        <w:br/>
        <w:br/>
        <w:br/>
        <w:t>9</w:t>
        <w:br/>
        <w:t>In which century did Portuguese traders first come to the land of Goa</w:t>
        <w:br/>
        <w:t>?</w:t>
        <w:br/>
        <w:t>In the 16th century</w:t>
        <w:br/>
        <w:t>10</w:t>
        <w:br/>
        <w:t>Goa was captured by the Portuguese</w:t>
        <w:br/>
        <w:t>1510 AD</w:t>
        <w:br/>
        <w:t>11</w:t>
        <w:br/>
        <w:t>Goa gained independence from Portugal</w:t>
        <w:br/>
        <w:t>In 1961</w:t>
        <w:br/>
        <w:t>12</w:t>
        <w:br/>
        <w:t>Which movement played an important role in ending Portuguese rule</w:t>
        <w:br/>
        <w:t>in Goa ?</w:t>
        <w:br/>
        <w:t>Goa Liberation</w:t>
        <w:br/>
        <w:t>Movement</w:t>
        <w:br/>
        <w:t>13</w:t>
        <w:br/>
        <w:t>Before India's independence , under whose control was Goa ?</w:t>
        <w:br/>
        <w:t>of Portuguese rule</w:t>
        <w:br/>
        <w:t>14</w:t>
        <w:br/>
        <w:t>Where did Nino da Cunha shift the headquarters of the Portuguese</w:t>
        <w:br/>
        <w:t>Government in India from Cochin ?</w:t>
        <w:br/>
        <w:t>In Goa</w:t>
        <w:br/>
        <w:t>15</w:t>
        <w:br/>
        <w:t>The real founder of Portuguese power in India was</w:t>
        <w:br/>
        <w:t>Albuquerque</w:t>
        <w:br/>
        <w:t>16</w:t>
        <w:br/>
        <w:t>The Portuguese governor who introduced the 'Blue Water' policy</w:t>
        <w:br/>
        <w:t>Francisco de</w:t>
        <w:br/>
        <w:t>Almeida</w:t>
        <w:br/>
        <w:t>17</w:t>
        <w:br/>
        <w:t>Which fort was built by the first Portuguese Viceroy of India in 1505</w:t>
        <w:br/>
        <w:t>?</w:t>
        <w:br/>
        <w:t>St. Angelo Fort</w:t>
        <w:br/>
        <w:t>(Kannur)</w:t>
        <w:br/>
        <w:t>18</w:t>
        <w:br/>
        <w:t>1503 the Portuguese built their first fort in India</w:t>
        <w:br/>
        <w:t>in Cochin</w:t>
        <w:br/>
        <w:t>19</w:t>
        <w:br/>
        <w:t>Which Indian city was given as dowry to King Charles II of England</w:t>
        <w:br/>
        <w:t>in 1662 by the Portuguese ?</w:t>
        <w:br/>
        <w:t>Mumbai</w:t>
        <w:br/>
        <w:t>20</w:t>
        <w:br/>
        <w:t>The European community that established the first trade relations</w:t>
        <w:br/>
        <w:t>with India</w:t>
        <w:br/>
        <w:t>Portuguese</w:t>
        <w:br/>
        <w:t>21</w:t>
        <w:br/>
        <w:t>Cashew was first introduced in India</w:t>
        <w:br/>
        <w:t>The Portuguese</w:t>
        <w:br/>
        <w:t>people</w:t>
        <w:br/>
        <w:t>22</w:t>
        <w:br/>
        <w:t>The first person to introduce printing press in India was</w:t>
        <w:br/>
        <w:t>Portuguese</w:t>
        <w:br/>
        <w:t>23</w:t>
        <w:br/>
        <w:t>Which place was not a Portuguese colony ?</w:t>
        <w:br/>
        <w:t>Machilipatnam</w:t>
        <w:br/>
        <w:t>24</w:t>
        <w:br/>
        <w:t>By whom was Diu conquered in 1509 AD ?</w:t>
        <w:br/>
        <w:t>Portuguese</w:t>
        <w:br/>
        <w:t>25</w:t>
        <w:br/>
        <w:t>defeated the Portuguese in the Swally Estuary near Surat</w:t>
        <w:br/>
        <w:t>In the year 1612</w:t>
        <w:br/>
        <w:t>26</w:t>
        <w:br/>
        <w:t>Who wanted to come to India , but instead reached the shores of</w:t>
        <w:br/>
        <w:t>America ?</w:t>
        <w:br/>
        <w:t>Christopher</w:t>
        <w:br/>
        <w:t>Columbus</w:t>
        <w:br/>
        <w:t>27</w:t>
        <w:br/>
        <w:t>The Cape of Good Hope is located</w:t>
        <w:br/>
        <w:t>in South Africa</w:t>
        <w:br/>
        <w:t>28</w:t>
        <w:br/>
        <w:t>To which countries did Arab traders send Indian goods through the</w:t>
        <w:br/>
        <w:t>Red Sea and Mediterranean ports ?</w:t>
        <w:br/>
        <w:t>European</w:t>
        <w:br/>
        <w:t>29</w:t>
        <w:br/>
        <w:t>The South Indian king who defeated the Dutch East India Company</w:t>
        <w:br/>
        <w:t>in the Battle of Colachel in 1741</w:t>
        <w:br/>
        <w:t>Martanda Varma</w:t>
        <w:br/>
        <w:t>30</w:t>
        <w:br/>
        <w:t>The factory established by the Dutch in Bengal was</w:t>
        <w:br/>
        <w:t>Chinsura</w:t>
        <w:br/>
        <w:t>31</w:t>
        <w:br/>
        <w:t>A traveler to India who was not from Portugal</w:t>
        <w:br/>
        <w:t>peter mundy</w:t>
        <w:br/>
        <w:br/>
        <w:br/>
        <w:t>JOB MANTRA…By RD Sir (ARO 2021,LOWER PCS 2019)</w:t>
        <w:br/>
        <w:br/>
        <w:br/>
        <w:t>2. British East India Company &amp; Expansion</w:t>
        <w:br/>
        <w:t>No.</w:t>
        <w:br/>
        <w:t>Questions/Details</w:t>
        <w:br/>
        <w:t>Answer</w:t>
        <w:br/>
        <w:t>32</w:t>
        <w:br/>
        <w:t>Who was the ruler of India at the time of the establishment of the East</w:t>
        <w:br/>
        <w:t>India Company ?</w:t>
        <w:br/>
        <w:t>Akbar</w:t>
        <w:br/>
        <w:t>33</w:t>
        <w:br/>
        <w:t>The King of India at the time of the formation of the British India</w:t>
        <w:br/>
        <w:t>Company in London was</w:t>
        <w:br/>
        <w:t>Akbar</w:t>
        <w:br/>
        <w:t>34</w:t>
        <w:br/>
        <w:t>The East India Company established its first trading post in</w:t>
        <w:br/>
        <w:t>Appearance</w:t>
        <w:br/>
        <w:t>35</w:t>
        <w:br/>
        <w:t>The first fort built by the British in India was</w:t>
        <w:br/>
        <w:t>Fort St. George</w:t>
        <w:br/>
        <w:t>36</w:t>
        <w:br/>
        <w:t>By whom was the British East India Company given permission to</w:t>
        <w:br/>
        <w:t>trade in India in 1617 ?</w:t>
        <w:br/>
        <w:t>Jahangir</w:t>
        <w:br/>
        <w:t>37</w:t>
        <w:br/>
        <w:t>The English (British) East India Company established itself in India</w:t>
        <w:br/>
        <w:t>during</w:t>
        <w:br/>
        <w:t>1600-1612</w:t>
        <w:br/>
        <w:t>38</w:t>
        <w:br/>
        <w:t>By what other name was the English East India Company also known</w:t>
        <w:br/>
        <w:t>?</w:t>
        <w:br/>
        <w:t>John Company</w:t>
        <w:br/>
        <w:t>39</w:t>
        <w:br/>
        <w:t>Who authorized the East India Company to establish trading posts in</w:t>
        <w:br/>
        <w:t>India in 1600 AD ?</w:t>
        <w:br/>
        <w:t>Queen Elizabeth I</w:t>
        <w:br/>
        <w:t>40</w:t>
        <w:br/>
        <w:t>The East India Company was granted an English Royal Charter by</w:t>
        <w:br/>
        <w:t>Elizabeth I on 31 December .........</w:t>
        <w:br/>
        <w:t>1600</w:t>
        <w:br/>
        <w:t>41</w:t>
        <w:br/>
        <w:t>Which of the following British companies was the first to receive a</w:t>
        <w:br/>
        <w:t>charter to trade in India ?</w:t>
        <w:br/>
        <w:t>Levant Company</w:t>
        <w:br/>
        <w:t>42</w:t>
        <w:br/>
        <w:t>Which company was initially formed to trade with the East Indies , but</w:t>
        <w:br/>
        <w:t>later limited to India and China ?</w:t>
        <w:br/>
        <w:t>East India Company</w:t>
        <w:br/>
        <w:t>43</w:t>
        <w:br/>
        <w:t>Before the East India Company established its power in India , India</w:t>
        <w:br/>
        <w:t>exported soft clothes made of what materials ?</w:t>
        <w:br/>
        <w:t>cotton and silk</w:t>
        <w:br/>
        <w:t>44</w:t>
        <w:br/>
        <w:t>The Queen of England was declared Empress of India</w:t>
        <w:br/>
        <w:t>In 1877</w:t>
        <w:br/>
        <w:t>45</w:t>
        <w:br/>
        <w:t>The British divided the territories in India into provinces (Bengal ,</w:t>
        <w:br/>
        <w:t>Bombay and Madras) called what ?</w:t>
        <w:br/>
        <w:t>Presidency</w:t>
        <w:br/>
        <w:t>46</w:t>
        <w:br/>
        <w:t>The first British Presidency in India was established in</w:t>
        <w:br/>
        <w:t>In Surat</w:t>
        <w:br/>
        <w:t>47</w:t>
        <w:br/>
        <w:t>On the banks of which river is Fort William located in India ?</w:t>
        <w:br/>
        <w:t>Hooghly</w:t>
        <w:br/>
        <w:t>48</w:t>
        <w:br/>
        <w:t>The first English factory in Bengal was established in 1651</w:t>
        <w:br/>
        <w:t>on the banks of the</w:t>
        <w:br/>
        <w:t>Hooghly</w:t>
        <w:br/>
        <w:t>49</w:t>
        <w:br/>
        <w:t>The first large-scale rebellion by Indian soldiers against the British ,</w:t>
        <w:br/>
        <w:t>the ' Vellore Mutiny ', took place in</w:t>
        <w:br/>
        <w:t>In the year 1806</w:t>
        <w:br/>
        <w:t>50</w:t>
        <w:br/>
        <w:t>Colonial rule was first established in</w:t>
        <w:br/>
        <w:t>Bengal</w:t>
        <w:br/>
        <w:t>51</w:t>
        <w:br/>
        <w:t>He sought French help to overthrow British rule in India.</w:t>
        <w:br/>
        <w:t>Tipu Sultan</w:t>
        <w:br/>
        <w:br/>
        <w:t>JOB MANTRA…By RD Sir (ARO 2021,LOWER PCS 2019)</w:t>
        <w:br/>
        <w:br/>
        <w:br/>
        <w:t>52</w:t>
        <w:br/>
        <w:t>The first ruler of Indian origin to accept the system of subsidiary</w:t>
        <w:br/>
        <w:t>alliance was</w:t>
        <w:br/>
        <w:t>Nizam of</w:t>
        <w:br/>
        <w:t>Hyderabad</w:t>
        <w:br/>
        <w:br/>
        <w:t>3. The French</w:t>
        <w:br/>
        <w:t>No.</w:t>
        <w:br/>
        <w:t>Questions/Details</w:t>
        <w:br/>
        <w:t>Answer</w:t>
        <w:br/>
        <w:t>53</w:t>
        <w:br/>
        <w:t>the French trading companies establish their bases in India in 1673 ?</w:t>
        <w:br/>
        <w:t>Pondicherry</w:t>
        <w:br/>
        <w:t>54</w:t>
        <w:br/>
        <w:t>The first French factory in India was established in (options given)</w:t>
        <w:br/>
        <w:t>in Pondicherry</w:t>
        <w:br/>
        <w:t>55</w:t>
        <w:br/>
        <w:t>The First Carnatic War was fought when the French under French leadership</w:t>
        <w:br/>
        <w:t>captured which of the following ?</w:t>
        <w:br/>
        <w:t>Madras</w:t>
        <w:br/>
        <w:t>56</w:t>
        <w:br/>
        <w:t>The First Carnatic War was fought between the British and whom ?</w:t>
        <w:br/>
        <w:t>the French</w:t>
        <w:br/>
        <w:t>57</w:t>
        <w:br/>
        <w:t>During whose reign was the French East India Company established ?</w:t>
        <w:br/>
        <w:t>Louis XIV</w:t>
        <w:br/>
        <w:t>58</w:t>
        <w:br/>
        <w:t>French traveller Francois Bernier arrives in India</w:t>
        <w:br/>
        <w:t>In the year</w:t>
        <w:br/>
        <w:t>1656</w:t>
        <w:br/>
        <w:t>59</w:t>
        <w:br/>
        <w:t>Whom did the English army defeat in the Battle of Wandiwash ?</w:t>
        <w:br/>
        <w:t>French</w:t>
        <w:br/>
        <w:br/>
        <w:t>4. Bengal &amp; Autonomous States</w:t>
        <w:br/>
        <w:t>No.</w:t>
        <w:br/>
        <w:t>Questions/Details</w:t>
        <w:br/>
        <w:t>Answer</w:t>
        <w:br/>
        <w:t>60</w:t>
        <w:br/>
        <w:t>of Plassey was fought in</w:t>
        <w:br/>
        <w:t>June 23, 1757</w:t>
        <w:br/>
        <w:t>61</w:t>
        <w:br/>
        <w:t>On the banks of which river did the Battle of Plassey take place ?</w:t>
        <w:br/>
        <w:t>Bhagirathi</w:t>
        <w:br/>
        <w:t>62</w:t>
        <w:br/>
        <w:t>In the Battle of Plassey , the British East India Company's troops were led</w:t>
        <w:br/>
        <w:t>by</w:t>
        <w:br/>
        <w:t>Robert Clive</w:t>
        <w:br/>
        <w:t>63</w:t>
        <w:br/>
        <w:t>was defeated by the British in the Battle of Plassey</w:t>
        <w:br/>
        <w:t>Siraj-ud-Daulah</w:t>
        <w:br/>
        <w:t>64</w:t>
        <w:br/>
        <w:t>The British defeated Siraj-ud-Daulah , the Nawab of Bengal (year)</w:t>
        <w:br/>
        <w:t>In 1757</w:t>
        <w:br/>
        <w:t>65</w:t>
        <w:br/>
        <w:t>laid the foundation of British colonialism in India</w:t>
        <w:br/>
        <w:t>The Battle of</w:t>
        <w:br/>
        <w:t>Plassey</w:t>
        <w:br/>
        <w:t>66</w:t>
        <w:br/>
        <w:t>The last governor of Bengal appointed by the Mughal emperor was</w:t>
        <w:br/>
        <w:t>Murshid Quli</w:t>
        <w:br/>
        <w:t>Khan</w:t>
        <w:br/>
        <w:t>67</w:t>
        <w:br/>
        <w:t>Mir Jafar, on ascending the throne, gave the British</w:t>
        <w:br/>
        <w:t>Twenty-four</w:t>
        <w:br/>
        <w:t>Parganas</w:t>
        <w:br/>
        <w:t>68</w:t>
        <w:br/>
        <w:t>The ruler who granted Diwani to the East India Company was</w:t>
        <w:br/>
        <w:t>Shah Alam II</w:t>
        <w:br/>
        <w:t>69</w:t>
        <w:br/>
        <w:t>After the Battle of Buxar, the Nawab of which place handed over</w:t>
        <w:br/>
        <w:t>Allahabad and Kara to the Mughal Emperor ?</w:t>
        <w:br/>
        <w:t>Awadh</w:t>
        <w:br/>
        <w:t>70</w:t>
        <w:br/>
        <w:t>The Mughal emperor who made Allahabad his capital</w:t>
        <w:br/>
        <w:t>Shah Alam</w:t>
        <w:br/>
        <w:t>71</w:t>
        <w:br/>
        <w:t>Which princely state was captured by the British on the pretext of '</w:t>
        <w:br/>
        <w:t>misrule of the Nawab ' ?</w:t>
        <w:br/>
        <w:t>Awadh</w:t>
        <w:br/>
        <w:br/>
        <w:t>JOB MANTRA…By RD Sir (ARO 2021,LOWER PCS 2019)</w:t>
        <w:br/>
        <w:br/>
        <w:br/>
        <w:t>72</w:t>
        <w:br/>
        <w:t>The first Nawab of Awadh was</w:t>
        <w:br/>
        <w:t>Saadat Khan</w:t>
        <w:br/>
        <w:t>73</w:t>
        <w:br/>
        <w:t>Asafi Imambara, built by Asaf-ud-Daulah , is located at</w:t>
        <w:br/>
        <w:t>Lucknow</w:t>
        <w:br/>
        <w:t>74</w:t>
        <w:br/>
        <w:t>Called the ' nursery of the Bengal army'</w:t>
        <w:br/>
        <w:t>to Awadh</w:t>
        <w:br/>
        <w:br/>
        <w:t>5. Mysore and Tipu Sultan</w:t>
        <w:br/>
        <w:t>No.</w:t>
        <w:br/>
        <w:t>Questions/Details</w:t>
        <w:br/>
        <w:t>Answer</w:t>
        <w:br/>
        <w:t>75</w:t>
        <w:br/>
        <w:t>Tipu Sultan is associated with</w:t>
        <w:br/>
        <w:t>Srirangapatna</w:t>
        <w:br/>
        <w:t>76</w:t>
        <w:br/>
        <w:t>Tipu Sultan Mosque is located at</w:t>
        <w:br/>
        <w:t>Kolkata</w:t>
        <w:br/>
        <w:t>77</w:t>
        <w:br/>
        <w:t>Planted the 'Tree of Liberty' at Srirangapatna and became a member of</w:t>
        <w:br/>
        <w:t>the 'Jacobin Club'</w:t>
        <w:br/>
        <w:t>Tipu Sultan</w:t>
        <w:br/>
        <w:t>78</w:t>
        <w:br/>
        <w:t>Srirangapatna , which is believed to be home to the tombs of Tipu</w:t>
        <w:br/>
        <w:t>Sultan and Hyder Ali , is 15 km from which city ?</w:t>
        <w:br/>
        <w:t>Mysore</w:t>
        <w:br/>
        <w:t>79</w:t>
        <w:br/>
        <w:t>One of the largest palaces in India , ' Amba Vilas ' ( residence of the</w:t>
        <w:br/>
        <w:t>Wadiyar Maharaja) is located here.</w:t>
        <w:br/>
        <w:t>Mysore</w:t>
        <w:br/>
        <w:t>80</w:t>
        <w:br/>
        <w:t>Hyder Ali was the ruler</w:t>
        <w:br/>
        <w:t>of Mysore</w:t>
        <w:br/>
        <w:t>81</w:t>
        <w:br/>
        <w:t>Victory in the First Anglo-Mysore War ( 1767–69)</w:t>
        <w:br/>
        <w:t>Hyder Ali</w:t>
        <w:br/>
        <w:t>82</w:t>
        <w:br/>
        <w:t>The Second Mysore War ended</w:t>
        <w:br/>
        <w:t>Mangalore Treaty</w:t>
        <w:br/>
        <w:t>83</w:t>
        <w:br/>
        <w:t>Tipu Sultan defeated the British army in 1780</w:t>
        <w:br/>
        <w:t>Pollilur</w:t>
        <w:br/>
        <w:t>84</w:t>
        <w:br/>
        <w:t>When did the British army defeat Hyder Ali at Porto Nova and save</w:t>
        <w:br/>
        <w:t>Madras ?</w:t>
        <w:br/>
        <w:t>In July 1781</w:t>
        <w:br/>
        <w:t>85</w:t>
        <w:br/>
        <w:t>When was the ' Third Mysore War' fought?</w:t>
        <w:br/>
        <w:t>1790-92</w:t>
        <w:br/>
        <w:t>86</w:t>
        <w:br/>
        <w:t>As a result of which the Third Anglo-Mysore War ended ?</w:t>
        <w:br/>
        <w:t>Treaty of</w:t>
        <w:br/>
        <w:t>Srirangapatna</w:t>
        <w:br/>
        <w:t>87</w:t>
        <w:br/>
        <w:t>Among the Governor Generals of Bengal associated with the Third</w:t>
        <w:br/>
        <w:t>Anglo-Mysore War is</w:t>
        <w:br/>
        <w:t>Lord Cornwallis</w:t>
        <w:br/>
        <w:t>88</w:t>
        <w:br/>
        <w:t>The assassination took place in Srirangapatna during the Fourth Anglo-</w:t>
        <w:br/>
        <w:t>Mysore War.</w:t>
        <w:br/>
        <w:t>Tipu Sultan's</w:t>
        <w:br/>
        <w:t>89</w:t>
        <w:br/>
        <w:t>The British defeated him in the Battle of Srirangapatna</w:t>
        <w:br/>
        <w:t>to Tipu Sultan</w:t>
        <w:br/>
        <w:t>90</w:t>
        <w:br/>
        <w:t>In the Treaty of Madras, help was agreed upon between Hyder Ali and</w:t>
        <w:br/>
        <w:t>the British against which common enemy ?</w:t>
        <w:br/>
        <w:t>Maratha</w:t>
        <w:br/>
        <w:t>91</w:t>
        <w:br/>
        <w:t>The British fought with Mysore</w:t>
        <w:br/>
        <w:t>4 wars</w:t>
        <w:br/>
        <w:t>92</w:t>
        <w:br/>
        <w:t>The British historian who refuted the idea that Tipu Sultan was a fanatic</w:t>
        <w:br/>
        <w:t>P. E. Roberts</w:t>
        <w:br/>
        <w:t>93</w:t>
        <w:br/>
        <w:t>The largest feudal state before India's independence was</w:t>
        <w:br/>
        <w:t>Hyderabad</w:t>
        <w:br/>
        <w:t>94</w:t>
        <w:br/>
        <w:t>The last Nizam (ruler) of Hyderabad was</w:t>
        <w:br/>
        <w:t>Mir Osman Ali</w:t>
        <w:br/>
        <w:t>Khan</w:t>
        <w:br/>
        <w:br/>
        <w:t>JOB MANTRA…By RD Sir (ARO 2021,LOWER PCS 2019)</w:t>
        <w:br/>
        <w:br/>
        <w:br/>
        <w:t>95</w:t>
        <w:br/>
        <w:t>The founder of Hyderabad State , Nizam-ul-Mulk Asaf Jah , was a</w:t>
        <w:br/>
        <w:t>powerful member of the court of which emperor ?</w:t>
        <w:br/>
        <w:t>Farrukhsiyar</w:t>
        <w:br/>
        <w:br/>
        <w:t>6. Punjab and Sikhism</w:t>
        <w:br/>
        <w:t>No.</w:t>
        <w:br/>
        <w:t>Questions/Details</w:t>
        <w:br/>
        <w:t>Answer</w:t>
        <w:br/>
        <w:t>96</w:t>
        <w:br/>
        <w:t>The first Guru of Sikhism was</w:t>
        <w:br/>
        <w:t>Shri Guru Nanak Dev Ji</w:t>
        <w:br/>
        <w:t>97</w:t>
        <w:br/>
        <w:t>Made (institutionalized) 'Langar' an integral part of</w:t>
        <w:br/>
        <w:t>the Sikh community</w:t>
        <w:br/>
        <w:t>Guru Amar Das</w:t>
        <w:br/>
        <w:t>98</w:t>
        <w:br/>
        <w:t>' Adi Granth' is the religious text of which</w:t>
        <w:br/>
        <w:t>community ?</w:t>
        <w:br/>
        <w:t>Sikh</w:t>
        <w:br/>
        <w:t>99</w:t>
        <w:br/>
        <w:t>The Sikh Guru who founded the Khalsa sect in</w:t>
        <w:br/>
        <w:t>1699 ?</w:t>
        <w:br/>
        <w:t>Shri Guru Gobind Singh</w:t>
        <w:br/>
        <w:t>100</w:t>
        <w:br/>
        <w:t>Shri Guru Gobind Singh Ji founded the 'Khalsa</w:t>
        <w:br/>
        <w:t>Panth' (year)</w:t>
        <w:br/>
        <w:t>1699</w:t>
        <w:br/>
        <w:t>101</w:t>
        <w:br/>
        <w:t>The military sect of Sikhs, ' Khalsa ', was</w:t>
        <w:br/>
        <w:t>introduced.</w:t>
        <w:br/>
        <w:t>by Gobind Singh</w:t>
        <w:br/>
        <w:t>102</w:t>
        <w:br/>
        <w:t>After the death of Guru Gobind Singh, the</w:t>
        <w:br/>
        <w:t>leadership of the Sikhs was handed over to which</w:t>
        <w:br/>
        <w:t>of his disciples ?</w:t>
        <w:br/>
        <w:t>Banda Bahadur</w:t>
        <w:br/>
        <w:t>103</w:t>
        <w:br/>
        <w:t>In which year was Banda Bahadur, the military</w:t>
        <w:br/>
        <w:t>commander of the Khalsa Army, martyred ?</w:t>
        <w:br/>
        <w:t>1716</w:t>
        <w:br/>
        <w:t>104</w:t>
        <w:br/>
        <w:t>The Mughal ruler on whose orders the fifth Sikh</w:t>
        <w:br/>
        <w:t>Guru, Arjun Dev Ji, was executed</w:t>
        <w:br/>
        <w:t>Jahangir</w:t>
        <w:br/>
        <w:t>105</w:t>
        <w:br/>
        <w:t>On whose invitation did Sufi saint Hazrat Mian</w:t>
        <w:br/>
        <w:t>Mir lay the foundation stone of the Golden Temple</w:t>
        <w:br/>
        <w:t>in Amritsar ?</w:t>
        <w:br/>
        <w:t>Sri Guru Arjun Dev Ji</w:t>
        <w:br/>
        <w:t>106</w:t>
        <w:br/>
        <w:t>Who laid the foundation stone of the world famous</w:t>
        <w:br/>
        <w:t>Golden Temple ?</w:t>
        <w:br/>
        <w:t>Hazrat Mian Mir</w:t>
        <w:br/>
        <w:t>107</w:t>
        <w:br/>
        <w:t>On the banks of which lake is the Golden Temple</w:t>
        <w:br/>
        <w:t>situated ?</w:t>
        <w:br/>
        <w:t>Amrit Sarovar Lake</w:t>
        <w:br/>
        <w:t>108</w:t>
        <w:br/>
        <w:t>Guru Nanak declared him as his successor.</w:t>
        <w:br/>
        <w:t>To Lahna (Guru Angad)</w:t>
        <w:br/>
        <w:t>109</w:t>
        <w:br/>
        <w:t>When was the Battle of Chillianwala fought ?</w:t>
        <w:br/>
        <w:t>1849</w:t>
        <w:br/>
        <w:t>110</w:t>
        <w:br/>
        <w:t>Raja Ranjit Singh established the Adalat-e-Aala</w:t>
        <w:br/>
        <w:t>Lahore</w:t>
        <w:br/>
        <w:t>111</w:t>
        <w:br/>
        <w:t>Who signed the Tripartite Treaty of 1838 against</w:t>
        <w:br/>
        <w:t>Dost Muhammad Khan ?</w:t>
        <w:br/>
        <w:t>Lord Auckland , Maharaja Ranjit Singh</w:t>
        <w:br/>
        <w:t>, Shah Shuja</w:t>
        <w:br/>
        <w:br/>
        <w:t>JOB MANTRA…By RD Sir (ARO 2021,LOWER PCS 2019)</w:t>
        <w:br/>
        <w:br/>
        <w:br/>
        <w:t>112</w:t>
        <w:br/>
        <w:t>' God wanted me to see all religions with one eye ,</w:t>
        <w:br/>
        <w:t>that is why he took away the vision of the other</w:t>
        <w:br/>
        <w:t>eye' - this was the statement</w:t>
        <w:br/>
        <w:t>Maharaja Ranjit Singh</w:t>
        <w:br/>
        <w:t>113</w:t>
        <w:br/>
        <w:t>Ranjit Singh's kingdom included</w:t>
        <w:br/>
        <w:t>Srinagar</w:t>
        <w:br/>
        <w:t>114</w:t>
        <w:br/>
        <w:t>The British had annexed Punjab.</w:t>
        <w:br/>
        <w:t>In 1849</w:t>
        <w:br/>
        <w:t>115</w:t>
        <w:br/>
        <w:t>The last king of the Sikh kingdom was</w:t>
        <w:br/>
        <w:t>Dalip Singh</w:t>
        <w:br/>
        <w:t>116</w:t>
        <w:br/>
        <w:t>The correct sequence of events in chronological</w:t>
        <w:br/>
        <w:t>order is</w:t>
        <w:br/>
        <w:t>1. Annexation of Punjab , 2.</w:t>
        <w:br/>
        <w:t>Annexation of Sikkim , 3. Annexation</w:t>
        <w:br/>
        <w:t>of Burma , 4. Annexation of Jhansi</w:t>
        <w:br/>
        <w:t>117</w:t>
        <w:br/>
        <w:t>The first tea company was established in Assam</w:t>
        <w:br/>
        <w:t>1839</w:t>
        <w:br/>
        <w:t>118</w:t>
        <w:br/>
        <w:t>Rani Lakshmibai was married to</w:t>
        <w:br/>
        <w:t>From Gangadhar Rao</w:t>
        <w:br/>
        <w:t>119</w:t>
        <w:br/>
        <w:t>The famous Urdu poet Mirza Ghalib was born in</w:t>
        <w:br/>
        <w:t>Agra</w:t>
        <w:br/>
        <w:br/>
        <w:t>Description/Questions</w:t>
        <w:br/>
        <w:t>Answer / Year</w:t>
        <w:br/>
        <w:t>The compilation of Guru Granth Sahib was authenticated by—</w:t>
        <w:br/>
        <w:t>Guru Gobind Singh</w:t>
        <w:br/>
        <w:t>The Sikh Guru whose birth anniversary is celebrated as ' Guruparva ' festival</w:t>
        <w:br/>
        <w:t>is-</w:t>
        <w:br/>
        <w:t>Guru Nanak Dev</w:t>
        <w:br/>
        <w:t>Who was the tenth or last Sikh Guru?</w:t>
        <w:br/>
        <w:t>Guru Gobind Singh</w:t>
        <w:br/>
        <w:t>The tradition of ' Langar ' was started by-</w:t>
        <w:br/>
        <w:t>Guru Nanak</w:t>
        <w:br/>
        <w:t>............ Sikh Guru compiled the Adi Granth –</w:t>
        <w:br/>
        <w:t>Guru Arjun Dev</w:t>
        <w:br/>
        <w:t>The British annexed Punjab after defeating the Sikhs in the Anglo-Sikh War in</w:t>
        <w:br/>
        <w:t>the year—</w:t>
        <w:br/>
        <w:t>1849</w:t>
        <w:br/>
        <w:t>The Harmandir Sahib Gurdwara (Golden Temple) in Amritsar is known for its</w:t>
        <w:br/>
        <w:t>golden beautification.</w:t>
        <w:br/>
        <w:t>to Ranjit Singh</w:t>
        <w:br/>
        <w:t>The Sikh Empire was founded by—</w:t>
        <w:br/>
        <w:t>Maharaja Ranjit</w:t>
        <w:br/>
        <w:t>Singh</w:t>
        <w:br/>
        <w:t>The capital of Maharaja Ranjit Singh's kingdom was-</w:t>
        <w:br/>
        <w:t>Lahore</w:t>
        <w:br/>
        <w:t>The Treaty of Lahore was signed in 1846 between the British Empire and—</w:t>
        <w:br/>
        <w:t>Maharaja Dilip</w:t>
        <w:br/>
        <w:t>Singh</w:t>
        <w:br/>
        <w:t>The Virasat-e-Khalsa Museum is located in-</w:t>
        <w:br/>
        <w:t>Anandpur Sahib</w:t>
        <w:br/>
        <w:t>The construction of the Golden Temple was guided by—</w:t>
        <w:br/>
        <w:t>Guru Arjun Dev</w:t>
        <w:br/>
        <w:t>After the death of Guru Gobind Singh Ji in 1708 , the Khalsa revolted against</w:t>
        <w:br/>
        <w:t>the Mughal Empire under the leadership of ______.</w:t>
        <w:br/>
        <w:t>Banda Bahadur</w:t>
        <w:br/>
        <w:t>The sixth Guru of Sikhism was-</w:t>
        <w:br/>
        <w:t>Guru Hargobind</w:t>
        <w:br/>
        <w:br/>
        <w:t>JOB MANTRA…By RD Sir (ARO 2021,LOWER PCS 2019)</w:t>
        <w:br/>
        <w:br/>
        <w:br/>
        <w:t>The ninth Sikh Guru, Sri Guru Tegh Bahadur, was murdered on the orders of</w:t>
        <w:br/>
        <w:t>Aurangzeb.</w:t>
        <w:br/>
        <w:t>In 1675</w:t>
        <w:br/>
        <w:t>Sri Akal Takht Sahib is located within the ______ complex—</w:t>
        <w:br/>
        <w:t>Golden Temple</w:t>
        <w:br/>
        <w:t>After the death of Sri Guru Gobind Singh , the Sikhs revolted against ______</w:t>
        <w:br/>
        <w:t>under the leadership of Banda Bahadur.</w:t>
        <w:br/>
        <w:t>Mughals</w:t>
        <w:br/>
        <w:t>Gurmukhi script was invented by—</w:t>
        <w:br/>
        <w:t>Guru Angad</w:t>
        <w:br/>
        <w:t>Hemkund Sahib Gurudwara is located at-</w:t>
        <w:br/>
        <w:t>Uttarakhand</w:t>
        <w:br/>
        <w:t>The foundation of ' Khalsa Panth ' was laid by-</w:t>
        <w:br/>
        <w:t>Guru Gobind Singh</w:t>
        <w:br/>
        <w:t>Guru Nanak Dev , the first Sikh Guru, was born in 1469.</w:t>
        <w:br/>
        <w:t>Talbandi (Nankana</w:t>
        <w:br/>
        <w:t>Sahib)</w:t>
        <w:br/>
        <w:t>............ built the world famous Harmandir Sahib, popularly known as the</w:t>
        <w:br/>
        <w:t>Golden Temple, in Amritsar.</w:t>
        <w:br/>
        <w:t>Guru Arjun Dev</w:t>
        <w:br/>
        <w:t>The East India Company signed the first Treaty of Amritsar with Ranjit Singh</w:t>
        <w:br/>
        <w:t>at-</w:t>
        <w:br/>
        <w:t>In the year 1809</w:t>
        <w:br/>
        <w:br/>
        <w:t>Description/Questions</w:t>
        <w:br/>
        <w:t>Answer / Year</w:t>
        <w:br/>
        <w:t>The capital during the rule of Tipu Sultan was-</w:t>
        <w:br/>
        <w:t>Srirangapatna</w:t>
        <w:br/>
        <w:t>The Second Anglo-Mysore War ended in—</w:t>
        <w:br/>
        <w:t>Treaty of</w:t>
        <w:br/>
        <w:t>Mangalore</w:t>
        <w:br/>
        <w:t>the 18th century , the British fought ______ wars with the Mysore rulers.</w:t>
        <w:br/>
        <w:t>Four</w:t>
        <w:br/>
        <w:t>………… is associated with the Third Anglo-Mysore War and the introduction</w:t>
        <w:br/>
        <w:t>of civil services in India.</w:t>
        <w:br/>
        <w:t>Lord Cornwallis</w:t>
        <w:br/>
        <w:t>The Wodeyar dynasty ruled from-</w:t>
        <w:br/>
        <w:t>Mysore</w:t>
        <w:br/>
        <w:t>During the reign of Tipu Sultan , the capital of his kingdom Mysore was-</w:t>
        <w:br/>
        <w:t>Srirangapatna</w:t>
        <w:br/>
        <w:t>Tipu Sultan and the British East India Company signed the Treaty of</w:t>
        <w:br/>
        <w:t>Mangalore in—</w:t>
        <w:br/>
        <w:t>In the year 1784</w:t>
        <w:br/>
        <w:t>1799 , the British defeated—</w:t>
        <w:br/>
        <w:t>Tipu Sultan</w:t>
        <w:br/>
        <w:t>After the defeat of Tipu Sultan in the Battle of Srirangapatna , Mysore was</w:t>
        <w:br/>
        <w:t>ruled by—</w:t>
        <w:br/>
        <w:t>Wadiyars</w:t>
        <w:br/>
        <w:t>Tipu Sultan was known as the Lion of—</w:t>
        <w:br/>
        <w:t>Mysore</w:t>
        <w:br/>
        <w:t>The Governor General of Bengal during the Third Anglo-Mysore War was-</w:t>
        <w:br/>
        <w:t>Lord Cornwallis</w:t>
        <w:br/>
        <w:t>The Nizams of the Asaf Jahi dynasty ruled from–</w:t>
        <w:br/>
        <w:t>In the Deccan</w:t>
        <w:br/>
        <w:t>region</w:t>
        <w:br/>
        <w:t>The second province which accepted the Subsidiary Alliance was-</w:t>
        <w:br/>
        <w:t>Mysore</w:t>
        <w:br/>
        <w:br/>
        <w:br/>
        <w:t>JOB MANTRA…By RD Sir (ARO 2021,LOWER PCS 2019)</w:t>
        <w:br/>
        <w:br/>
        <w:br/>
        <w:t>3. Bengal: Battle of Plassey and Buxar</w:t>
        <w:br/>
        <w:t>Description/Questions</w:t>
        <w:br/>
        <w:t>Answer / Year</w:t>
        <w:br/>
        <w:t>The independent state of Bengal was established by—</w:t>
        <w:br/>
        <w:t>Murshid Quli Khan</w:t>
        <w:br/>
        <w:t>The English army in the Battle of Buxar was led by—</w:t>
        <w:br/>
        <w:t>Hector Munro</w:t>
        <w:br/>
        <w:t>The name of Mir Qasim is associated with—</w:t>
        <w:br/>
        <w:t>from the Battle of Buxar</w:t>
        <w:br/>
        <w:t>was established as a French colony in 1673 after</w:t>
        <w:br/>
        <w:t>obtaining permission from the then Nawab of Bengal</w:t>
        <w:br/>
        <w:t>______ to establish a trading post on the right bank of</w:t>
        <w:br/>
        <w:t>the Hooghly River.</w:t>
        <w:br/>
        <w:t>Ibrahim Khan</w:t>
        <w:br/>
        <w:t>1756 , Siraj ud-Daulah became the Nawab of Bengal</w:t>
        <w:br/>
        <w:t>after-</w:t>
        <w:br/>
        <w:t>Alivardi Khan ( Note: Siraj succeeded</w:t>
        <w:br/>
        <w:t>Alivardi Khan , the language of the</w:t>
        <w:br/>
        <w:t>question is probably wrong , but the</w:t>
        <w:br/>
        <w:t>answer given is Alivardi Khan)</w:t>
        <w:br/>
        <w:t>Bengal broke away from Mughal control under ______</w:t>
        <w:br/>
        <w:t>under whom the deputy governor of the province was-</w:t>
        <w:br/>
        <w:t>Murshid Quli Khan</w:t>
        <w:br/>
        <w:t>Bengal gradually broke away from Mughal control</w:t>
        <w:br/>
        <w:t>under the leadership of—</w:t>
        <w:br/>
        <w:t>Murshid Quli Khan</w:t>
        <w:br/>
        <w:t>The Battle of Plassey in 1757 was won by—</w:t>
        <w:br/>
        <w:t>British East India Company</w:t>
        <w:br/>
        <w:t>A small village named Plassey, known for the 'Battle of</w:t>
        <w:br/>
        <w:t>Plassey' , which was fought between the East India</w:t>
        <w:br/>
        <w:t>Company and Nawab Siraj-ud-Daulah , is located in-</w:t>
        <w:br/>
        <w:t>On the banks of the Bhagirathi River</w:t>
        <w:br/>
        <w:t>(West Bengal)</w:t>
        <w:br/>
        <w:t>' Black Hole' monument is located at-</w:t>
        <w:br/>
        <w:t>West Bengal (Calcutta)</w:t>
        <w:br/>
        <w:t>Mir Jafar was re-established as the Nawab of Bengal in</w:t>
        <w:br/>
        <w:t>the year ______</w:t>
        <w:br/>
        <w:t>1764</w:t>
        <w:br/>
        <w:t>After the Battle of Plassey, the Nawab of Bengal was</w:t>
        <w:br/>
        <w:t>made—</w:t>
        <w:br/>
        <w:t>Mir Jafar</w:t>
        <w:br/>
        <w:t>One of the main reasons for the defeat of Nawab Siraj-</w:t>
        <w:br/>
        <w:t>ud-Daulah in the Battle of Plassey was that the army</w:t>
        <w:br/>
        <w:t>was led by a general named ______ , who had never</w:t>
        <w:br/>
        <w:t>fought a battle.</w:t>
        <w:br/>
        <w:t>Mir Jafar</w:t>
        <w:br/>
        <w:t>Mir Madan and Mohanlal are related to–</w:t>
        <w:br/>
        <w:t>Battle of Plassey</w:t>
        <w:br/>
        <w:t>The Mughal Emperor at the time of the Battle of Plassey</w:t>
        <w:br/>
        <w:t>was-</w:t>
        <w:br/>
        <w:t>Alamgir II</w:t>
        <w:br/>
        <w:t>The Treaty of Alinagar was signed with the British by—</w:t>
        <w:br/>
        <w:t>Siraj-ud-Daulah</w:t>
        <w:br/>
        <w:t>It was fought in 1764 AD.</w:t>
        <w:br/>
        <w:t>Battle of Buxar</w:t>
        <w:br/>
        <w:br/>
        <w:t>JOB MANTRA…By RD Sir (ARO 2021,LOWER PCS 2019)</w:t>
        <w:br/>
        <w:br/>
        <w:br/>
        <w:t>Shuja-ud-Daulah and Shah Alam signed the Treaty of</w:t>
        <w:br/>
        <w:t>Allahabad with Robert Clive at-</w:t>
        <w:br/>
        <w:t>1765</w:t>
        <w:br/>
        <w:t>The Governor General during whose tenure the East</w:t>
        <w:br/>
        <w:t>India Company was granted Diwani rights in Bengal ,</w:t>
        <w:br/>
        <w:t>Bihar and Orissa by Emperor Shah Alam –</w:t>
        <w:br/>
        <w:t>Lord Clive</w:t>
        <w:br/>
        <w:t>The capital was shifted from Murshidabad to Munger.</w:t>
        <w:br/>
        <w:t>Mir Qasim</w:t>
        <w:br/>
        <w:t>The place where Mir Jafar was enthroned as the Nawab</w:t>
        <w:br/>
        <w:t>of Bengal after the Battle of Plassey –</w:t>
        <w:br/>
        <w:t>Murshidabad</w:t>
        <w:br/>
        <w:t>23 June 1757 , the British East India Company won a</w:t>
        <w:br/>
        <w:t>decisive victory over the Nawab of Bengal in the Battle</w:t>
        <w:br/>
        <w:t>of—</w:t>
        <w:br/>
        <w:t>of Plassey</w:t>
        <w:br/>
        <w:t>1662 , the King of Portugal gifted this Indian coastal</w:t>
        <w:br/>
        <w:t>town as dowry to Charles II of England.</w:t>
        <w:br/>
        <w:t>Mumbai</w:t>
        <w:br/>
        <w:t>In Indian history , the Kala Kothri incident that occurred</w:t>
        <w:br/>
        <w:t>in the year 1756 was-</w:t>
        <w:br/>
        <w:t>in Calcutta</w:t>
        <w:br/>
        <w:t>Siraj-ud-Daulah, the Nawab of Bengal, was defeated in</w:t>
        <w:br/>
        <w:t>the Battle of Plassey by-</w:t>
        <w:br/>
        <w:t>In 1757</w:t>
        <w:br/>
        <w:t>of Plassey was fought between the East India Company</w:t>
        <w:br/>
        <w:t>and—</w:t>
        <w:br/>
        <w:t>Nawab of Bengal</w:t>
        <w:br/>
        <w:t>The British gained political power in India after the</w:t>
        <w:br/>
        <w:t>Battle of Plassey. This battle took place in the year…</w:t>
        <w:br/>
        <w:t>1757</w:t>
        <w:br/>
        <w:t>The East India Company obtained 'Diwani' rights over</w:t>
        <w:br/>
        <w:t>Bengal and Bihar through-</w:t>
        <w:br/>
        <w:t>In 1765</w:t>
        <w:br/>
        <w:t>granted 'Diwani rights' (right to collect revenue and</w:t>
        <w:br/>
        <w:t>settle civil cases in Bengal , Bihar and Orissa) to the</w:t>
        <w:br/>
        <w:t>East India Company in the year…</w:t>
        <w:br/>
        <w:t>1765</w:t>
        <w:br/>
        <w:t>The Battle of Buxar was fought in the year…</w:t>
        <w:br/>
        <w:t>1764 AD</w:t>
        <w:br/>
        <w:t>The trade of the British East India Company expanded</w:t>
        <w:br/>
        <w:t>through—</w:t>
        <w:br/>
        <w:t>After the British victory at the Battle of</w:t>
        <w:br/>
        <w:t>Plassey in 1757</w:t>
        <w:br/>
        <w:t>In the Battle of Plassey in 1757 , the army of the East</w:t>
        <w:br/>
        <w:t>India Company was led by—</w:t>
        <w:br/>
        <w:t>Robert Clive</w:t>
        <w:br/>
        <w:t>The battles of Plassey and Buxar established the British</w:t>
        <w:br/>
        <w:t>rule in–</w:t>
        <w:br/>
        <w:t>In Bengal</w:t>
        <w:br/>
        <w:t>Murshid Quli Khan declared himself the Nawab of</w:t>
        <w:br/>
        <w:t>Bengal and shifted his capital from Dhaka to ______.</w:t>
        <w:br/>
        <w:t>Murshidabad</w:t>
        <w:br/>
        <w:br/>
        <w:t>JOB MANTRA…By RD Sir (ARO 2021,LOWER PCS 2019)</w:t>
        <w:br/>
        <w:br/>
        <w:br/>
        <w:br/>
        <w:t>4. Maratha Empire</w:t>
        <w:br/>
        <w:t>Description/Questions</w:t>
        <w:br/>
        <w:t>Answer / Year</w:t>
        <w:br/>
        <w:t>In 1680 , Shivaji's son _____ ascended the throne after</w:t>
        <w:br/>
        <w:t>winning the war of succession against his brother</w:t>
        <w:br/>
        <w:t>Rajaram.</w:t>
        <w:br/>
        <w:t>Sambhaji</w:t>
        <w:br/>
        <w:t>1818 , the Holkar dynasty signed the Treaty of</w:t>
        <w:br/>
        <w:t>Mandsaur with–</w:t>
        <w:br/>
        <w:t>British</w:t>
        <w:br/>
        <w:t>The name of Shivaji's younger son, who was the third</w:t>
        <w:br/>
        <w:t>Chhatrapati –</w:t>
        <w:br/>
        <w:t>Rajaram (The answer given in the question</w:t>
        <w:br/>
        <w:t>is ' Shahu ' which may be controversial ,</w:t>
        <w:br/>
        <w:t>but the answer in the image is ' Shahu ' )</w:t>
        <w:br/>
        <w:t>Shivaji used ………..tactics and military strategies to</w:t>
        <w:br/>
        <w:t>lead a series of invasions in the 1660s .</w:t>
        <w:br/>
        <w:t>Guerrilla</w:t>
        <w:br/>
        <w:t>Shivaji was born in-</w:t>
        <w:br/>
        <w:t>at Shivneri Fort</w:t>
        <w:br/>
        <w:t>The third battle of Panipat was fought in—</w:t>
        <w:br/>
        <w:t>In 1761</w:t>
        <w:br/>
        <w:t>In the third battle of Panipat, Ahmad Shah Abdali was</w:t>
        <w:br/>
        <w:t>fought by-</w:t>
        <w:br/>
        <w:t>The Marathas</w:t>
        <w:br/>
        <w:t>The Treaty of Salbai was signed in ______ , which</w:t>
        <w:br/>
        <w:t>ended the First Anglo-Maratha War-</w:t>
        <w:br/>
        <w:t>May 1782</w:t>
        <w:br/>
        <w:t>The Marathas lost power after being defeated by</w:t>
        <w:br/>
        <w:t>Ahmad Shah Abdali in</w:t>
        <w:br/>
        <w:t>In 1761</w:t>
        <w:br/>
        <w:t>Treaty of Bassein was signed in—</w:t>
        <w:br/>
        <w:t>In 1802</w:t>
        <w:br/>
        <w:t>The name of Maharana Pratap's horse was-</w:t>
        <w:br/>
        <w:t>Chetak</w:t>
        <w:br/>
        <w:t>He went to London to plead before the Court of</w:t>
        <w:br/>
        <w:t>Directors for giving the pension given to Bajirao II to</w:t>
        <w:br/>
        <w:t>Nana Saheb.</w:t>
        <w:br/>
        <w:t>Azimullah Khan</w:t>
        <w:br/>
        <w:t>The name of the adopted son of Bajirao Peshwa was-</w:t>
        <w:br/>
        <w:t>Nana Saheb</w:t>
        <w:br/>
        <w:t>was defeated by Lord Clive in the battle of-</w:t>
        <w:br/>
        <w:t>Plassey</w:t>
        <w:br/>
        <w:t>The fear of expansion towards India was the basis of</w:t>
        <w:br/>
        <w:t>Anglo-Afghan relations in the 19th century.</w:t>
        <w:br/>
        <w:t>Russia</w:t>
        <w:br/>
        <w:t>He remarked about the East India Company, “The</w:t>
        <w:br/>
        <w:t>Company is an anomaly, but it is part of a system</w:t>
        <w:br/>
        <w:t>where everything is anomalous.”</w:t>
        <w:br/>
        <w:t>GB Macaulay</w:t>
        <w:br/>
        <w:t>Bajirao I or Bajirao Ballal was the son of—</w:t>
        <w:br/>
        <w:t>Peshwa Balaji Vishwanath</w:t>
        <w:br/>
        <w:br/>
        <w:t>JOB MANTRA…By RD Sir (ARO 2021,LOWER PCS 2019)</w:t>
        <w:br/>
        <w:br/>
        <w:br/>
        <w:t>............ As a result of the Anglo-Maratha War, the</w:t>
        <w:br/>
        <w:t>provinces of the Peshwas were merged into the</w:t>
        <w:br/>
        <w:t>Bombay Presidency.</w:t>
        <w:br/>
        <w:t>Third</w:t>
        <w:br/>
        <w:t>The Treaty of Vasin was signed between the Maratha</w:t>
        <w:br/>
        <w:t>Peshwa Bajirao II of Poona in India and the British</w:t>
        <w:br/>
        <w:t>in—</w:t>
        <w:br/>
        <w:t>In the year 1802</w:t>
        <w:br/>
        <w:t>The Treaty of Salbai was signed in—</w:t>
        <w:br/>
        <w:t>Year 1782</w:t>
        <w:br/>
        <w:t>The third battle of Panipat was fought in—</w:t>
        <w:br/>
        <w:t>January 14, 1761</w:t>
        <w:br/>
        <w:t>Bajirao I ( 1720-1740 AD) was the ruler of-</w:t>
        <w:br/>
        <w:t>Peshwa</w:t>
        <w:br/>
        <w:t>Pune was once known as the capital of—</w:t>
        <w:br/>
        <w:t>Peshwa</w:t>
        <w:br/>
        <w:t>Bajirao II (1796-1818 AD) was the ruler of the .........</w:t>
        <w:br/>
        <w:t>dynasty.</w:t>
        <w:br/>
        <w:t>Peshwa</w:t>
        <w:br/>
        <w:t>In the year ____ , the Maratha Empire ceased to exist</w:t>
        <w:br/>
        <w:t>with the surrender of the Marathas to the British , thus</w:t>
        <w:br/>
        <w:t>ending the Third Anglo-Maratha War.</w:t>
        <w:br/>
        <w:t>1818</w:t>
        <w:br/>
        <w:t>' Subsidiary Alliance ' was not accepted by—</w:t>
        <w:br/>
        <w:t>The Holkar State of Indore</w:t>
        <w:br/>
        <w:br/>
        <w:t>5. British Policies , Reforms &amp; Administration</w:t>
        <w:br/>
        <w:t>Description/Questions</w:t>
        <w:br/>
        <w:t>Answer / Year</w:t>
        <w:br/>
        <w:t>The First Anglo-Burmese War ended with the signing of—</w:t>
        <w:br/>
        <w:t>At the Treaty of</w:t>
        <w:br/>
        <w:t>Yandabo</w:t>
        <w:br/>
        <w:t>After the Battle of Buxar, the East India Company agreed to pay the Mughal</w:t>
        <w:br/>
        <w:t>Emperor annually—</w:t>
        <w:br/>
        <w:t>₹ 26 lakh</w:t>
        <w:br/>
        <w:t>Dalhousie annexed Awadh for the British Empire in India through–</w:t>
        <w:br/>
        <w:t>through disorder in</w:t>
        <w:br/>
        <w:t>the state</w:t>
        <w:br/>
        <w:t>A staunch supporter of the Doctrine of Lapse was-</w:t>
        <w:br/>
        <w:t>Lord Dalhousie</w:t>
        <w:br/>
        <w:t>Maharaja Dilip Singh signed the documents related to the merger of Punjab</w:t>
        <w:br/>
        <w:t>into the British Empire.</w:t>
        <w:br/>
        <w:t>On March 29 , 1849</w:t>
        <w:br/>
        <w:t>The Doctrine of Lapse was implemented even before Dalhousie.</w:t>
        <w:br/>
        <w:t>Mandvi , Colaba ,</w:t>
        <w:br/>
        <w:t>Jalore and Surat</w:t>
        <w:br/>
        <w:t>The integration of Awadh into the North-Western Province took place in–</w:t>
        <w:br/>
        <w:t>In 1877</w:t>
        <w:br/>
        <w:t>Awadh, Wajid Ali Shah, was dethroned by the East India Company.</w:t>
        <w:br/>
        <w:t>1856</w:t>
        <w:br/>
        <w:t>Lord Dalhousie annexed Awadh on the grounds of misrule.</w:t>
        <w:br/>
        <w:t>In 1856</w:t>
        <w:br/>
        <w:t>' ring fence' policy is associated with-</w:t>
        <w:br/>
        <w:t>Warren Hastings's</w:t>
        <w:br/>
        <w:br/>
        <w:t>JOB MANTRA…By RD Sir (ARO 2021,LOWER PCS 2019)</w:t>
        <w:br/>
        <w:br/>
        <w:br/>
        <w:t>The former princely state of Tripura in the north-eastern part of India was</w:t>
        <w:br/>
        <w:t>ruled by—</w:t>
        <w:br/>
        <w:t>of the Manikya</w:t>
        <w:br/>
        <w:t>dynasty</w:t>
        <w:br/>
        <w:t>The Ahom dynasty ruled over the ……… state of India.</w:t>
        <w:br/>
        <w:t>Assam</w:t>
        <w:br/>
        <w:t>The Nawab of Awadh accepted the Subsidiary Alliance initiated by Lord</w:t>
        <w:br/>
        <w:t>Wellesley, the Governor General of British India.</w:t>
        <w:br/>
        <w:t>In the year 1801</w:t>
        <w:br/>
        <w:t>The East India Company established the Supreme Court in Calcutta in—</w:t>
        <w:br/>
        <w:t>In the year 1773</w:t>
        <w:br/>
        <w:t>1834 was headed by—</w:t>
        <w:br/>
        <w:t>Lord Macaulay</w:t>
        <w:br/>
        <w:t>In the British revenue records of the Indian territory, a 'mahal' is a revenue</w:t>
        <w:br/>
        <w:t>estate which could be—</w:t>
        <w:br/>
        <w:t>a village or group of</w:t>
        <w:br/>
        <w:t>villages</w:t>
        <w:br/>
        <w:t>Land revenue collected from the cultivator is known as-</w:t>
        <w:br/>
        <w:t>as a Ryotwari system</w:t>
        <w:br/>
        <w:t>The land revenue system in which the village is considered as the basic unit</w:t>
        <w:br/>
        <w:t>is-</w:t>
        <w:br/>
        <w:t>Mahalwari system</w:t>
        <w:br/>
        <w:t>Mahalwari system was implemented in-</w:t>
        <w:br/>
        <w:t>In Uttar Pradesh</w:t>
        <w:br/>
        <w:t>The Bengal State Prisoners Regulation (Bengal Regulation III) was passed</w:t>
        <w:br/>
        <w:t>in—</w:t>
        <w:br/>
        <w:t>In the year 1818</w:t>
        <w:br/>
        <w:t>The Inland Emigration Act was implemented by the British in</w:t>
        <w:br/>
        <w:t>In the year 1859</w:t>
        <w:br/>
        <w:t>The Act under which the plantation workers were not allowed to leave the</w:t>
        <w:br/>
        <w:t>tea gardens without permission was-</w:t>
        <w:br/>
        <w:t>Inland Immigration</w:t>
        <w:br/>
        <w:t>Act , 1859</w:t>
        <w:br/>
        <w:t>The Charitable Endowments Act was passed in—</w:t>
        <w:br/>
        <w:t>the year 1890 AD</w:t>
        <w:br/>
        <w:t>A separate examination was provided for the Indian Civil Service , which</w:t>
        <w:br/>
        <w:t>was to be held in India.</w:t>
        <w:br/>
        <w:t>In the Government of</w:t>
        <w:br/>
        <w:t>India Act , 1919</w:t>
        <w:br/>
        <w:t>the 18th century, the local representative of the "grandeur of the Company</w:t>
        <w:br/>
        <w:t>Bahadur" was often called—</w:t>
        <w:br/>
        <w:t>Inspector</w:t>
        <w:br/>
        <w:t>Fingerprints for human identification were used for the first time in the</w:t>
        <w:br/>
        <w:t>world ( 1860) in India.</w:t>
        <w:br/>
        <w:t>by William Herschel</w:t>
        <w:br/>
        <w:t>Lord Macaulay is associated with-</w:t>
        <w:br/>
        <w:t>From the collection</w:t>
        <w:br/>
        <w:t>of laws</w:t>
        <w:br/>
        <w:t>The Ryotwari Settlement , in which cultivators had to pay annual taxes</w:t>
        <w:br/>
        <w:t>directly to the government , was initially introduced in the province of—</w:t>
        <w:br/>
        <w:t>Madras and Bombay</w:t>
        <w:br/>
        <w:t>The Permanent Settlement was introduced as a measure of land revenue</w:t>
        <w:br/>
        <w:t>management by-</w:t>
        <w:br/>
        <w:t>Lord Cornwallis</w:t>
        <w:br/>
        <w:t>The Ryotwari system of revenue collection introduced by the British in</w:t>
        <w:br/>
        <w:t>India was based on—</w:t>
        <w:br/>
        <w:t>On Ricardo's theory</w:t>
        <w:br/>
        <w:t>of rent</w:t>
        <w:br/>
        <w:t>CP Ilbert was the Law Member of the Council under—</w:t>
        <w:br/>
        <w:t>Lord Ripon</w:t>
        <w:br/>
        <w:br/>
        <w:t>JOB MANTRA…By RD Sir (ARO 2021,LOWER PCS 2019)</w:t>
        <w:br/>
        <w:br/>
        <w:br/>
        <w:t>The Ryotwari system was developed during the British Raj in India by—</w:t>
        <w:br/>
        <w:t>Captain Alexander</w:t>
        <w:br/>
        <w:t>Reed</w:t>
        <w:br/>
        <w:t>Holt Mackenzie and Robert Martins Bird started—</w:t>
        <w:br/>
        <w:t>Mahalwari system</w:t>
        <w:br/>
        <w:t>Under the _____ system of land revenue , the ownership rights of the land</w:t>
        <w:br/>
        <w:t>were handed over to the peasants and the British government collected taxes</w:t>
        <w:br/>
        <w:t>directly from them.</w:t>
        <w:br/>
        <w:t>Ryotwari</w:t>
        <w:br/>
        <w:t>The Permanent Settlement was introduced by the East India Company in—</w:t>
        <w:br/>
        <w:t>1793</w:t>
        <w:br/>
        <w:t>Major treaties and events</w:t>
        <w:br/>
        <w:br/>
        <w:t>Treaty Year</w:t>
        <w:br/>
        <w:t> Treaty of Allahabad – 1765</w:t>
        <w:br/>
        <w:t> Treaty of Mangalore – 1784</w:t>
        <w:br/>
        <w:t> Treaty of Salbai – 1782</w:t>
        <w:br/>
        <w:t> Treaty of Madras – 1769</w:t>
        <w:br/>
        <w:br/>
        <w:t>war Year:</w:t>
        <w:br/>
        <w:t> Second Anglo-Mysore War – 1780-84 AD</w:t>
        <w:br/>
        <w:t> Second Anglo-French War - 1750-54 AD</w:t>
        <w:br/>
        <w:t> Second Anglo-Maratha War – 1803-05 AD</w:t>
        <w:br/>
        <w:t> Second Anglo-Afghan War - 1878-80 AD</w:t>
        <w:br/>
        <w:t>The correct order of states under the Doctrine of Lapse is:</w:t>
        <w:br/>
        <w:t>1. Satara</w:t>
        <w:br/>
        <w:t>2. Baghat</w:t>
        <w:br/>
        <w:t>3. Udaipur</w:t>
        <w:br/>
        <w:t>4. Jhansi</w:t>
        <w:br/>
        <w:t>Codes ( Acts) and year of implementation:</w:t>
        <w:br/>
        <w:t> Code of Civil Procedure – 1859</w:t>
        <w:br/>
        <w:t> Indian Penal Code – 1860</w:t>
        <w:br/>
        <w:t> Criminal Procedure Code – 1862</w:t>
        <w:br/>
        <w:t> Police Act – 1861</w:t>
        <w:br/>
        <w:t>1. British Economic Impact on the Indian Economy</w:t>
        <w:br/>
        <w:t>Description/Questions</w:t>
        <w:br/>
        <w:t>Answer / Year</w:t>
        <w:br/>
        <w:t>In the year 1854 , India's first cotton mill was established as a spinning mill</w:t>
        <w:br/>
        <w:t>in-</w:t>
        <w:br/>
        <w:t>In Bombay</w:t>
        <w:br/>
        <w:t>The first nationalist to give the theory of ' Drain of Wealth' from India to</w:t>
        <w:br/>
        <w:t>England was-</w:t>
        <w:br/>
        <w:t>Dadabhai Naoroji</w:t>
        <w:br/>
        <w:br/>
        <w:t>JOB MANTRA…By RD Sir (ARO 2021,LOWER PCS 2019)</w:t>
        <w:br/>
        <w:br/>
        <w:br/>
        <w:t>The most important feature of India's trade during the colonial period was-</w:t>
        <w:br/>
        <w:t>export surplus</w:t>
        <w:br/>
        <w:t>The distance covered by train for the first time in 1853 between Bombay and</w:t>
        <w:br/>
        <w:t>Thane was (approximately)—</w:t>
        <w:br/>
        <w:t>34 km</w:t>
        <w:br/>
        <w:t>The Ryotwari system of revenue collection was introduced in the ______</w:t>
        <w:br/>
        <w:t>province of British India.</w:t>
        <w:br/>
        <w:t>Southern India</w:t>
        <w:br/>
        <w:t>' Montague-Chelmsford ' Reforms Report was presented by the British</w:t>
        <w:br/>
        <w:t>colonial government in India in–</w:t>
        <w:br/>
        <w:t>1918</w:t>
        <w:br/>
        <w:t>The first jute mill was set up in Kolkata in 1859 in-</w:t>
        <w:br/>
        <w:t>In Rishra</w:t>
        <w:br/>
        <w:t>' drain of wealth ' was first propounded by-</w:t>
        <w:br/>
        <w:t>Dadabhai Naoroji</w:t>
        <w:br/>
        <w:t>In 1850 , the British introduced the concept of ______ , which significantly</w:t>
        <w:br/>
        <w:t>influenced the structure of the Indian economy.</w:t>
        <w:br/>
        <w:t>rail transport</w:t>
        <w:br/>
        <w:t>The first Municipal Corporation was established in 1688 in which</w:t>
        <w:br/>
        <w:t>Presidency Town during the British period ?</w:t>
        <w:br/>
        <w:t>Madras</w:t>
        <w:br/>
        <w:t>The Permanent Settlement of Bengal was implemented in 1793 under the</w:t>
        <w:br/>
        <w:t>rule of the Viceroy of –</w:t>
        <w:br/>
        <w:t>Lord Cornwallis</w:t>
        <w:br/>
        <w:t>The first railway line in India was operated in-</w:t>
        <w:br/>
        <w:t>In the year 1853</w:t>
        <w:br/>
        <w:t>______ was introduced in Bengal , Bihar and Orissa in the year 1793.</w:t>
        <w:br/>
        <w:t>permanent</w:t>
        <w:br/>
        <w:t>settlement</w:t>
        <w:br/>
        <w:t>The Permanent Settlement was implemented by the East India Company in</w:t>
        <w:br/>
        <w:t>the year—</w:t>
        <w:br/>
        <w:t>1793</w:t>
        <w:br/>
        <w:t>Holt Mackenzie developed the method of revenue collection in India.</w:t>
        <w:br/>
        <w:t>Mahalwari system</w:t>
        <w:br/>
        <w:t>One of the most important contributions made to India by the British in 1853</w:t>
        <w:br/>
        <w:t>, which enabled people to travel long distances, is-</w:t>
        <w:br/>
        <w:t>railroad track</w:t>
        <w:br/>
        <w:t>The revenue system introduced in Bombay Deccan is known as-</w:t>
        <w:br/>
        <w:t>Ryotwari Settlement</w:t>
        <w:br/>
        <w:t>Dadabhai Naoroji became the first Indian member of the House of Commons</w:t>
        <w:br/>
        <w:t>in the United Kingdom in the year…</w:t>
        <w:br/>
        <w:t>1892</w:t>
        <w:br/>
        <w:t>……. calculated the per capita income of India in 1867 and published it in</w:t>
        <w:br/>
        <w:t>his book 'Poverty and Un-British Rule of India'.</w:t>
        <w:br/>
        <w:t>Dadabhai Naoroji</w:t>
        <w:br/>
        <w:t>The first person to discuss the concept of poverty in India before</w:t>
        <w:br/>
        <w:t>independence was…..</w:t>
        <w:br/>
        <w:t>Dadabhai Naoroji</w:t>
        <w:br/>
        <w:t>India's first textile mill was established in 1818 at Fort Gloster ?</w:t>
        <w:br/>
        <w:t>Calcutta</w:t>
        <w:br/>
        <w:t>Railways for passengers were introduced in India by the British in the year…</w:t>
        <w:br/>
        <w:t>1853</w:t>
        <w:br/>
        <w:t>In the year 1853 , the first railway line was opened for traffic to ________.</w:t>
        <w:br/>
        <w:t>Bombay to Thane</w:t>
        <w:br/>
        <w:t>The first passenger train in India was started in the state of—</w:t>
        <w:br/>
        <w:t>Maharashtra</w:t>
        <w:br/>
        <w:br/>
        <w:t>JOB MANTRA…By RD Sir (ARO 2021,LOWER PCS 2019)</w:t>
        <w:br/>
        <w:br/>
        <w:br/>
        <w:t>The first revenue settlement in Bombay Deccan was conducted in the</w:t>
        <w:br/>
        <w:t>year…..</w:t>
        <w:br/>
        <w:t>1820</w:t>
        <w:br/>
        <w:t>At the time of implementation of Permanent Settlement, the king of</w:t>
        <w:br/>
        <w:t>Vardhaman was…</w:t>
        <w:br/>
        <w:t>Tejchand</w:t>
        <w:br/>
        <w:t>Before independence , India's first jute mill was established in—</w:t>
        <w:br/>
        <w:t>Bengal</w:t>
        <w:br/>
        <w:t>Before the Champaran Satyagraha , the farmers of Champaran followed the</w:t>
        <w:br/>
        <w:t>'Panchkathiya' system , in which ....... is sown in five katthas of one bigha of</w:t>
        <w:br/>
        <w:t>land.</w:t>
        <w:br/>
        <w:t>Indigo</w:t>
        <w:br/>
        <w:t>the present western Uttar Pradesh , Madhya Pradesh and parts of Punjab,</w:t>
        <w:br/>
        <w:t>………..was started in 1830.</w:t>
        <w:br/>
        <w:t>Mahalwari system</w:t>
        <w:br/>
        <w:t>Ryotwari system was introduced in—</w:t>
        <w:br/>
        <w:t>In 1820</w:t>
        <w:br/>
        <w:t>Ryotwari system was introduced in ______ and Madras in-</w:t>
        <w:br/>
        <w:t>Bombay</w:t>
        <w:br/>
        <w:t>______ introduced the monopoly system , according to which the right to</w:t>
        <w:br/>
        <w:t>collect revenue was given to the highest bidder for a period of 5 years.</w:t>
        <w:br/>
        <w:t>Warren Hastings</w:t>
        <w:br/>
        <w:t>The Indian Famine Code , 1883 was prepared by which commission?</w:t>
        <w:br/>
        <w:t>Strachey</w:t>
        <w:br/>
        <w:t>Commission</w:t>
        <w:br/>
        <w:t>The most important items exported from Bengal in the first half of the</w:t>
        <w:br/>
        <w:t>eighteenth century were:</w:t>
        <w:br/>
        <w:t>Saltpetre , raw silk ,</w:t>
        <w:br/>
        <w:t>sugar , opium</w:t>
        <w:br/>
        <w:t>Who presented his report separately as a member of the Indian Industries</w:t>
        <w:br/>
        <w:t>Commission in 1918 ?</w:t>
        <w:br/>
        <w:t>M.R. Jayakar</w:t>
        <w:br/>
        <w:t>The reason responsible for the development of the modern national</w:t>
        <w:br/>
        <w:t>movement in India was not-</w:t>
        <w:br/>
        <w:t>Political diversity in</w:t>
        <w:br/>
        <w:t>India</w:t>
        <w:br/>
        <w:t>The first Indian to pass the “ Indian Civil Service” examination was-</w:t>
        <w:br/>
        <w:t>Satyendra Nath</w:t>
        <w:br/>
        <w:t>Tagore</w:t>
        <w:br/>
        <w:t>The first person to discuss the poverty line in pre-independence India was-</w:t>
        <w:br/>
        <w:t>Dadabhai Naoroji</w:t>
        <w:br/>
        <w:t>The first Factory Act during the colonial rule in India was passed in the</w:t>
        <w:br/>
        <w:t>year…</w:t>
        <w:br/>
        <w:t>1881</w:t>
        <w:br/>
        <w:br/>
        <w:t>2. Revolt of 1857</w:t>
        <w:br/>
        <w:t>(A) Events &amp; Causes</w:t>
        <w:br/>
        <w:t>Description/Questions</w:t>
        <w:br/>
        <w:t>Answer / Year</w:t>
        <w:br/>
        <w:t>'Revolt of 1857 ' was started by-</w:t>
        <w:br/>
        <w:t>by the soldiers</w:t>
        <w:br/>
        <w:t>1st November , 1858, it was announced that India would</w:t>
        <w:br/>
        <w:t>henceforth be governed in the name of the British Crown through</w:t>
        <w:br/>
        <w:t>a Secretary of State—</w:t>
        <w:br/>
        <w:t>Queen Victoria</w:t>
        <w:br/>
        <w:br/>
        <w:t>JOB MANTRA…By RD Sir (ARO 2021,LOWER PCS 2019)</w:t>
        <w:br/>
        <w:br/>
        <w:br/>
        <w:t>The last Nawab of Awadh was-</w:t>
        <w:br/>
        <w:t>Wajid Ali Shah</w:t>
        <w:br/>
        <w:t>1770 , a third of the population died as a result of the _______</w:t>
        <w:br/>
        <w:t>incident in Bengal, India.</w:t>
        <w:br/>
        <w:t>Draught</w:t>
        <w:br/>
        <w:t>Which of the following is not related to the freedom struggle of</w:t>
        <w:br/>
        <w:t>1857 ?</w:t>
        <w:br/>
        <w:t>Bhagat Singh</w:t>
        <w:br/>
        <w:t>The causes of the revolt of 1857 were-</w:t>
        <w:br/>
        <w:t>1. Dalhousie's kidnapping policy</w:t>
        <w:br/>
        <w:t>, 2. Greased cartridges , 3.</w:t>
        <w:br/>
        <w:t>Economic exploitation</w:t>
        <w:br/>
        <w:t>The result of the revolt of 1857 was-</w:t>
        <w:br/>
        <w:t>Transferred the powers of the</w:t>
        <w:br/>
        <w:t>East India Company to the</w:t>
        <w:br/>
        <w:t>British Crown</w:t>
        <w:br/>
        <w:t>When Mangal Pandey rebelled , he was a soldier in the 34th</w:t>
        <w:br/>
        <w:t>Native Infantry Regiment , which was stationed at—</w:t>
        <w:br/>
        <w:t>Barrackpore</w:t>
        <w:br/>
        <w:t>………….. , raised and led an army of four thousand against the</w:t>
        <w:br/>
        <w:t>British , who had taken over the administration of her kingdom.</w:t>
        <w:br/>
        <w:t>Ramgarh</w:t>
        <w:br/>
        <w:t>1857 , the sepoys objected to the cartridges manufactured by the</w:t>
        <w:br/>
        <w:t>………. Company.</w:t>
        <w:br/>
        <w:t>Anfield</w:t>
        <w:br/>
        <w:t>Tantya Tope (Tantia Tope), one of the famous leaders of the</w:t>
        <w:br/>
        <w:t>'Revolt of 1857 ' , was hanged by the British in 1859 in—</w:t>
        <w:br/>
        <w:t>Shivpuri</w:t>
        <w:br/>
        <w:t>The British formally annexed the Awadh state in–</w:t>
        <w:br/>
        <w:t>1856</w:t>
        <w:br/>
        <w:t>During the Revolt of 1857 , Shahmal, a rebel in Baraut, Uttar</w:t>
        <w:br/>
        <w:t>Pradesh, was killed in the battle of—</w:t>
        <w:br/>
        <w:t>July 1857</w:t>
        <w:br/>
        <w:t>During the Revolt of 1857 , the Jat leader who mobilized the</w:t>
        <w:br/>
        <w:t>headmen and peasants of Pargana Baraut and its surrounding</w:t>
        <w:br/>
        <w:t>areas in Uttar Pradesh to revolt against the British was-</w:t>
        <w:br/>
        <w:t>Shahmal</w:t>
        <w:br/>
        <w:t>The soldiers of the Bengal Army revolted in Meerut on 10 May</w:t>
        <w:br/>
        <w:t>1857. The Mughal Emperor at that time was-</w:t>
        <w:br/>
        <w:t>Bahadur Shah Zafar</w:t>
        <w:br/>
        <w:t>............ which began with a rebellion of soldiers in Meerut soon</w:t>
        <w:br/>
        <w:t>became widespread and posed a serious challenge to British rule-</w:t>
        <w:br/>
        <w:t>Indian Rebellion of 1857</w:t>
        <w:br/>
        <w:t>During the First War of Independence of 1857 , the Kanpur</w:t>
        <w:br/>
        <w:t>region began to resist British rule , using Nana Saheb's palace at</w:t>
        <w:br/>
        <w:t>______ as its headquarters.</w:t>
        <w:br/>
        <w:t>Bithoor</w:t>
        <w:br/>
        <w:t>The first spark of independence was ignited by—</w:t>
        <w:br/>
        <w:t>Mangal Pandey</w:t>
        <w:br/>
        <w:br/>
        <w:t>JOB MANTRA…By RD Sir (ARO 2021,LOWER PCS 2019)</w:t>
        <w:br/>
        <w:br/>
        <w:br/>
        <w:t>The Indian sepoys of the British Army played a significant role</w:t>
        <w:br/>
        <w:t>in the events immediately preceding the outbreak of the Indian</w:t>
        <w:br/>
        <w:t>Rebellion of 1857 .</w:t>
        <w:br/>
        <w:t>Mangal Pandey</w:t>
        <w:br/>
        <w:t>...... was tried for leading the rebels of the 1857 rebellion and</w:t>
        <w:br/>
        <w:t>exiled to Rangoon , where he died in 1862.</w:t>
        <w:br/>
        <w:t>Bahadur Shah Zafar</w:t>
        <w:br/>
        <w:t>In 1857 , the British dismissed the last ruler of the Mughal</w:t>
        <w:br/>
        <w:t>dynasty from power.</w:t>
        <w:br/>
        <w:t>Bahadur Shah Zafar</w:t>
        <w:br/>
        <w:t>Tatya Tope was one of the military heroes who participated in</w:t>
        <w:br/>
        <w:t>the Indian freedom struggle of ______ .</w:t>
        <w:br/>
        <w:t>1857</w:t>
        <w:br/>
        <w:t>The first war of Indian independence was known as—</w:t>
        <w:br/>
        <w:t>Revolt of 1857</w:t>
        <w:br/>
        <w:t>When was the revolt of 1857 finally suppressed by the British?</w:t>
        <w:br/>
        <w:t>1859</w:t>
        <w:br/>
        <w:t>1857 was…</w:t>
        <w:br/>
        <w:t>grease cartridges</w:t>
        <w:br/>
        <w:t>India's first war of independence began on May 10 , 1857 in</w:t>
        <w:br/>
        <w:t>______</w:t>
        <w:br/>
        <w:t>Meerut</w:t>
        <w:br/>
        <w:t>The ........ infantry battalion was involved in the killing of all its</w:t>
        <w:br/>
        <w:t>white officers in the Revolt of 1857 .</w:t>
        <w:br/>
        <w:t>41st Native Infantry</w:t>
        <w:br/>
        <w:t>______ is responsible for introducing the Enfield rifles , which</w:t>
        <w:br/>
        <w:t>used greased cartridges , which became the immediate cause of</w:t>
        <w:br/>
        <w:t>the 1857 rebellion.</w:t>
        <w:br/>
        <w:t>Henry Harding</w:t>
        <w:br/>
        <w:t>1857 , Shahmal led the rebellion at the place of—</w:t>
        <w:br/>
        <w:t>Baraut</w:t>
        <w:br/>
        <w:t>______ helped the British during the Santhal rebellion and the</w:t>
        <w:br/>
        <w:t>revolt of 1857 .</w:t>
        <w:br/>
        <w:t>Maharaja Mehtab Chand</w:t>
        <w:br/>
        <w:t>The Governor General of India during the Sepoy Mutiny was—</w:t>
        <w:br/>
        <w:t>Lord Canning</w:t>
        <w:br/>
        <w:t>A major upheaval took place in …….. which shook the</w:t>
        <w:br/>
        <w:t>foundations of the British Empire and is often called the 'First</w:t>
        <w:br/>
        <w:t>War of Independence'.</w:t>
        <w:br/>
        <w:t>1857</w:t>
        <w:br/>
        <w:t>The Sepoy Mutiny began in—</w:t>
        <w:br/>
        <w:t>Meerut</w:t>
        <w:br/>
        <w:t>In ____ , a major transformation took place , which shook the</w:t>
        <w:br/>
        <w:t>foundations of British rule and is often called the 'First War of</w:t>
        <w:br/>
        <w:t>Independence'-</w:t>
        <w:br/>
        <w:t>1857</w:t>
        <w:br/>
        <w:t>………… .was described as the first war of Indian independence.</w:t>
        <w:br/>
        <w:t>Revolt of 1857</w:t>
        <w:br/>
        <w:t>1857 was first called "India's First War of Independence" by-</w:t>
        <w:br/>
        <w:t>V.D. Savarkar</w:t>
        <w:br/>
        <w:t>November 1 , 1858 , Queen Victoria's proclamation was read out</w:t>
        <w:br/>
        <w:t>in Allahabad:</w:t>
        <w:br/>
        <w:t>Lord Canning</w:t>
        <w:br/>
        <w:t>Who made Allahabad the emergency headquarters in 1857 ?</w:t>
        <w:br/>
        <w:t>Lord Canning</w:t>
        <w:br/>
        <w:br/>
        <w:t>JOB MANTRA…By RD Sir (ARO 2021,LOWER PCS 2019)</w:t>
        <w:br/>
        <w:br/>
        <w:br/>
        <w:t>Mangal Pandey is associated with the rebellion of-</w:t>
        <w:br/>
        <w:t>Barrackpore</w:t>
        <w:br/>
        <w:t>Before the revolt of 1857 , the ratio of British and Indian army in</w:t>
        <w:br/>
        <w:t>the country was-</w:t>
        <w:br/>
        <w:t>1 : 5</w:t>
        <w:br/>
        <w:t>the 1857 revolt to be recaptured by the British?</w:t>
        <w:br/>
        <w:t>Delhi</w:t>
        <w:br/>
        <w:t>The largest number of soldiers who participated in the struggle of</w:t>
        <w:br/>
        <w:t>1857 was from-</w:t>
        <w:br/>
        <w:t>Awadh</w:t>
        <w:br/>
        <w:t>The first Indian to write on the causes of the revolt of 1857 in an</w:t>
        <w:br/>
        <w:t>Indian language was-</w:t>
        <w:br/>
        <w:t>Syed Ahmed Khan</w:t>
        <w:br/>
        <w:t>An important event took place in the field of education in the</w:t>
        <w:br/>
        <w:t>year 1857.</w:t>
        <w:br/>
        <w:t>Establishment of Calcutta ,</w:t>
        <w:br/>
        <w:t>Madras and Bombay</w:t>
        <w:br/>
        <w:t>Universities</w:t>
        <w:br/>
        <w:t>1857 was the result of a "Hindu-Muslim conspiracy" , this</w:t>
        <w:br/>
        <w:t>statement is-</w:t>
        <w:br/>
        <w:t>James Outram's</w:t>
        <w:br/>
        <w:t>“ It was much bigger than a military rebellion , but much less</w:t>
        <w:br/>
        <w:t>than a first war of independence” This was the statement about</w:t>
        <w:br/>
        <w:t>the incident of 1857 –</w:t>
        <w:br/>
        <w:t>S. N. Sen's</w:t>
        <w:br/>
        <w:t>By 1857 ______ had been the residence of the Mughal emperors</w:t>
        <w:br/>
        <w:t>of India for nearly 200 years.</w:t>
        <w:br/>
        <w:t>Red Fort</w:t>
        <w:br/>
        <w:t>the 1857 rebellion against the British in Allahabad (now</w:t>
        <w:br/>
        <w:t>Prayagraj) was-</w:t>
        <w:br/>
        <w:t>Maulvi Liaquat Ali</w:t>
        <w:br/>
        <w:t>(B) Major leaders and places</w:t>
        <w:br/>
        <w:t>Leader</w:t>
        <w:br/>
        <w:t>Position/Role</w:t>
        <w:br/>
        <w:t>Bahadur Shah</w:t>
        <w:br/>
        <w:t>II</w:t>
        <w:br/>
        <w:t>Mughal rulers at the time of the revolt of 1857</w:t>
        <w:br/>
        <w:t>Rani Lakshmi</w:t>
        <w:br/>
        <w:t>Bai</w:t>
        <w:br/>
        <w:t>The famous Indian ruler who led the rebellion in Jhansi during the Revolt of 1857</w:t>
        <w:br/>
        <w:t>(original name: Manikarnika , birth: Varanasi , burial: Gwalior)</w:t>
        <w:br/>
        <w:t>Nana Saheb</w:t>
        <w:br/>
        <w:t>Led the revolt of 1857 in Kanpur</w:t>
        <w:br/>
        <w:t>Begum Hazrat</w:t>
        <w:br/>
        <w:t>Mahal</w:t>
        <w:br/>
        <w:t>In May 1857 , the wife of the Nawab of Awadh , who led the rebellion in Lucknow</w:t>
        <w:br/>
        <w:t>(related to the Sepoy Mutiny)</w:t>
        <w:br/>
        <w:t>Veer Kunwar</w:t>
        <w:br/>
        <w:t>Singh</w:t>
        <w:br/>
        <w:t>1857 in Bihar (Jagdishpur)</w:t>
        <w:br/>
        <w:t>Tantya Tope</w:t>
        <w:br/>
        <w:t>Nana Saheb's "Commander-in-Chief"</w:t>
        <w:br/>
        <w:t>Maulvi Liaquat</w:t>
        <w:br/>
        <w:t>Ali</w:t>
        <w:br/>
        <w:t>Leader of the 1857 revolt in Allahabad</w:t>
        <w:br/>
        <w:br/>
        <w:t>JOB MANTRA…By RD Sir (ARO 2021,LOWER PCS 2019)</w:t>
        <w:br/>
        <w:br/>
        <w:br/>
        <w:t>Diwan</w:t>
        <w:br/>
        <w:t>Maniram Dutt</w:t>
        <w:br/>
        <w:t>Leader of the 1857 revolt in Assam</w:t>
        <w:br/>
        <w:t>V.D. Savarkar</w:t>
        <w:br/>
        <w:t>1857 was called "India's First War of Independence".</w:t>
        <w:br/>
        <w:t>Other important points:</w:t>
        <w:br/>
        <w:t> Rani Lakshmibai was martyred while fighting the British in the year – 1858</w:t>
        <w:br/>
        <w:t> Rani Lakshmibai died fighting the British in… Gwalior</w:t>
        <w:br/>
        <w:t> India came under the direct rule of the British Empire in – 1858</w:t>
        <w:br/>
        <w:t> The right to adopt a second heir in place of one's own son was reestablished – The Empress's</w:t>
        <w:br/>
        <w:t>Proclamation of 1858</w:t>
        <w:br/>
        <w:t> The contribution of the Mughal ruler in the revolt of 1857 was- Bahadur Shah II</w:t>
        <w:br/>
        <w:t> The Indian Rebellion began on May 10 , 1857 , in Meerut and ended on June 20 , 1858, in</w:t>
        <w:br/>
        <w:t>Gwalior.</w:t>
        <w:br/>
        <w:t>3. Tribal &amp; Other Uprisings</w:t>
        <w:br/>
        <w:t>Description/Questions</w:t>
        <w:br/>
        <w:t>Answer / Year</w:t>
        <w:br/>
        <w:t>The leader of the ' Santhal Rebellion' ( 1855-56) was-</w:t>
        <w:br/>
        <w:t>Sidhu Murmu</w:t>
        <w:br/>
        <w:t>The Khasi tribal rebellion against the British in 1829 was led by—</w:t>
        <w:br/>
        <w:t>Tirot Singh</w:t>
        <w:br/>
        <w:t>The Moplah rebellion ( 1921) took place in-</w:t>
        <w:br/>
        <w:t>In Malabar</w:t>
        <w:br/>
        <w:t>The place where the Sanyasi rebellion broke out was-</w:t>
        <w:br/>
        <w:t>Bengal</w:t>
        <w:br/>
        <w:t>The leader of the Munda rebellion was-</w:t>
        <w:br/>
        <w:t>Birsa</w:t>
        <w:br/>
        <w:t>The field of work of Birsa Munda was-</w:t>
        <w:br/>
        <w:t>Ranchi</w:t>
        <w:br/>
        <w:t>The Koliya rebellion was related to the people of-</w:t>
        <w:br/>
        <w:t>Chota Nagpur</w:t>
        <w:br/>
        <w:t>Velu Thampi led the movement against the British in–</w:t>
        <w:br/>
        <w:t>Kerala</w:t>
        <w:br/>
        <w:t>Jiyatarang movement started in-</w:t>
        <w:br/>
        <w:t>Manipur</w:t>
        <w:br/>
        <w:t>The Sanyasi rebellion was sparked by</w:t>
        <w:br/>
        <w:t>In Bengal</w:t>
        <w:br/>
        <w:t>Alluri Sitarama Raju was a tribal freedom fighter.</w:t>
        <w:br/>
        <w:t>of Andhra Pradesh</w:t>
        <w:br/>
        <w:t>The Koya rebellion took place in the East Godavari region in—</w:t>
        <w:br/>
        <w:t>1879-1880</w:t>
        <w:br/>
        <w:t>Rani Gaidinliu is associated with the movement-</w:t>
        <w:br/>
        <w:t>Heraka</w:t>
        <w:br/>
        <w:t>In the early 1920s , a militant guerrilla movement broke out in the ______</w:t>
        <w:br/>
        <w:t>hills of Andhra Pradesh.</w:t>
        <w:br/>
        <w:t>Gudem</w:t>
        <w:br/>
        <w:t>When did the Santhal rebellion begin?</w:t>
        <w:br/>
        <w:t>1855</w:t>
        <w:br/>
        <w:t>The credit for organizing the labour movement in India is given to-</w:t>
        <w:br/>
        <w:t>Narayan Meghaji</w:t>
        <w:br/>
        <w:t>Lokhande</w:t>
        <w:br/>
        <w:t>In the context of the Santhal rebellion, "Damin-i-Koh" means-</w:t>
        <w:br/>
        <w:t>Land near Rajmahal</w:t>
        <w:br/>
        <w:t>Hills</w:t>
        <w:br/>
        <w:br/>
        <w:t>JOB MANTRA…By RD Sir (ARO 2021,LOWER PCS 2019)</w:t>
        <w:br/>
        <w:br/>
        <w:br/>
        <w:t>Who was elected as the General Secretary of the 'All India Kisan Congress'</w:t>
        <w:br/>
        <w:t>established in Lucknow?</w:t>
        <w:br/>
        <w:t>to N. G. Ranga</w:t>
        <w:br/>
        <w:t>The area where the Talukdars revolted against the British rule during the</w:t>
        <w:br/>
        <w:t>period 1814-17 was-</w:t>
        <w:br/>
        <w:t>Malwa</w:t>
        <w:br/>
        <w:t>The center of Gadkari rebellion was-</w:t>
        <w:br/>
        <w:t>Kolhapur</w:t>
        <w:br/>
        <w:t>The Tarakeswar Movement of 1924 in Bengal was against—</w:t>
        <w:br/>
        <w:t>Corruption in temples</w:t>
        <w:br/>
        <w:t>The Deoband movement was started in U.P. (United Provinces) in–</w:t>
        <w:br/>
        <w:t>1866 AD</w:t>
        <w:br/>
        <w:t>1921 took place in—</w:t>
        <w:br/>
        <w:t>Malabar</w:t>
        <w:br/>
        <w:t>Mohammedan Anglo-Oriental College , Aligarh was established in—</w:t>
        <w:br/>
        <w:t>In 1875</w:t>
        <w:br/>
        <w:br/>
        <w:t>Agitation Year</w:t>
        <w:br/>
        <w:t> Chenchu Rebellion – 1770-71 ( probable)</w:t>
        <w:br/>
        <w:t> Kuki Movement – 1826-49</w:t>
        <w:br/>
        <w:t> Kol Rebellion — 1831-39</w:t>
        <w:br/>
        <w:t> Santhal Rebellion – 1855-56</w:t>
        <w:br/>
        <w:t> Pabna — 1873-85</w:t>
        <w:br/>
        <w:t> Eka – 1922</w:t>
        <w:br/>
        <w:t> Santhal – 1855-56</w:t>
        <w:br/>
        <w:t> Tana Bhagat – 1914</w:t>
        <w:br/>
        <w:t>1. Peasant &amp; Tribal Uprisings</w:t>
        <w:br/>
        <w:t>Description/Questions</w:t>
        <w:br/>
        <w:t>Answer / Year</w:t>
        <w:br/>
        <w:t>1921-22 , the peasants of the Malabar coast of Kerala launched a great</w:t>
        <w:br/>
        <w:t>rebellion , known as</w:t>
        <w:br/>
        <w:t>Moplah rebellion</w:t>
        <w:br/>
        <w:t>The Kuka movement was influenced by—</w:t>
        <w:br/>
        <w:t>Punjab</w:t>
        <w:br/>
        <w:t>The first All India Kisan Sabha was formed in…</w:t>
        <w:br/>
        <w:t>Lucknow</w:t>
        <w:br/>
        <w:t>The Koya rebellion in Malkangiri (presently in Odisha) during 1880 was led</w:t>
        <w:br/>
        <w:t>by—</w:t>
        <w:br/>
        <w:t>Tama Dora</w:t>
        <w:br/>
        <w:t>' Pathrughat rebellion' is related to-</w:t>
        <w:br/>
        <w:t>Peasants' Revolt</w:t>
        <w:br/>
        <w:t>One of the first Indian rulers to lead an armed rebellion against the British</w:t>
        <w:br/>
        <w:t>East India Company in 1824 against the implementation of the Doctrine of</w:t>
        <w:br/>
        <w:t>Lapse was-</w:t>
        <w:br/>
        <w:t>Kittur Chennamma</w:t>
        <w:br/>
        <w:t>Awadh Kisan Sabha was established in-</w:t>
        <w:br/>
        <w:t>Year 1920</w:t>
        <w:br/>
        <w:t>Baba Ramchandra led the peasant struggle during the colonial rule mainly in</w:t>
        <w:br/>
        <w:t>the region of—</w:t>
        <w:br/>
        <w:t>Awadh</w:t>
        <w:br/>
        <w:br/>
        <w:t>JOB MANTRA…By RD Sir (ARO 2021,LOWER PCS 2019)</w:t>
        <w:br/>
        <w:br/>
        <w:br/>
        <w:t>Sardar Vallabhbhai Patel participated in-</w:t>
        <w:br/>
        <w:t>Bardoli Satyagraha</w:t>
        <w:br/>
        <w:t>(Peasant Revolt)</w:t>
        <w:br/>
        <w:t>Vaikom Satyagraha ( 1924-25) was launched by-</w:t>
        <w:br/>
        <w:t>In Kerala</w:t>
        <w:br/>
        <w:t>The Paika rebellion was led by—</w:t>
        <w:br/>
        <w:t>by Bakshi</w:t>
        <w:br/>
        <w:t>Jagabandhu</w:t>
        <w:br/>
        <w:t>Khurda rebellion took place in-</w:t>
        <w:br/>
        <w:t>In 1817</w:t>
        <w:br/>
        <w:t>Champaran Satyagraha was started in the year…</w:t>
        <w:br/>
        <w:t>1917</w:t>
        <w:br/>
        <w:t>The correct matching is:</w:t>
        <w:br/>
        <w:br/>
        <w:t>(A) Rampa rebellion</w:t>
        <w:br/>
        <w:t>1879-80</w:t>
        <w:br/>
        <w:t>(B) Pabna Peasant Revolt</w:t>
        <w:br/>
        <w:t>1873-76</w:t>
        <w:br/>
        <w:t>(C) Bengal Indigo Revolt</w:t>
        <w:br/>
        <w:t>1859-60</w:t>
        <w:br/>
        <w:t>(D) Jaintia rebellion</w:t>
        <w:br/>
        <w:t>1860-63</w:t>
        <w:br/>
        <w:t>Correct Matching (List- I Movement &amp; List- II Year):</w:t>
        <w:br/>
        <w:br/>
        <w:t>(A) Tebhaga Movement</w:t>
        <w:br/>
        <w:t>1946-47</w:t>
        <w:br/>
        <w:t>(B) Moplah rebellion</w:t>
        <w:br/>
        <w:t>1921</w:t>
        <w:br/>
        <w:t>(C) Pabna Peasant Revolt</w:t>
        <w:br/>
        <w:t>1879-80</w:t>
        <w:br/>
        <w:t>(D) Bengal Indigo Revolt</w:t>
        <w:br/>
        <w:t>1859-60</w:t>
        <w:br/>
        <w:br/>
        <w:t>2. Social and Religious Reforms: Important Personalities</w:t>
        <w:br/>
        <w:t>(A) Raja Ram Mohan Roy and the Brahmo Samaj</w:t>
        <w:br/>
        <w:t>Description/Questions</w:t>
        <w:br/>
        <w:t>Answer / Year</w:t>
        <w:br/>
        <w:t>In 1828 , the ' Brahmo Samaj ' was founded in—</w:t>
        <w:br/>
        <w:t>by Raja Ram</w:t>
        <w:br/>
        <w:t>Mohan Roy</w:t>
        <w:br/>
        <w:t>The Indian leader who started the movement for political reforms in India was-</w:t>
        <w:br/>
        <w:t>Raja Ram Mohan</w:t>
        <w:br/>
        <w:t>Roy</w:t>
        <w:br/>
        <w:t>In 1815 , Ram Mohan Roy founded a new religious organization called the</w:t>
        <w:br/>
        <w:t>......... Sabha (later called the Brahmo Samaj)-</w:t>
        <w:br/>
        <w:t>intimate</w:t>
        <w:br/>
        <w:t>Atmiya Sabha was established in-</w:t>
        <w:br/>
        <w:t>by Raja Ram</w:t>
        <w:br/>
        <w:t>Mohan Roy</w:t>
        <w:br/>
        <w:t>………… founded the ‘ Brahmo Samaj ’ in 1828 , and became famous for his</w:t>
        <w:br/>
        <w:t>leading role in advocating education and opposing practices like Sati , child</w:t>
        <w:br/>
        <w:t>marriage and social divisions.</w:t>
        <w:br/>
        <w:t>Raja Ram Mohan</w:t>
        <w:br/>
        <w:t>Roy</w:t>
        <w:br/>
        <w:t>Raja Ram Mohan Roy, the pioneer of socio-religious reforms in Bengal,</w:t>
        <w:br/>
        <w:t>founded—</w:t>
        <w:br/>
        <w:t>intimate</w:t>
        <w:br/>
        <w:t>gathering</w:t>
        <w:br/>
        <w:br/>
        <w:t>JOB MANTRA…By RD Sir (ARO 2021,LOWER PCS 2019)</w:t>
        <w:br/>
        <w:br/>
        <w:br/>
        <w:t>Who is considered the father of modern Indian renaissance?</w:t>
        <w:br/>
        <w:t>to Raja Ram</w:t>
        <w:br/>
        <w:t>Mohan Roy</w:t>
        <w:br/>
        <w:t>The Upanishads and Vedas were translated into Bengali by</w:t>
        <w:br/>
        <w:t>Raja Ram Mohan</w:t>
        <w:br/>
        <w:t>Roy</w:t>
        <w:br/>
        <w:t>The social reformer who strongly opposed the Jury Act of 1826 –</w:t>
        <w:br/>
        <w:t>Raja Rammohan</w:t>
        <w:br/>
        <w:t>Roy</w:t>
        <w:br/>
        <w:t>Raja Rammohan Roy died in England in—</w:t>
        <w:br/>
        <w:t>1833 AD</w:t>
        <w:br/>
        <w:t>The Brahmo Samaj was led immediately after Raja Ram Mohan Roy by-</w:t>
        <w:br/>
        <w:t>Devendra Nath</w:t>
        <w:br/>
        <w:t>Tagore</w:t>
        <w:br/>
        <w:t>Raja Ram Mohan Roy founded a reform association called ' Brahmo Sabha ' (</w:t>
        <w:br/>
        <w:t>later called Brahmo Samaj) in the city of ............ in India.</w:t>
        <w:br/>
        <w:t>Calcutta</w:t>
        <w:br/>
        <w:t>To propagate the ideas of Raja Ram Mohan Roy, ' Tattvabodhini Sabha ' was</w:t>
        <w:br/>
        <w:t>established by –</w:t>
        <w:br/>
        <w:t>Devendranath</w:t>
        <w:br/>
        <w:t>Tagore</w:t>
        <w:br/>
        <w:t>The ' Tattvabodhini Sabha ' , formed for the search of spiritual truth, was</w:t>
        <w:br/>
        <w:t>founded by-</w:t>
        <w:br/>
        <w:t>Debendranath</w:t>
        <w:br/>
        <w:t>Tagore</w:t>
        <w:br/>
        <w:t>In the nineteenth century, the Brahmo Samaj was founded by—</w:t>
        <w:br/>
        <w:t>Raja Ram Mohan</w:t>
        <w:br/>
        <w:t>Roy</w:t>
        <w:br/>
        <w:t>Madras's ' Veda Samaj ' was inspired by—</w:t>
        <w:br/>
        <w:t>Brahmo Samaj</w:t>
        <w:br/>
        <w:t>The first principal of Brahmo Samaj was……….</w:t>
        <w:br/>
        <w:t>Raja Ram Mohan</w:t>
        <w:br/>
        <w:t>Roy</w:t>
        <w:br/>
        <w:br/>
        <w:br/>
        <w:br/>
        <w:t>(B) Swami Dayanand Saraswati and Arya Samaj</w:t>
        <w:br/>
        <w:t>Description/Questions</w:t>
        <w:br/>
        <w:t>Answer / Year</w:t>
        <w:br/>
        <w:t>Gave the slogan ' Return to the Vedas ' or ' Go back to the Vedas '</w:t>
        <w:br/>
        <w:t>Dayanand</w:t>
        <w:br/>
        <w:t>Saraswati</w:t>
        <w:br/>
        <w:t>Swami Dayanand Saraswati founded the Arya Samaj for the first time in 1875 in</w:t>
        <w:br/>
        <w:t>the city of…</w:t>
        <w:br/>
        <w:t>Bombay (now</w:t>
        <w:br/>
        <w:t>Mumbai)</w:t>
        <w:br/>
        <w:t>Arya Samaj was founded in 1875 by-</w:t>
        <w:br/>
        <w:t>Dayanand</w:t>
        <w:br/>
        <w:t>Saraswati</w:t>
        <w:br/>
        <w:t>“ Arya Samaj” was founded by-</w:t>
        <w:br/>
        <w:t>Swami</w:t>
        <w:br/>
        <w:t>Dayanand</w:t>
        <w:br/>
        <w:t>Saraswati</w:t>
        <w:br/>
        <w:br/>
        <w:t>JOB MANTRA…By RD Sir (ARO 2021,LOWER PCS 2019)</w:t>
        <w:br/>
        <w:br/>
        <w:br/>
        <w:t>He preached against many of the rituals of Hinduism such as idol worship , caste</w:t>
        <w:br/>
        <w:t>by birth , animal sacrifice and the prohibition of women from reading the Vedas.</w:t>
        <w:br/>
        <w:t>Swami</w:t>
        <w:br/>
        <w:t>Dayanand</w:t>
        <w:br/>
        <w:t>Saraswati</w:t>
        <w:br/>
        <w:t>The ' Shuddhi Movement ' was supported by—</w:t>
        <w:br/>
        <w:t>Arya Samaj</w:t>
        <w:br/>
        <w:t>Some of Swami Dayananda's followers started a network of schools and colleges</w:t>
        <w:br/>
        <w:t>called DAV ( Dayananda Anglo Vedic). The 'A' in DAV stands for-</w:t>
        <w:br/>
        <w:t>Anglo</w:t>
        <w:br/>
        <w:t>Lala Lajpat Rai was an active member of the organization—</w:t>
        <w:br/>
        <w:t>Arya Samaj</w:t>
        <w:br/>
        <w:t>The reformist organization considered the Vedas as the source of all knowledge.</w:t>
        <w:br/>
        <w:t>Arya Samaj</w:t>
        <w:br/>
        <w:t>(C) Swami Vivekananda and Ramakrishna Mission</w:t>
        <w:br/>
        <w:t>Description/Questions</w:t>
        <w:br/>
        <w:t>Answer / Year</w:t>
        <w:br/>
        <w:t>The headquarters of Ramakrishna Mission is located at-</w:t>
        <w:br/>
        <w:t>at Belur Math</w:t>
        <w:br/>
        <w:t>Ramakrishna Mission was established in 1897.</w:t>
        <w:br/>
        <w:t>by Swami</w:t>
        <w:br/>
        <w:t>Vivekananda</w:t>
        <w:br/>
        <w:t>Swami Vivekananda explained Hinduism in detail at the Parliament of the</w:t>
        <w:br/>
        <w:t>World's Religions ( 1893):</w:t>
        <w:br/>
        <w:t>in Chicago</w:t>
        <w:br/>
        <w:t>India was represented at the World Parliament of Religions in 1893 by—</w:t>
        <w:br/>
        <w:t>Swami</w:t>
        <w:br/>
        <w:t>Vivekananda</w:t>
        <w:br/>
        <w:t>Swami Vivekananda founded the Ramakrishna Mission in the year…</w:t>
        <w:br/>
        <w:t>1897</w:t>
        <w:br/>
        <w:t>The name of Swami Vivekananda's guru was-</w:t>
        <w:br/>
        <w:t>Ramakrishna</w:t>
        <w:br/>
        <w:t>Paramahamsa</w:t>
        <w:br/>
        <w:t>The World Conference of Religions was held in Chicago (USA) in the year</w:t>
        <w:br/>
        <w:t>............ in which Swami Vivekananda's speech on religion was included as a</w:t>
        <w:br/>
        <w:t>major attraction-</w:t>
        <w:br/>
        <w:t>1893</w:t>
        <w:br/>
        <w:t>The name of Gadadhar Chattopadhyay was-</w:t>
        <w:br/>
        <w:t>Rama Krishna</w:t>
        <w:br/>
        <w:t>Paramahamsa</w:t>
        <w:br/>
        <w:t>(D) Jyotirao Phule , Savitribai Phule and Satyashodhak Samaj</w:t>
        <w:br/>
        <w:t>Description/Questions</w:t>
        <w:br/>
        <w:t>Answer / Year</w:t>
        <w:br/>
        <w:t>………….. condemned the injustice of the caste system and founded the</w:t>
        <w:br/>
        <w:t>Satyashodhak Samaj (Society of Truth Seekers) –</w:t>
        <w:br/>
        <w:t>Jyotirao Govindrao</w:t>
        <w:br/>
        <w:t>Phule</w:t>
        <w:br/>
        <w:t>Satyashodhak Samaj was founded by—</w:t>
        <w:br/>
        <w:t>Jyotirao Phule</w:t>
        <w:br/>
        <w:t>Jyotirao Phule was associated with-</w:t>
        <w:br/>
        <w:t>from the anti-caste</w:t>
        <w:br/>
        <w:t>movement</w:t>
        <w:br/>
        <w:t>To promote women's rights, the ' Mahila Seva Mandal ' was started in 1852</w:t>
        <w:br/>
        <w:t>by—</w:t>
        <w:br/>
        <w:t>Savitribai Phule</w:t>
        <w:br/>
        <w:t>founded the Satyashodhak Samaj ( Truth Seekers' Society) in—</w:t>
        <w:br/>
        <w:t>1873</w:t>
        <w:br/>
        <w:br/>
        <w:t>JOB MANTRA…By RD Sir (ARO 2021,LOWER PCS 2019)</w:t>
        <w:br/>
        <w:br/>
        <w:br/>
        <w:t>(E) B.R. Ambedkar</w:t>
        <w:br/>
        <w:t>Description/Questions</w:t>
        <w:br/>
        <w:t>Answer / Year</w:t>
        <w:br/>
        <w:t>The social reformer and politician who was fondly called ' Baba Saheb ' was-</w:t>
        <w:br/>
        <w:t>Ambedkar</w:t>
        <w:br/>
        <w:t>In 1930 , ……… ..organised the Dalits into the ' Depressed Classes Association '</w:t>
        <w:br/>
        <w:t>and demanded a separate electorate for them.</w:t>
        <w:br/>
        <w:t>B. R.</w:t>
        <w:br/>
        <w:t>Ambedkar</w:t>
        <w:br/>
        <w:t>The union of the depressed classes was established by—</w:t>
        <w:br/>
        <w:t>Dr. B.R.</w:t>
        <w:br/>
        <w:t>Ambedkar</w:t>
        <w:br/>
        <w:t>The Temple Entry Movement was started in 1927 by—</w:t>
        <w:br/>
        <w:t>Bhimrao</w:t>
        <w:br/>
        <w:t>Ambedkar</w:t>
        <w:br/>
        <w:br/>
        <w:t>3. Other important reform movements and organizations</w:t>
        <w:br/>
        <w:t>(A) Prarthana Samaj and reformers of Maharashtra</w:t>
        <w:br/>
        <w:t>Description/Questions</w:t>
        <w:br/>
        <w:t>Answer / Year</w:t>
        <w:br/>
        <w:t>Prarthana Samaj , recognised as an organisation working for religious and</w:t>
        <w:br/>
        <w:t>social reform , was founded in Bombay in 1867 by ______</w:t>
        <w:br/>
        <w:t>Dr. Atmaram</w:t>
        <w:br/>
        <w:t>Pandurang</w:t>
        <w:br/>
        <w:t>One of the early leaders of the ' Prarthana Samaj ' movement was–</w:t>
        <w:br/>
        <w:t>Mahadev Govind</w:t>
        <w:br/>
        <w:t>Ranade</w:t>
        <w:br/>
        <w:t>He has been called the ' Socrates of Maharashtra ' .</w:t>
        <w:br/>
        <w:t>To M.G. Ranade</w:t>
        <w:br/>
        <w:t>The main leader of the Prarthana Samaj in Maharashtra was-</w:t>
        <w:br/>
        <w:t>M.G. Ranade</w:t>
        <w:br/>
        <w:t>................ was founded by M.G. Ranade and G.V. Joshi.</w:t>
        <w:br/>
        <w:t>Poona Sarvajanik</w:t>
        <w:br/>
        <w:t>Sabha</w:t>
        <w:br/>
        <w:t>In 1867 , Keshav Chandra Sen helped Atmaram Pandurang to establish the</w:t>
        <w:br/>
        <w:t>Prarthana Samaj in—</w:t>
        <w:br/>
        <w:t>Bombay</w:t>
        <w:br/>
        <w:t>The founder of Widow Remarriage Association ( 1861) was-</w:t>
        <w:br/>
        <w:t>Mahadev Govind</w:t>
        <w:br/>
        <w:t>Ranade</w:t>
        <w:br/>
        <w:t>1896 , Maharshi Dhondo Keshav Karve established an ashram in ______</w:t>
        <w:br/>
        <w:t>to educate widows and other women , as he believed in empowerment</w:t>
        <w:br/>
        <w:t>through education.</w:t>
        <w:br/>
        <w:t>Poona</w:t>
        <w:br/>
        <w:t>In which of the following contexts does the name of D.K. Karve of</w:t>
        <w:br/>
        <w:t>Western India appear?</w:t>
        <w:br/>
        <w:t>Women's education ,</w:t>
        <w:br/>
        <w:t>widow remarriage</w:t>
        <w:br/>
        <w:t>The campaign for widow remarriage in Maharashtra was led by—</w:t>
        <w:br/>
        <w:t>Vishnu Parashuram</w:t>
        <w:br/>
        <w:t>Pandit</w:t>
        <w:br/>
        <w:t>“ If God tolerates untouchability, I will never accept him as God.” This</w:t>
        <w:br/>
        <w:t>statement is from –</w:t>
        <w:br/>
        <w:t>Bal Gangadhar Tilak</w:t>
        <w:br/>
        <w:br/>
        <w:t>JOB MANTRA…By RD Sir (ARO 2021,LOWER PCS 2019)</w:t>
        <w:br/>
        <w:br/>
        <w:br/>
        <w:t>Gopal Krishna Gokhale founded the ' Servants of India Society ' in the</w:t>
        <w:br/>
        <w:t>year ......... to unite and train Indians of different castes and religions in</w:t>
        <w:br/>
        <w:t>welfare work.</w:t>
        <w:br/>
        <w:t>1905</w:t>
        <w:br/>
        <w:t>Karsandas Mulji and Dadoba Pandurang were associated with ______ ,</w:t>
        <w:br/>
        <w:t>which worked against evils like the caste system and encouraged widow</w:t>
        <w:br/>
        <w:t>remarriage.</w:t>
        <w:br/>
        <w:t>Paramahamsa Mandali</w:t>
        <w:br/>
        <w:t>(B) Women's reforms and legislation</w:t>
        <w:br/>
        <w:t>Description/Questions</w:t>
        <w:br/>
        <w:t>Answer / Year</w:t>
        <w:br/>
        <w:t>The Child Marriage Restraint Act , 1929 is also known by other names-</w:t>
        <w:br/>
        <w:t>Sharda Act</w:t>
        <w:br/>
        <w:t>1891 , the efforts of B.M. Malabari bore fruit when the Age of Consent Act was</w:t>
        <w:br/>
        <w:t>passed, which prohibited marriage of a girl below the age of…</w:t>
        <w:br/>
        <w:t>12 years</w:t>
        <w:br/>
        <w:t>1795 and 1804 declared—</w:t>
        <w:br/>
        <w:t>Illegal female</w:t>
        <w:br/>
        <w:t>infanticide</w:t>
        <w:br/>
        <w:t>The reform movement that took place in the year 1829 during the tenure of Lord</w:t>
        <w:br/>
        <w:t>William Bentinck was-</w:t>
        <w:br/>
        <w:t>Prohibition of</w:t>
        <w:br/>
        <w:t>Sati</w:t>
        <w:br/>
        <w:t>The act to ban the practice of Sati was passed in-</w:t>
        <w:br/>
        <w:t>In the year 1829</w:t>
        <w:br/>
        <w:t>To control the practice of child marriage, the Civil Marriage Act of 1872 fixed the</w:t>
        <w:br/>
        <w:t>minimum age for marriage of girls as follows:</w:t>
        <w:br/>
        <w:t>14 years</w:t>
        <w:br/>
        <w:t>Under the Sharda Act, the minimum age for marriage of girls and boys was fixed</w:t>
        <w:br/>
        <w:t>respectively –</w:t>
        <w:br/>
        <w:t>14 and 18</w:t>
        <w:br/>
        <w:t>In 1889 ______ founded the Mukti Mission , a refuge for young widows who had</w:t>
        <w:br/>
        <w:t>been abandoned and abused by their families.</w:t>
        <w:br/>
        <w:t>Pandita</w:t>
        <w:br/>
        <w:t>Ramabai</w:t>
        <w:br/>
        <w:t>Pandita Ramabai Saraswati, a renowned social reformer and worker for women's</w:t>
        <w:br/>
        <w:t>education, was a great scholar of the language.</w:t>
        <w:br/>
        <w:t>Sanskrit</w:t>
        <w:br/>
        <w:t>The law allowing widow remarriage (Hindu Widow Remarriage Act) was passed</w:t>
        <w:br/>
        <w:t>in the year…</w:t>
        <w:br/>
        <w:t>1856</w:t>
        <w:br/>
        <w:t>The Hindu Widow Remarriage Act was passed in the year _______ to legalise the</w:t>
        <w:br/>
        <w:t>remarriage of widows in all the territories under the control of the East India</w:t>
        <w:br/>
        <w:t>Company in India .</w:t>
        <w:br/>
        <w:t>1856</w:t>
        <w:br/>
        <w:t>The Hindu Widow Remarriage Act , 1856 also known as Act XV, 1856 came into</w:t>
        <w:br/>
        <w:t>force on 26 July 1856 which was passed in—</w:t>
        <w:br/>
        <w:t>by Lord</w:t>
        <w:br/>
        <w:t>Canning</w:t>
        <w:br/>
        <w:br/>
        <w:t>4. Other organizations</w:t>
        <w:br/>
        <w:t>Description/Questions</w:t>
        <w:br/>
        <w:t>Answer / Year</w:t>
        <w:br/>
        <w:br/>
        <w:t>JOB MANTRA…By RD Sir (ARO 2021,LOWER PCS 2019)</w:t>
        <w:br/>
        <w:br/>
        <w:br/>
        <w:t>In 1815 , Ram Mohan Roy co-founded the Calcutta Unitarian Society ,</w:t>
        <w:br/>
        <w:t>and formed the Brahmo Samaj.</w:t>
        <w:br/>
        <w:t>Raja Ram Mohan Roy</w:t>
        <w:br/>
        <w:t>British social reformer , women's rights activist and supporter of Indian</w:t>
        <w:br/>
        <w:t>nationalism was-</w:t>
        <w:br/>
        <w:t>Annie Besant</w:t>
        <w:br/>
        <w:t>The founder of ' Theosophical Society ' was-</w:t>
        <w:br/>
        <w:t>Madame Blavatsky</w:t>
        <w:br/>
        <w:t>The Theosophical Society was founded in the year…</w:t>
        <w:br/>
        <w:t>1875</w:t>
        <w:br/>
        <w:t>, a great social reformer of the 19th century, was born in the state of—</w:t>
        <w:br/>
        <w:t>Kerala</w:t>
        <w:br/>
        <w:t>“ Oru Jati , Oru Matam , Oru Daivam Manushyanu” (One caste , one</w:t>
        <w:br/>
        <w:t>religion , one God for mankind ) was advocated by-</w:t>
        <w:br/>
        <w:t>Narayana Guru</w:t>
        <w:br/>
        <w:t>The Young Bengal Movement was started by— ...</w:t>
        <w:br/>
        <w:t>Henry Louis Vivian</w:t>
        <w:br/>
        <w:t>Derozio</w:t>
        <w:br/>
        <w:t>The main proponent of the Young Bengal Movement was………. ,</w:t>
        <w:br/>
        <w:t>whose followers cherished the ideals of the French Revolution ( 1789</w:t>
        <w:br/>
        <w:t>AD) and the liberal thinking of Britain.</w:t>
        <w:br/>
        <w:t>Henry Louis Vivian</w:t>
        <w:br/>
        <w:t>Derozio</w:t>
        <w:br/>
        <w:t>The founder of ' Dharma Sabha ' was…</w:t>
        <w:br/>
        <w:t>Radhakant Dev</w:t>
        <w:br/>
        <w:t>The name is associated with the Aligarh Movement of 1875.</w:t>
        <w:br/>
        <w:t>Sir Syed Ahmed Khan's</w:t>
        <w:br/>
        <w:t>Mohammedan Anglo-Oriental College , Aligarh was established in—</w:t>
        <w:br/>
        <w:t>In 1875</w:t>
        <w:br/>
        <w:t>The ' Mohammedan Literary Society ' , established in Calcutta in 1863 ,</w:t>
        <w:br/>
        <w:t>was founded by—</w:t>
        <w:br/>
        <w:t>Nawab Abdul Latif</w:t>
        <w:br/>
        <w:t>Known as the 'Father of Muslim Renaissance' in Bengal—</w:t>
        <w:br/>
        <w:t>Nawab Abdul Latif Khan</w:t>
        <w:br/>
        <w:t>The Begums of Bhopal established a primary school for girls in the</w:t>
        <w:br/>
        <w:t>early twentieth century at ____</w:t>
        <w:br/>
        <w:t>Aligarh</w:t>
        <w:br/>
        <w:t>was founded in 1932 by ______ for the purpose of eradicating the evil</w:t>
        <w:br/>
        <w:t>of untouchability.</w:t>
        <w:br/>
        <w:t>Mahatma Gandhi</w:t>
        <w:br/>
        <w:t>Gandhiji founded the Harijan Sevak Sangh in ---------- for the</w:t>
        <w:br/>
        <w:t>eradication of untouchability and upliftment of the Dalit classes.</w:t>
        <w:br/>
        <w:t>1932</w:t>
        <w:br/>
        <w:t>1851 , for the purpose of socio-religious reforms among the Parsis, a</w:t>
        <w:br/>
        <w:t>magazine called ……… was published.</w:t>
        <w:br/>
        <w:t>Raft Goftar</w:t>
        <w:br/>
        <w:t>Syed Ahmad Barelvi was the founder of the Muslim reform movement.</w:t>
        <w:br/>
        <w:t>Wahhabi movement</w:t>
        <w:br/>
        <w:t>The main center of the "Wahhabi movement" during the nineteenth</w:t>
        <w:br/>
        <w:t>century was-</w:t>
        <w:br/>
        <w:t>Patna</w:t>
        <w:br/>
        <w:t>The movement which is considered as the 'Muslim War of National</w:t>
        <w:br/>
        <w:t>Independence' is-</w:t>
        <w:br/>
        <w:t>Wahhabi movement</w:t>
        <w:br/>
        <w:t>Tehreek -e-Reshmi Rumal , a pan-Islamic movement , was started by–</w:t>
        <w:br/>
        <w:t>Deoband Movement</w:t>
        <w:br/>
        <w:t>' Veda Samaj ' was established in Madras in the year……….</w:t>
        <w:br/>
        <w:t>1864</w:t>
        <w:br/>
        <w:br/>
        <w:t>JOB MANTRA…By RD Sir (ARO 2021,LOWER PCS 2019)</w:t>
        <w:br/>
        <w:br/>
        <w:br/>
        <w:t>It was started in Travancore, Kerala in 1924 .</w:t>
        <w:br/>
        <w:t>Vaikom Satyagraha</w:t>
        <w:br/>
        <w:t>' Hindustan Socialist Republican Association' was-</w:t>
        <w:br/>
        <w:t>Yatindranath , Ajay</w:t>
        <w:br/>
        <w:t>Ghosh , Phanindranath</w:t>
        <w:br/>
        <w:t>Ghosh</w:t>
        <w:br/>
        <w:t>The Asiatic Society of Bengal was founded by—</w:t>
        <w:br/>
        <w:t>William Jones</w:t>
        <w:br/>
        <w:t>Sir William Jones founded the "Asiatic Society of Bengal" in the year</w:t>
        <w:br/>
        <w:t>............</w:t>
        <w:br/>
        <w:t>1784</w:t>
        <w:br/>
        <w:t>The Asiatic Society of Bengal was formed in 1784, coinciding with the</w:t>
        <w:br/>
        <w:t>beginning of archaeological work in India by Europeans. Its founders</w:t>
        <w:br/>
        <w:t>were :</w:t>
        <w:br/>
        <w:t>William Jones</w:t>
        <w:br/>
        <w:t>Lala Lajpat Rai was associated with—</w:t>
        <w:br/>
        <w:t>Servants of the People</w:t>
        <w:br/>
        <w:t>Society</w:t>
        <w:br/>
        <w:t>The principal of a Sanskrit college representing a blend of Indian and</w:t>
        <w:br/>
        <w:t>Western culture was _________</w:t>
        <w:br/>
        <w:t>Ishwar Chandra</w:t>
        <w:br/>
        <w:t>Vidyasagar</w:t>
        <w:br/>
        <w:t>The founder of Radha Soami Satsang was-</w:t>
        <w:br/>
        <w:t>Shivdayal Saheb</w:t>
        <w:br/>
        <w:t>The first Christian missionary organisation in India , the Serampore</w:t>
        <w:br/>
        <w:t>Mission, was founded by—</w:t>
        <w:br/>
        <w:t>William Carey</w:t>
        <w:br/>
        <w:br/>
        <w:t>1. Development of Education and Press in Modern India</w:t>
        <w:br/>
        <w:t>Description/Questions</w:t>
        <w:br/>
        <w:t>Answer / Year / Person</w:t>
        <w:br/>
        <w:t>Who advocated for the introduction of western education and</w:t>
        <w:br/>
        <w:t>English language in India?</w:t>
        <w:br/>
        <w:t>Raja Ram Mohan Roy</w:t>
        <w:br/>
        <w:t>1835 , the British made English the medium of education in India.</w:t>
        <w:br/>
        <w:t>1835</w:t>
        <w:br/>
        <w:t>The British showed keenness to introduce the language into Indian</w:t>
        <w:br/>
        <w:t>society.</w:t>
        <w:br/>
        <w:t>English</w:t>
        <w:br/>
        <w:t>The Wardha Scheme or Basic Education was proposed by-</w:t>
        <w:br/>
        <w:t>Mahatma Gandhi</w:t>
        <w:br/>
        <w:t>The founder of Banaras Hindu University ( BHU) was-</w:t>
        <w:br/>
        <w:t>Pandit Madan Mohan</w:t>
        <w:br/>
        <w:t>Malaviya</w:t>
        <w:br/>
        <w:t>When was Banaras Hindu University established?</w:t>
        <w:br/>
        <w:t>1916</w:t>
        <w:br/>
        <w:t>Strongly advocated for religious education in Indian universities.</w:t>
        <w:br/>
        <w:t>Madan Mohan Malaviya</w:t>
        <w:br/>
        <w:t>The "Sadler Commission" was appointed to study and report on the</w:t>
        <w:br/>
        <w:t>problem of university education in India.</w:t>
        <w:br/>
        <w:t>the year 1917 AD</w:t>
        <w:br/>
        <w:t>Sadler Commission was related to-</w:t>
        <w:br/>
        <w:t>from education</w:t>
        <w:br/>
        <w:t>1875 , the Mohammedan Anglo-Oriental College ( MAO) was</w:t>
        <w:br/>
        <w:t>established in—</w:t>
        <w:br/>
        <w:t>in Aligarh</w:t>
        <w:br/>
        <w:br/>
        <w:t>JOB MANTRA…By RD Sir (ARO 2021,LOWER PCS 2019)</w:t>
        <w:br/>
        <w:br/>
        <w:br/>
        <w:t>1875 , the Mohammedan Anglo-Oriental College was founded</w:t>
        <w:br/>
        <w:t>by……… ..which later became Aligarh Muslim University.</w:t>
        <w:br/>
        <w:t>Syed Ahmed Khan</w:t>
        <w:br/>
        <w:t>The first Imperial Forest School in British India was started in—</w:t>
        <w:br/>
        <w:t>In Dehradun</w:t>
        <w:br/>
        <w:t>More emphasis was laid on the development of primary education.</w:t>
        <w:br/>
        <w:t>Hunter Commission ( 1882)</w:t>
        <w:br/>
        <w:t>The Hunter Commission report laid special emphasis on the</w:t>
        <w:br/>
        <w:t>development of-</w:t>
        <w:br/>
        <w:t>Primary education</w:t>
        <w:br/>
        <w:t>The William Hunter Committee was constituted in the year ....... to</w:t>
        <w:br/>
        <w:t>review the progress of education in India.</w:t>
        <w:br/>
        <w:t>1882</w:t>
        <w:br/>
        <w:t>Annie Besant founded the Central Hindu College in Banaras , which</w:t>
        <w:br/>
        <w:t>she later handed over to—</w:t>
        <w:br/>
        <w:t>Madan Mohan Malaviya</w:t>
        <w:br/>
        <w:t>In the year 1778 , the British established the first printing press in</w:t>
        <w:br/>
        <w:t>______</w:t>
        <w:br/>
        <w:t>Calcutta</w:t>
        <w:br/>
        <w:t>The first newspaper in India was started by—</w:t>
        <w:br/>
        <w:t>James Hickey</w:t>
        <w:br/>
        <w:t>The first English language newspaper of India was-</w:t>
        <w:br/>
        <w:t>Hicky's Bengal Gazette</w:t>
        <w:br/>
        <w:t>The first Hindi newspaper 'Udant Martand' ( May 30 , 1826) was</w:t>
        <w:br/>
        <w:t>published in-</w:t>
        <w:br/>
        <w:t>Kolkata</w:t>
        <w:br/>
        <w:t>The first Hindi newspaper of India is-</w:t>
        <w:br/>
        <w:t>Udant Martand</w:t>
        <w:br/>
        <w:t>When was the Asiatic Society formed in Calcutta (now Kolkata) by</w:t>
        <w:br/>
        <w:t>Sir William Jones?</w:t>
        <w:br/>
        <w:t>1784</w:t>
        <w:br/>
        <w:t>The founder of the Asiatic Society of Bengal was-</w:t>
        <w:br/>
        <w:t>Sir William Jones</w:t>
        <w:br/>
        <w:t>Vernacular Press Act proposed by ……….. was aimed at preventing</w:t>
        <w:br/>
        <w:t>the press from expressing criticism of British policies.</w:t>
        <w:br/>
        <w:t>Lord Lytton</w:t>
        <w:br/>
        <w:t>Who introduced the Vernacular Press Act in India?</w:t>
        <w:br/>
        <w:t>Lord Lytton</w:t>
        <w:br/>
        <w:t>Arms Act and the Vernacular Press Act were passed in-</w:t>
        <w:br/>
        <w:t>1878</w:t>
        <w:br/>
        <w:t>The Vernacular Press Act was enacted during the reign of the</w:t>
        <w:br/>
        <w:t>Viceroy of India—</w:t>
        <w:br/>
        <w:t>Lord Lytton</w:t>
        <w:br/>
        <w:t>The words "contradictory and inconsistent" were used for the</w:t>
        <w:br/>
        <w:t>Vernacular Press Act , 1878 by-</w:t>
        <w:br/>
        <w:t>Erskine Perry</w:t>
        <w:br/>
        <w:t>Universal censorship was imposed by</w:t>
        <w:br/>
        <w:t>Wellesley</w:t>
        <w:br/>
        <w:t>The founder of the newspaper ' The Hindu ' , which was established</w:t>
        <w:br/>
        <w:t>in 1878, is–</w:t>
        <w:br/>
        <w:t>Yes. Subramaniam Iyer</w:t>
        <w:br/>
        <w:t>Rabindranath Tagore established an experimental school at</w:t>
        <w:br/>
        <w:t>Shantiniketan in the year…</w:t>
        <w:br/>
        <w:t>1901</w:t>
        <w:br/>
        <w:t>1791, Jonathan Duncan, Resident of the East India Company,</w:t>
        <w:br/>
        <w:t>started the College for the study of Hindu law and philosophy.</w:t>
        <w:br/>
        <w:t>Sanskrit (in Banaras)</w:t>
        <w:br/>
        <w:br/>
        <w:t>JOB MANTRA…By RD Sir (ARO 2021,LOWER PCS 2019)</w:t>
        <w:br/>
        <w:br/>
        <w:br/>
        <w:t>Hindu College in Banaras was established in ______</w:t>
        <w:br/>
        <w:t>In 1791</w:t>
        <w:br/>
        <w:t>Name the Dutchman who helped Raja Rammohan Roy in promoting</w:t>
        <w:br/>
        <w:t>modern education in India.</w:t>
        <w:br/>
        <w:t>David Hare</w:t>
        <w:br/>
        <w:t>Wood's Despatch was concerned with reforms related to—</w:t>
        <w:br/>
        <w:t>Education</w:t>
        <w:br/>
        <w:t>A comprehensive order on education called Wood's despatch was</w:t>
        <w:br/>
        <w:t>sent to:</w:t>
        <w:br/>
        <w:t>1854</w:t>
        <w:br/>
        <w:t>………… the English East India Company introduced an education</w:t>
        <w:br/>
        <w:t>system in India which came to be known as Wood's Despatch.</w:t>
        <w:br/>
        <w:t>1854</w:t>
        <w:br/>
        <w:t>………….. along with Mahatma Gandhi and Shiv Prasad Gupta</w:t>
        <w:br/>
        <w:t>founded the Kashi Vidyapeeth in Varanasi in 1921.</w:t>
        <w:br/>
        <w:t>Bhagwan Das</w:t>
        <w:br/>
        <w:t>The founder of Kashi Vidyapeeth is-</w:t>
        <w:br/>
        <w:t>Babu Shiv Prasad Gupta</w:t>
        <w:br/>
        <w:t>1884 , the Deccan Education Society was founded in Pune by—</w:t>
        <w:br/>
        <w:t>Vishnushastri Chiplunkar and</w:t>
        <w:br/>
        <w:t>Bal Gangadhar Tilak</w:t>
        <w:br/>
        <w:t>The establishment of the Deccan Education Society was related to—</w:t>
        <w:br/>
        <w:t>B. G. Tilak</w:t>
        <w:br/>
        <w:t>Fergusson College was related to-</w:t>
        <w:br/>
        <w:t>Bal Gangadhar Tilak</w:t>
        <w:br/>
        <w:t>The adult education organization , Gyan Prasarak Mandali was</w:t>
        <w:br/>
        <w:t>started by—</w:t>
        <w:br/>
        <w:t>Dadabhai Naoroji</w:t>
        <w:br/>
        <w:t>The main objective of establishing Fort William College, Calcutta</w:t>
        <w:br/>
        <w:t>was-</w:t>
        <w:br/>
        <w:t>Teaching Indian languages to</w:t>
        <w:br/>
        <w:t>British officials</w:t>
        <w:br/>
        <w:t>The proponent of the filtration theory in India's educational policy</w:t>
        <w:br/>
        <w:t>was-</w:t>
        <w:br/>
        <w:t>Macaulay</w:t>
        <w:br/>
        <w:t>A great supporter of education by the British in India was-</w:t>
        <w:br/>
        <w:t>T.B. Macaulay</w:t>
        <w:br/>
        <w:t>The first Madrasa was established by the British in India at-</w:t>
        <w:br/>
        <w:t>Calcutta</w:t>
        <w:br/>
        <w:t>1857 , the universities of England were taken as the model for-</w:t>
        <w:br/>
        <w:t>London</w:t>
        <w:br/>
        <w:t>The first women's university in India was established by—</w:t>
        <w:br/>
        <w:t>Dhondo Keshav Karve</w:t>
        <w:br/>
        <w:t>the year 1896 , he established an educational institution , Hindu</w:t>
        <w:br/>
        <w:t>Widows Home, in Poona.</w:t>
        <w:br/>
        <w:t>Dhondo Keshav Karve</w:t>
        <w:br/>
        <w:t>(social reformer)</w:t>
        <w:br/>
        <w:t>' The Deccan Sabha' was founded by—</w:t>
        <w:br/>
        <w:t>Gopal Krishna Gokhale</w:t>
        <w:br/>
        <w:t>Hunter Commission was appointed by Lord Ripon.</w:t>
        <w:br/>
        <w:t>1882</w:t>
        <w:br/>
        <w:t>In the context of Colonial India , the Hartog Committee report deals</w:t>
        <w:br/>
        <w:t>with—</w:t>
        <w:br/>
        <w:t>Education</w:t>
        <w:br/>
        <w:br/>
        <w:t>2. Political Organizations Before 1885</w:t>
        <w:br/>
        <w:t>Description/Questions</w:t>
        <w:br/>
        <w:t>Answer / Year</w:t>
        <w:br/>
        <w:br/>
        <w:t>JOB MANTRA…By RD Sir (ARO 2021,LOWER PCS 2019)</w:t>
        <w:br/>
        <w:br/>
        <w:br/>
        <w:t>In 1866 , the East India Association was organized in London to discuss</w:t>
        <w:br/>
        <w:t>matters concerning India and to influence British public officials to promote</w:t>
        <w:br/>
        <w:t>Indian welfare.</w:t>
        <w:br/>
        <w:t>Dadabhai Naoroji</w:t>
        <w:br/>
        <w:t>In 1866 , the East India Association was founded in London by—</w:t>
        <w:br/>
        <w:t>Dadabhai Naoroji</w:t>
        <w:br/>
        <w:t>The Indian National Association was founded in Calcutta in 1876 by—</w:t>
        <w:br/>
        <w:t>Ananda Mohan</w:t>
        <w:br/>
        <w:t>Bose</w:t>
        <w:br/>
        <w:t>Among the founders of the Indian Association, established in 1876 , were—</w:t>
        <w:br/>
        <w:t>Surendranath</w:t>
        <w:br/>
        <w:t>Banerjee</w:t>
        <w:br/>
        <w:t>The Indian Association was established in—</w:t>
        <w:br/>
        <w:t>1876</w:t>
        <w:br/>
        <w:t>The Indian League was founded in 1875 by—</w:t>
        <w:br/>
        <w:t>Sisir Kumar Ghosh</w:t>
        <w:br/>
        <w:t>The Indian League was founded in 1875 in Calcutta (present-day Kolkata) in–</w:t>
        <w:br/>
        <w:t>By Sisir Kumar</w:t>
        <w:br/>
        <w:t>Ghosh</w:t>
        <w:br/>
        <w:t>Sisir Kumar Ghosh founded the ……… in 1875 with the aim of awakening</w:t>
        <w:br/>
        <w:t>the spirit of nationalism among Indians.</w:t>
        <w:br/>
        <w:t>India League</w:t>
        <w:br/>
        <w:t>The East India Association was founded by—</w:t>
        <w:br/>
        <w:t>Dadabhai Naoroji</w:t>
        <w:br/>
        <w:t>formed in London in 1866 to discuss Indian questions –</w:t>
        <w:br/>
        <w:t>of the East India</w:t>
        <w:br/>
        <w:t>Association</w:t>
        <w:br/>
        <w:t>1849 , the Paramahamsa Mandali was established in—</w:t>
        <w:br/>
        <w:t>In Bombay</w:t>
        <w:br/>
        <w:t>Tattvabodhini Sabha was established in 1839.</w:t>
        <w:br/>
        <w:t>Devendranath</w:t>
        <w:br/>
        <w:t>Tagore</w:t>
        <w:br/>
        <w:t>“ Indian Society of Oriental Art” was founded by-</w:t>
        <w:br/>
        <w:t>Abanindranath</w:t>
        <w:br/>
        <w:t>Tagore</w:t>
        <w:br/>
        <w:t>The followers of the Theosophical Society believed in the Indian philosophy</w:t>
        <w:br/>
        <w:t>of-</w:t>
        <w:br/>
        <w:t>Sankhya</w:t>
        <w:br/>
        <w:t>philosophy</w:t>
        <w:br/>
        <w:t>The Bengal Asiatic Society was established in Calcutta in 1784 .</w:t>
        <w:br/>
        <w:t>by Sir William</w:t>
        <w:br/>
        <w:t>Jones</w:t>
        <w:br/>
        <w:t>Name the organisation founded by Surendranath Banerjee which merged with</w:t>
        <w:br/>
        <w:t>the Indian National Congress in 1886.</w:t>
        <w:br/>
        <w:t>Indian National</w:t>
        <w:br/>
        <w:t>Conference</w:t>
        <w:br/>
        <w:t>The founder of the Bombay Presidency Association, established in 1885 ,</w:t>
        <w:br/>
        <w:t>was—</w:t>
        <w:br/>
        <w:t>Firozshah Mehta</w:t>
        <w:br/>
        <w:t>The founder of 'United Indian Patriotic Association' along with Syed Ahmed</w:t>
        <w:br/>
        <w:t>Khan was-</w:t>
        <w:br/>
        <w:t>Raja Shivprasad</w:t>
        <w:br/>
        <w:t>Correct match (institution and year):</w:t>
        <w:br/>
        <w:br/>
        <w:t>All India Women's Association/Conference</w:t>
        <w:br/>
        <w:t>1927</w:t>
        <w:br/>
        <w:t>All India Depressed Classes Organisation</w:t>
        <w:br/>
        <w:t>1925</w:t>
        <w:br/>
        <w:br/>
        <w:t>JOB MANTRA…By RD Sir (ARO 2021,LOWER PCS 2019)</w:t>
        <w:br/>
        <w:br/>
        <w:br/>
        <w:t>Bombay Social Reform Association</w:t>
        <w:br/>
        <w:t>1903</w:t>
        <w:br/>
        <w:t>The Indian National Social Conference</w:t>
        <w:br/>
        <w:t>1887</w:t>
        <w:br/>
        <w:br/>
        <w:t>3. Indian National Congress ( INC): Establishment , Working Methodology and Important Sessions</w:t>
        <w:br/>
        <w:t>(A) Establishment and important facts</w:t>
        <w:br/>
        <w:t>Description/Questions</w:t>
        <w:br/>
        <w:t>Answer</w:t>
        <w:br/>
        <w:t>The Indian National Congress was formed in—</w:t>
        <w:br/>
        <w:t>In the year</w:t>
        <w:br/>
        <w:t>1885</w:t>
        <w:br/>
        <w:t>The Indian National Congress was founded in—</w:t>
        <w:br/>
        <w:t>In 1885</w:t>
        <w:br/>
        <w:t>The first General Secretary of the Indian National Congress was-</w:t>
        <w:br/>
        <w:t>A O Hume</w:t>
        <w:br/>
        <w:t>Allan Octavian Hume ( AO Hume), a retired English ICS officer formed the Indian</w:t>
        <w:br/>
        <w:t>National Association in the year…</w:t>
        <w:br/>
        <w:t>1885</w:t>
        <w:br/>
        <w:t>On 28 December 1885 , the Indian National Congress (INC) was founded in the</w:t>
        <w:br/>
        <w:t>premises of Gokuldas Tejpal Sanskrit School.</w:t>
        <w:br/>
        <w:t>Bombay</w:t>
        <w:br/>
        <w:t>The first session of the Indian National Congress was held in—</w:t>
        <w:br/>
        <w:t>In December</w:t>
        <w:br/>
        <w:t>1885</w:t>
        <w:br/>
        <w:t>The first session of the Indian National Congress was held in 1885. It was held in</w:t>
        <w:br/>
        <w:t>the city of… in India.</w:t>
        <w:br/>
        <w:t>Bombay</w:t>
        <w:br/>
        <w:t>The first session of the Indian National Congress was held in December 1885 in-</w:t>
        <w:br/>
        <w:t>Bombay</w:t>
        <w:br/>
        <w:t>The Indian National Congress was founded when 72 delegates from across the</w:t>
        <w:br/>
        <w:t>country met in December 1885 at—</w:t>
        <w:br/>
        <w:t>Bombay</w:t>
        <w:br/>
        <w:t>The Governor at the time of formation of Indian National Congress in the year</w:t>
        <w:br/>
        <w:t>1885 was-</w:t>
        <w:br/>
        <w:t>Lord Dufferin</w:t>
        <w:br/>
        <w:t>The Congress was ridiculed as representing an 'extreme minority' of people by-</w:t>
        <w:br/>
        <w:t>Lord Dufferin</w:t>
        <w:br/>
        <w:t>He ridiculed the Congress by calling it the representative of a microscopic minority</w:t>
        <w:br/>
        <w:t>of the people.</w:t>
        <w:br/>
        <w:t>Lord Dufferin</w:t>
        <w:br/>
        <w:t>(B) Sessions &amp; Presidents</w:t>
        <w:br/>
        <w:t>Session/Year</w:t>
        <w:br/>
        <w:t>Description</w:t>
        <w:br/>
        <w:t>First President</w:t>
        <w:br/>
        <w:t>The first European President of the Indian National Congress was- George</w:t>
        <w:br/>
        <w:t>Yule</w:t>
        <w:br/>
        <w:t>First Muslim</w:t>
        <w:br/>
        <w:t>President</w:t>
        <w:br/>
        <w:t>The first Muslim President of the Indian National Congress was- Badruddin</w:t>
        <w:br/>
        <w:t>Tayyabji</w:t>
        <w:br/>
        <w:t>First woman</w:t>
        <w:br/>
        <w:t>president</w:t>
        <w:br/>
        <w:t>The first woman president of the Indian National Congress was- Annie</w:t>
        <w:br/>
        <w:t>Besant</w:t>
        <w:br/>
        <w:br/>
        <w:t>JOB MANTRA…By RD Sir (ARO 2021,LOWER PCS 2019)</w:t>
        <w:br/>
        <w:br/>
        <w:br/>
        <w:t>First Indian woman</w:t>
        <w:br/>
        <w:t>The first Indian woman president of the Indian National Congress was-</w:t>
        <w:br/>
        <w:t>Sarojini Naidu</w:t>
        <w:br/>
        <w:t>First Lady of</w:t>
        <w:br/>
        <w:t>Independent India</w:t>
        <w:br/>
        <w:t>The first woman president of the Indian National Congress in independent</w:t>
        <w:br/>
        <w:t>India was- Indira Gandhi</w:t>
        <w:br/>
        <w:t>Banaras ( 1905)</w:t>
        <w:br/>
        <w:t>The first or initial phase of Indian nationalism is also called the ………..</w:t>
        <w:br/>
        <w:t>phase ( 1885–1905) Moderate</w:t>
        <w:br/>
        <w:t>Calcutta ( 1911)</w:t>
        <w:br/>
        <w:t>The National Anthem was first sung at which of the following sessions of</w:t>
        <w:br/>
        <w:t>the Indian National Congress ( INC)? – 1911, Kolkata</w:t>
        <w:br/>
        <w:t>Surat ( 1907)</w:t>
        <w:br/>
        <w:t>The Indian National Congress split into two parties at the Surat session held</w:t>
        <w:br/>
        <w:t>on the banks of the Tapti River in the year 1907.</w:t>
        <w:br/>
        <w:t>Lucknow ( 1916)</w:t>
        <w:br/>
        <w:t>The session of the Indian National Congress which was famous for the</w:t>
        <w:br/>
        <w:t>reunion of two factions in 1916 was- Lucknow</w:t>
        <w:br/>
        <w:br/>
        <w:t>At the Lucknow session of the Congress in 1916 , leaders of both moderate</w:t>
        <w:br/>
        <w:t>and extremist ideologies came together. It was presided over by— Ambika</w:t>
        <w:br/>
        <w:t>Charan Mazumdar</w:t>
        <w:br/>
        <w:br/>
        <w:t>1916 was important because after it the Congress – Allied with the Muslim</w:t>
        <w:br/>
        <w:t>League</w:t>
        <w:br/>
        <w:br/>
        <w:t>The Lucknow Pact of 1916 provided a united political platform for the</w:t>
        <w:br/>
        <w:t>moderates , radicals of the Indian National Congress and … Muslim League</w:t>
        <w:br/>
        <w:t>Calcutta ( 1920)</w:t>
        <w:br/>
        <w:t>The Congress session in which Mahatma Gandhi convinced other leaders to</w:t>
        <w:br/>
        <w:t>launch the Non-Cooperation Movement in support of Swaraj along with</w:t>
        <w:br/>
        <w:t>Khilafat was- Calcutta session</w:t>
        <w:br/>
        <w:t>Belgaum ( 1924)</w:t>
        <w:br/>
        <w:t>Mahatma Gandhi presided over the session of the Indian National Congress</w:t>
        <w:br/>
        <w:t>in Belgaum in 1924.</w:t>
        <w:br/>
        <w:t>Lahore ( 1929)</w:t>
        <w:br/>
        <w:t>In the ............ session of the Indian National Congress, 'Purna Swaraj' was</w:t>
        <w:br/>
        <w:t>declared as its ultimate goal. Lahore</w:t>
        <w:br/>
        <w:br/>
        <w:t>The annual session of the Congress held in Lahore in December 1929 was</w:t>
        <w:br/>
        <w:t>important because- Because of the commitment to complete independence</w:t>
        <w:br/>
        <w:br/>
        <w:t>The Indian National Congress declared its commitment to Purna Swaraj</w:t>
        <w:br/>
        <w:t>(complete independence) at its annual session – Lahore session of 1929</w:t>
        <w:br/>
        <w:br/>
        <w:t>The Indian National Congress declared Purna Swaraj, meaning complete</w:t>
        <w:br/>
        <w:t>independence from British rule, on January 26, 1930.</w:t>
        <w:br/>
        <w:br/>
        <w:t>The historic resolution of "Purna Swarajya" (complete independence) was</w:t>
        <w:br/>
        <w:t>passed by the Indian National Congress in the ............ session of- Lahore</w:t>
        <w:br/>
        <w:br/>
        <w:t>JOB MANTRA…By RD Sir (ARO 2021,LOWER PCS 2019)</w:t>
        <w:br/>
        <w:br/>
        <w:br/>
        <w:t>Karachi ( 1931)</w:t>
        <w:br/>
        <w:t>In 1931 , the President of the Indian National Congress was- Vallabhbhai</w:t>
        <w:br/>
        <w:t>Patel</w:t>
        <w:br/>
        <w:t>Faizpur ( 1937)</w:t>
        <w:br/>
        <w:t>In the year 1937 , for the first time, a Congress session was held in a village</w:t>
        <w:br/>
        <w:t>in— Faizpur</w:t>
        <w:br/>
        <w:t>Haripura/Tripuri (</w:t>
        <w:br/>
        <w:t>1938–39)</w:t>
        <w:br/>
        <w:t>the year 1938 , the President of the Congress Party became- Subhash</w:t>
        <w:br/>
        <w:t>Chandra Bose</w:t>
        <w:br/>
        <w:br/>
        <w:t>Who was elected as the President of the Indian National Congress in the</w:t>
        <w:br/>
        <w:t>years 1938 and 1939 ? to Subhash Chandra Bose</w:t>
        <w:br/>
        <w:br/>
        <w:t>Subhash Chandra Bose was re-elected President of the Indian National</w:t>
        <w:br/>
        <w:t>Congress ( INC) in 1939 at the Tripuri session, defeating Gandhiji's</w:t>
        <w:br/>
        <w:t>candidate. Pattabhi Sitaramayya</w:t>
        <w:br/>
        <w:br/>
        <w:t>Subhash Chandra Bose was elected President of the Indian National</w:t>
        <w:br/>
        <w:t>Congress for the second time in the session of- Tripuri session</w:t>
        <w:br/>
        <w:br/>
        <w:t>When Subhash Chandra Bose resigned from the post of President of the</w:t>
        <w:br/>
        <w:t>Indian National Congress, he was offered the following post: To Dr.</w:t>
        <w:br/>
        <w:t>Rajendra Prasad</w:t>
        <w:br/>
        <w:br/>
        <w:t>Subhash Chandra Bose resigned from the Indian National Congress , the</w:t>
        <w:br/>
        <w:t>name proposed for that seat was- Rajendra Prasad</w:t>
        <w:br/>
        <w:t>At the time of</w:t>
        <w:br/>
        <w:t>independence</w:t>
        <w:br/>
        <w:t>The President of the Indian National Congress on 15 August 1947 was- J B</w:t>
        <w:br/>
        <w:t>Kripalani</w:t>
        <w:br/>
        <w:br/>
        <w:t>Description/Questions</w:t>
        <w:br/>
        <w:t>Answer</w:t>
        <w:br/>
        <w:t>Who attended the Conference of Oppressed Nationalities in Brussels in 1927 on</w:t>
        <w:br/>
        <w:t>behalf of the Indian National Congress ( INC)?</w:t>
        <w:br/>
        <w:t>Jawaharlal</w:t>
        <w:br/>
        <w:t>Nehru</w:t>
        <w:br/>
        <w:t>The first activist to demand complete independence was-</w:t>
        <w:br/>
        <w:t>Hasrat Mohani</w:t>
        <w:br/>
        <w:t>Who never presided over the Indian National Congress as President?</w:t>
        <w:br/>
        <w:t>Dr. B.R.</w:t>
        <w:br/>
        <w:t>Ambedkar</w:t>
        <w:br/>
        <w:t>Who has never presided over any session of the Indian National Congress?</w:t>
        <w:br/>
        <w:t>Bal Gangadhar</w:t>
        <w:br/>
        <w:t>Tilak</w:t>
        <w:br/>
        <w:t>The expression "holiday entertainment" was used for the sessions of the Indian</w:t>
        <w:br/>
        <w:t>National Congress by-</w:t>
        <w:br/>
        <w:t>Lokmanya Tilak</w:t>
        <w:br/>
        <w:t>The leader whose opposition ended all hopes of a compromise between the</w:t>
        <w:br/>
        <w:t>Congress and the Muslim League in 1928 was-</w:t>
        <w:br/>
        <w:t>M.R. Jayakar</w:t>
        <w:br/>
        <w:t>Who was the President of the Indian National Congress for six consecutive years?</w:t>
        <w:br/>
        <w:t>Abul Kalam</w:t>
        <w:br/>
        <w:t>Azad</w:t>
        <w:br/>
        <w:br/>
        <w:t>JOB MANTRA…By RD Sir (ARO 2021,LOWER PCS 2019)</w:t>
        <w:br/>
        <w:br/>
        <w:br/>
        <w:br/>
        <w:t>4. Other important reforms and institutions</w:t>
        <w:br/>
        <w:t>Description/Questions</w:t>
        <w:br/>
        <w:t>Answer / Year</w:t>
        <w:br/>
        <w:t>The then Governor General of British India at the time when the practice of</w:t>
        <w:br/>
        <w:t>Sati was declared illegal and punishable was—</w:t>
        <w:br/>
        <w:t>Lord William</w:t>
        <w:br/>
        <w:t>Bentinck</w:t>
        <w:br/>
        <w:t>The Indian Reform Association was formed in—</w:t>
        <w:br/>
        <w:t>1870</w:t>
        <w:br/>
        <w:t>Correct Match (Institution and Founder):</w:t>
        <w:br/>
        <w:br/>
        <w:t>Brahmo Samaj</w:t>
        <w:br/>
        <w:t>Raja Rammohan</w:t>
        <w:br/>
        <w:t>Roy</w:t>
        <w:br/>
        <w:t>Ramakrishna Mission</w:t>
        <w:br/>
        <w:t>Swami</w:t>
        <w:br/>
        <w:t>Vivekananda</w:t>
        <w:br/>
        <w:t>Arya Samaj</w:t>
        <w:br/>
        <w:t>Dayanand</w:t>
        <w:br/>
        <w:t>Saraswati</w:t>
        <w:br/>
        <w:t>Satyashodhak Samaj</w:t>
        <w:br/>
        <w:t>Jyotirao Phule</w:t>
        <w:br/>
        <w:t>Correct Match (Institution and Place):</w:t>
        <w:br/>
        <w:br/>
        <w:t>Bharat Dharma Mahamandal</w:t>
        <w:br/>
        <w:t>Haridwar</w:t>
        <w:br/>
        <w:t>Dev Samaj</w:t>
        <w:br/>
        <w:t>Lahore</w:t>
        <w:br/>
        <w:t>Sanatan Dharma Rakshini Sabha</w:t>
        <w:br/>
        <w:t>Calcutta</w:t>
        <w:br/>
        <w:t>Radhasoami Satsang</w:t>
        <w:br/>
        <w:t>Agra</w:t>
        <w:br/>
        <w:br/>
        <w:t>1. Indian National Congress: Sessions , Presidents and Events</w:t>
        <w:br/>
        <w:t>Description/Questions</w:t>
        <w:br/>
        <w:t>Answer / Year</w:t>
        <w:br/>
        <w:t>The session in which the Congress first declared its policy</w:t>
        <w:br/>
        <w:t>towards the Indian princely states was-</w:t>
        <w:br/>
        <w:t>Nagpur Session ( 1920)</w:t>
        <w:br/>
        <w:t>of the Indian National Congress in 1885 was—</w:t>
        <w:br/>
        <w:t>A. O. Hume</w:t>
        <w:br/>
        <w:t>' Swaraj ' first uttered from the Congress platform?</w:t>
        <w:br/>
        <w:t>Calcutta Session , 1906</w:t>
        <w:br/>
        <w:t>The last session of the Indian National Congress in which Bal</w:t>
        <w:br/>
        <w:t>Gangadhar Tilak participated was—</w:t>
        <w:br/>
        <w:t>Amritsar session , 1919</w:t>
        <w:br/>
        <w:t>In which session of the Indian National Congress did Mahatma</w:t>
        <w:br/>
        <w:t>Gandhi say , “ Gandhi may die , but Gandhism will live forever”?</w:t>
        <w:br/>
        <w:t>Karachi session , 1931</w:t>
        <w:br/>
        <w:t>In which session of the Indian National Congress did the</w:t>
        <w:br/>
        <w:t>Government of India Act , 1935 get rejected?</w:t>
        <w:br/>
        <w:t>Lucknow session , 1936</w:t>
        <w:br/>
        <w:t>" The Congress is tottering to its fall, and while I am in India, it is</w:t>
        <w:br/>
        <w:t>my special ambition to help it to its peaceful demise." He</w:t>
        <w:br/>
        <w:t>declared:</w:t>
        <w:br/>
        <w:t>Curzon</w:t>
        <w:br/>
        <w:br/>
        <w:t>JOB MANTRA…By RD Sir (ARO 2021,LOWER PCS 2019)</w:t>
        <w:br/>
        <w:br/>
        <w:br/>
        <w:t>The Haripura session of the Indian National Congress was</w:t>
        <w:br/>
        <w:t>presided over by—</w:t>
        <w:br/>
        <w:t>S. C. Bose (Subhas Chandra</w:t>
        <w:br/>
        <w:t>Bose)</w:t>
        <w:br/>
        <w:t>Subhash Chandra Bose was nominated as the President of the</w:t>
        <w:br/>
        <w:t>Haripura Congress session of 1938 .</w:t>
        <w:br/>
        <w:t>Dr. Rajendra Prasad</w:t>
        <w:br/>
        <w:t>The first Muslim President of the Indian National Congress was-</w:t>
        <w:br/>
        <w:t>Badruddin Tyabji</w:t>
        <w:br/>
        <w:t>The President of the Banaras session of the Indian National</w:t>
        <w:br/>
        <w:t>Congress in 1905 was-</w:t>
        <w:br/>
        <w:t>Gopal Krishna Gokhale</w:t>
        <w:br/>
        <w:t>The Indian National Congress session held at Meerut in 1946 was</w:t>
        <w:br/>
        <w:t>presided over by—</w:t>
        <w:br/>
        <w:t>J. B. Kripalani</w:t>
        <w:br/>
        <w:t>How many times was Madan Mohan Malaviya elected President</w:t>
        <w:br/>
        <w:t>of the Indian National Congress?</w:t>
        <w:br/>
        <w:t>2 (1909, 1918)</w:t>
        <w:br/>
        <w:t>In the ......... session of Congress and Muslim League, there was</w:t>
        <w:br/>
        <w:t>an agreement to form a united front against the British rule in-</w:t>
        <w:br/>
        <w:t>Lucknow</w:t>
        <w:br/>
        <w:t>' Swaraj ' as the ultimate goal of the Indian National Congress</w:t>
        <w:br/>
        <w:t>was declared by Dadabhai Naoroji at the ......... session of the</w:t>
        <w:br/>
        <w:t>INC.</w:t>
        <w:br/>
        <w:t>Calcutta</w:t>
        <w:br/>
        <w:t>The President of the second session of the Indian National</w:t>
        <w:br/>
        <w:t>Congress was-</w:t>
        <w:br/>
        <w:t>Dadabhai Naoroji</w:t>
        <w:br/>
        <w:t>September 1923 was presided over by _______, who at the age of</w:t>
        <w:br/>
        <w:t>35 became the youngest person to be elected as the President of</w:t>
        <w:br/>
        <w:t>the Congress.</w:t>
        <w:br/>
        <w:t>Maulana Abul Kalam Azad</w:t>
        <w:br/>
        <w:t>the year ______ , had a 'charkha' placed in the centre.</w:t>
        <w:br/>
        <w:t>1931</w:t>
        <w:br/>
        <w:t>At the time of India's independence in 1947, the President of the</w:t>
        <w:br/>
        <w:t>Indian National Congress was-</w:t>
        <w:br/>
        <w:t>J. B. Kripalani</w:t>
        <w:br/>
        <w:t>The Indian National Congress was divided at Surat and the</w:t>
        <w:br/>
        <w:t>session was adjourned due to–</w:t>
        <w:br/>
        <w:t>In the year 1907</w:t>
        <w:br/>
        <w:t>After the end of the Tripuri crisis, the President of the Congress</w:t>
        <w:br/>
        <w:t>was elected–</w:t>
        <w:br/>
        <w:t>To Dr. Rajendra Prasad</w:t>
        <w:br/>
        <w:t>During India's freedom movement , the only President of the</w:t>
        <w:br/>
        <w:t>Indian National Congress who resigned from the post even after</w:t>
        <w:br/>
        <w:t>being elected was-</w:t>
        <w:br/>
        <w:t>Subhash Chandra Bose</w:t>
        <w:br/>
        <w:t>______ was elected as the President of the Indian National</w:t>
        <w:br/>
        <w:t>Congress at its annual session held in Lahore city in December</w:t>
        <w:br/>
        <w:t>1929 .</w:t>
        <w:br/>
        <w:t>Jawaharlal Nehru</w:t>
        <w:br/>
        <w:br/>
        <w:t>JOB MANTRA…By RD Sir (ARO 2021,LOWER PCS 2019)</w:t>
        <w:br/>
        <w:br/>
        <w:br/>
        <w:t>The Karachi session of the Indian National Congress was held in</w:t>
        <w:br/>
        <w:t>1931. It was presided over by—</w:t>
        <w:br/>
        <w:t>Sardar Patel</w:t>
        <w:br/>
        <w:t>The Lucknow Pact of 1916 was signed in—</w:t>
        <w:br/>
        <w:t>Between the Indian National</w:t>
        <w:br/>
        <w:t>Congress and the Indian Muslim</w:t>
        <w:br/>
        <w:t>League</w:t>
        <w:br/>
        <w:t>The name of the first Muslim woman to sing ' Vande Mataram '</w:t>
        <w:br/>
        <w:t>in the Congress session is-</w:t>
        <w:br/>
        <w:t>Rehana Tyabji</w:t>
        <w:br/>
        <w:t>1907 , the Congress was divided into extremists and moderates in</w:t>
        <w:br/>
        <w:t>the ....... session under the leadership of-</w:t>
        <w:br/>
        <w:t>Appearance</w:t>
        <w:br/>
        <w:t>The name of the first President of the Indian National Congress</w:t>
        <w:br/>
        <w:t>was-</w:t>
        <w:br/>
        <w:t>Vyomesh Chandra Banerjee</w:t>
        <w:br/>
        <w:t>The first session of the Indian National Congress was presided</w:t>
        <w:br/>
        <w:t>over by—</w:t>
        <w:br/>
        <w:t>W. C. Banerjee</w:t>
        <w:br/>
        <w:t>Who has never presided over any session of the Indian National</w:t>
        <w:br/>
        <w:t>Congress?</w:t>
        <w:br/>
        <w:t>Bal Gangadhar Tilak</w:t>
        <w:br/>
        <w:t>Congress President convention venue</w:t>
        <w:br/>
        <w:t> Dr. M.A. Ansari — Madras</w:t>
        <w:br/>
        <w:t> Purushottamdas Tandon – Nashik</w:t>
        <w:br/>
        <w:t> Sarojini Naidu – Kanpur</w:t>
        <w:br/>
        <w:t> Subhash Chandra Bose – Haripura</w:t>
        <w:br/>
        <w:t>2. Partition of Bengal and Swadeshi Movement ( 1905)</w:t>
        <w:br/>
        <w:t>Description/Questions</w:t>
        <w:br/>
        <w:t>Answer / Year</w:t>
        <w:br/>
        <w:t>Lord Curzon decided to reorganise the provincial boundaries and a</w:t>
        <w:br/>
        <w:t>new province named Eastern Bengal and Assam was created , this</w:t>
        <w:br/>
        <w:t>statement is true-</w:t>
        <w:br/>
        <w:t>Athens Administration in the</w:t>
        <w:br/>
        <w:t>context of 1905</w:t>
        <w:br/>
        <w:t>' Servants of India Society' was established in 1905 in Pune</w:t>
        <w:br/>
        <w:t>(Maharashtra) –</w:t>
        <w:br/>
        <w:t>by Gopal Krishna Gokhale</w:t>
        <w:br/>
        <w:t>During the ............ movement in Bengal , the tricolour flag (red ,</w:t>
        <w:br/>
        <w:t>green and yellow) was designed by-</w:t>
        <w:br/>
        <w:t>indigenous</w:t>
        <w:br/>
        <w:t>The song 'Amar Sonar Bangla' was written during the Swadeshi</w:t>
        <w:br/>
        <w:t>Movement by-</w:t>
        <w:br/>
        <w:t>Rabindranath Tagore</w:t>
        <w:br/>
        <w:t>The order issued by Lord Curzon divided the Bengal province into</w:t>
        <w:br/>
        <w:t>two parts-</w:t>
        <w:br/>
        <w:t>the year 1905 AD</w:t>
        <w:br/>
        <w:t>The main reason for the Swadeshi movement is considered to be-</w:t>
        <w:br/>
        <w:t>Decision to divide Bengal</w:t>
        <w:br/>
        <w:t>The movement against the partition of Bengal ( 1905) was led by-</w:t>
        <w:br/>
        <w:t>Surendranath Banerjee</w:t>
        <w:br/>
        <w:br/>
        <w:t>JOB MANTRA…By RD Sir (ARO 2021,LOWER PCS 2019)</w:t>
        <w:br/>
        <w:br/>
        <w:br/>
        <w:t>The pledge taken by Indians fighting for independence from the</w:t>
        <w:br/>
        <w:t>British to use only Indian-made goods , especially cloth , is called</w:t>
        <w:br/>
        <w:t>the… Movement.</w:t>
        <w:br/>
        <w:t>indigenous</w:t>
        <w:br/>
        <w:t>The goal of India's political efforts was Swaraj. Dadabhai Naoroji</w:t>
        <w:br/>
        <w:t>declared this goal as:</w:t>
        <w:br/>
        <w:t>Calcutta session , 1906</w:t>
        <w:br/>
        <w:t>The first partition of Bengal took place in—</w:t>
        <w:br/>
        <w:t>In 1905 AD</w:t>
        <w:br/>
        <w:t>During the Indian National Movement, the famous picture of</w:t>
        <w:br/>
        <w:t>'Bharat Mata' was painted by—</w:t>
        <w:br/>
        <w:t>Abanindranath Tagore</w:t>
        <w:br/>
        <w:t>The Swadeshi Movement was formally announced in—</w:t>
        <w:br/>
        <w:t>August 7 , 1905</w:t>
        <w:br/>
        <w:t>July 1905 , the partition of Bengal was ordered by—</w:t>
        <w:br/>
        <w:t>Lord Curzon</w:t>
        <w:br/>
        <w:t>Bal Gangadhar Tilak, along with Sir Ratanji Tata, opened a shop</w:t>
        <w:br/>
        <w:t>selling indigenous goods in the year 1905. The name of that shop</w:t>
        <w:br/>
        <w:t>was-</w:t>
        <w:br/>
        <w:t>Bombay Swadeshi Co-</w:t>
        <w:br/>
        <w:t>operative Shop Company Ltd.</w:t>
        <w:br/>
        <w:t>The movement started by Lal Bal Pal was-</w:t>
        <w:br/>
        <w:t>Swadeshi Movement</w:t>
        <w:br/>
        <w:t>In pre-independence India, the _______ movement encouraged</w:t>
        <w:br/>
        <w:t>cotton production.</w:t>
        <w:br/>
        <w:t>Swadeshi Movement</w:t>
        <w:br/>
        <w:t>The tricolour flag designed during the Swadeshi movement in</w:t>
        <w:br/>
        <w:t>Bengal had the colours –</w:t>
        <w:br/>
        <w:t>Red , Green and Yellow</w:t>
        <w:br/>
        <w:t>Advocated a moderate , gradual and persuasive approach to</w:t>
        <w:br/>
        <w:t>colonial rule through the Swadeshi movement.</w:t>
        <w:br/>
        <w:t>Gopal Krishna Gokhale</w:t>
        <w:br/>
        <w:t>Vande Mataram became the title song of the Indian National</w:t>
        <w:br/>
        <w:t>Movement.</w:t>
        <w:br/>
        <w:t>In the Swadeshi movement</w:t>
        <w:br/>
        <w:t>British journalist H.W. Nevinson was associated with –</w:t>
        <w:br/>
        <w:t>Swadeshi Movement</w:t>
        <w:br/>
        <w:t>The Governor General who partitioned Bengal was-</w:t>
        <w:br/>
        <w:t>Curzon</w:t>
        <w:br/>
        <w:t>The statement that “burning foreign cloth is a cruel waste” was</w:t>
        <w:br/>
        <w:t>made by-</w:t>
        <w:br/>
        <w:t>Rabindranath Tagore's</w:t>
        <w:br/>
        <w:t>At the time of partition of Bengal , the Lieutenant Governor of</w:t>
        <w:br/>
        <w:t>Bengal was-</w:t>
        <w:br/>
        <w:t>Sir Andrews Fraser</w:t>
        <w:br/>
        <w:t>' Swadeshi' were-</w:t>
        <w:br/>
        <w:t>Dadabhai Naoroji</w:t>
        <w:br/>
        <w:t>1904 , the emphasis on giving 'self-government' to India was</w:t>
        <w:br/>
        <w:t>continuously laid on-</w:t>
        <w:br/>
        <w:t>Dadabhai Naoroji</w:t>
        <w:br/>
        <w:t>The boycott of British goods was first suggested by—</w:t>
        <w:br/>
        <w:t>Krishna Kumar Mitra</w:t>
        <w:br/>
        <w:t>The movement against the partition of Bengal ( 1905) was led by-</w:t>
        <w:br/>
        <w:t>Surendranath Banerjee</w:t>
        <w:br/>
        <w:t>The Swadeshi movement was led in Delhi by-</w:t>
        <w:br/>
        <w:t>Syed Haider Raza</w:t>
        <w:br/>
        <w:t>The Swadeshi movement in Madras was led by—</w:t>
        <w:br/>
        <w:t>Chidambaram Pillai</w:t>
        <w:br/>
        <w:br/>
        <w:t>JOB MANTRA…By RD Sir (ARO 2021,LOWER PCS 2019)</w:t>
        <w:br/>
        <w:br/>
        <w:br/>
        <w:t>“ The best way to deal with foreign clothes is to destroy them.”</w:t>
        <w:br/>
        <w:t>The statement was made by—</w:t>
        <w:br/>
        <w:t>Mahatma Gandhi</w:t>
        <w:br/>
        <w:t>1905 resulted in—</w:t>
        <w:br/>
        <w:t>Creation of the Muslim-</w:t>
        <w:br/>
        <w:t>majority province of East</w:t>
        <w:br/>
        <w:t>Bengal</w:t>
        <w:br/>
        <w:t>The Viceroy of India, Lord Curzon, announced the partition of</w:t>
        <w:br/>
        <w:t>Bengal in the year ………….</w:t>
        <w:br/>
        <w:t>In 1905</w:t>
        <w:br/>
        <w:t>............ incident happened in 1905 before the partition of Bengal-</w:t>
        <w:br/>
        <w:t>Murder of the Plague</w:t>
        <w:br/>
        <w:t>Commissioner by the</w:t>
        <w:br/>
        <w:t>Chapekar brothers</w:t>
        <w:br/>
        <w:t>Inspired by the Swadeshi movement , ……….. painted his famous</w:t>
        <w:br/>
        <w:t>image of Bharat Mata , in which she is depicted as an ascetic</w:t>
        <w:br/>
        <w:t>figure-</w:t>
        <w:br/>
        <w:t>Abanindranath Tagore</w:t>
        <w:br/>
        <w:t>Who was responsible for the partition of Bengal in 1905 ?</w:t>
        <w:br/>
        <w:t>Lord Curzon</w:t>
        <w:br/>
        <w:t>The real reason behind Lord Curzon's decision to partition Bengal</w:t>
        <w:br/>
        <w:t>is considered to be-</w:t>
        <w:br/>
        <w:t>The British policy of divide</w:t>
        <w:br/>
        <w:t>and rule</w:t>
        <w:br/>
        <w:t>During the Indian National Movement, ______ was considered a</w:t>
        <w:br/>
        <w:t>symbol of human society because it did not glorify machines and</w:t>
        <w:br/>
        <w:t>technology.</w:t>
        <w:br/>
        <w:t>spinning wheel</w:t>
        <w:br/>
        <w:t>Three popular freedom fighters, including Bipin Chandra Pal, were</w:t>
        <w:br/>
        <w:t>known as the "Lal-Bal-Pal" group. The other two were:</w:t>
        <w:br/>
        <w:t>Bal Gangadhar Tilak and Lala</w:t>
        <w:br/>
        <w:t>Lajpat Rai</w:t>
        <w:br/>
        <w:br/>
        <w:t>3. Revolutionary Movements</w:t>
        <w:br/>
        <w:t>Description/Questions</w:t>
        <w:br/>
        <w:t>Answer / Year</w:t>
        <w:br/>
        <w:t>In the Kakori conspiracy case , the prime accused Pandit Ram Prasad Bismil</w:t>
        <w:br/>
        <w:t>was hanged in the Uttar Pradesh city of-</w:t>
        <w:br/>
        <w:t>In Gorakhpur</w:t>
        <w:br/>
        <w:t>The revolutionary who was not related to the “Kakori train incident” –</w:t>
        <w:br/>
        <w:t>Khudiram Bose</w:t>
        <w:br/>
        <w:t>1926 were not–</w:t>
        <w:br/>
        <w:t>Ambika</w:t>
        <w:br/>
        <w:t>Chakraborty</w:t>
        <w:br/>
        <w:t>“ The farmers themselves have to be freed not only from foreign chains but</w:t>
        <w:br/>
        <w:t>also from landlords and capitalists” , says –</w:t>
        <w:br/>
        <w:t>Bhagat Singh's</w:t>
        <w:br/>
        <w:t>In October 1924 , the ' Hindustan Republican Association' ( HRA) was formed</w:t>
        <w:br/>
        <w:t>by–</w:t>
        <w:br/>
        <w:t>In Kanpur</w:t>
        <w:br/>
        <w:t>The woman revolutionary who was arrested along with Surya Sen was-</w:t>
        <w:br/>
        <w:t>Kalpana Dutt</w:t>
        <w:br/>
        <w:br/>
        <w:t>JOB MANTRA…By RD Sir (ARO 2021,LOWER PCS 2019)</w:t>
        <w:br/>
        <w:br/>
        <w:br/>
        <w:t>The public prosecutor in the Kakori case was-</w:t>
        <w:br/>
        <w:t>Jagat Narayan</w:t>
        <w:br/>
        <w:t>Mulla</w:t>
        <w:br/>
        <w:t>Kakori Conspiracy Case who escaped from police arrest was-</w:t>
        <w:br/>
        <w:t>Chandra Shekhar</w:t>
        <w:br/>
        <w:t>Azad</w:t>
        <w:br/>
        <w:t>Hindustan Republican Association was formed in the year 1924 .</w:t>
        <w:br/>
        <w:t>Kanpur</w:t>
        <w:br/>
        <w:t>' Father of Indian unrest'?</w:t>
        <w:br/>
        <w:t>B.G. Tilak</w:t>
        <w:br/>
        <w:t>The prison in which Pt. Ram Prasad Bismil was hanged was-</w:t>
        <w:br/>
        <w:t>Gorakhpur</w:t>
        <w:br/>
        <w:t>The era which was hanged in England for the murder of British officers –</w:t>
        <w:br/>
        <w:t>Madan Lal Dhingra</w:t>
        <w:br/>
        <w:t>, Udham Singh</w:t>
        <w:br/>
        <w:t>The first recorded Muslim to be hanged for Indian independence was-</w:t>
        <w:br/>
        <w:t>Ashfaq Ullah Khan</w:t>
        <w:br/>
        <w:t>The woman revolutionary who shot at the British Governor (Chancellor) while</w:t>
        <w:br/>
        <w:t>receiving her degree at the convocation ceremony –</w:t>
        <w:br/>
        <w:t>Bina Das</w:t>
        <w:br/>
        <w:t>Lala Lajpat Rai considered his political guru as–</w:t>
        <w:br/>
        <w:t>Mazzini</w:t>
        <w:br/>
        <w:t>“ Criticism and independent thinking are the two characteristics of a</w:t>
        <w:br/>
        <w:t>revolutionary” ? This statement was made by-</w:t>
        <w:br/>
        <w:t>Bhagat Singh</w:t>
        <w:br/>
        <w:t>The first Indian to be sent to jail for performing his duties as a journalist –</w:t>
        <w:br/>
        <w:t>Bal Gangadhar</w:t>
        <w:br/>
        <w:t>Tilak</w:t>
        <w:br/>
        <w:t>“ The sword of revolution is sharpened on the tinder stone of ideas” was said</w:t>
        <w:br/>
        <w:t>by-</w:t>
        <w:br/>
        <w:t>by Bhagat Singh</w:t>
        <w:br/>
        <w:t>The Lahore Conspiracy Case resulted in the hanging of—</w:t>
        <w:br/>
        <w:t>Bhagat Singh ,</w:t>
        <w:br/>
        <w:t>Rajguru and</w:t>
        <w:br/>
        <w:t>Sukhdev</w:t>
        <w:br/>
        <w:t>was accused of practicing the politics of persuasion , entreaty and opposition.</w:t>
        <w:br/>
        <w:t>B.G. Tilak</w:t>
        <w:br/>
        <w:t>He presided over the Varanasi session of the Congress. He led the liberals</w:t>
        <w:br/>
        <w:t>after the Surat split. He served with Gandhiji in South Africa and performed</w:t>
        <w:br/>
        <w:t>significant service. He founded the Servants of India Society.</w:t>
        <w:br/>
        <w:t>Gopal Krishna</w:t>
        <w:br/>
        <w:t>Gokhale</w:t>
        <w:br/>
        <w:t>Famous freedom fighters by the names Lal , Bal , Pal were respectively related</w:t>
        <w:br/>
        <w:t>to-</w:t>
        <w:br/>
        <w:t>Punjab ,</w:t>
        <w:br/>
        <w:t>Maharashtra ,</w:t>
        <w:br/>
        <w:t>Bengal</w:t>
        <w:br/>
        <w:t>The Congress was first divided in-</w:t>
        <w:br/>
        <w:t>In 1907</w:t>
        <w:br/>
        <w:t>Consciously secular thinkers were –</w:t>
        <w:br/>
        <w:t>Bhagat Singh</w:t>
        <w:br/>
        <w:t>Event Year</w:t>
        <w:br/>
        <w:t> Establishment of Ghadar Party – 1913</w:t>
        <w:br/>
        <w:t> Establishment of the Indian Independence Committee in Berlin – 1916</w:t>
        <w:br/>
        <w:t> Central Assembly Bomb Case – 1929</w:t>
        <w:br/>
        <w:br/>
        <w:t>JOB MANTRA…By RD Sir (ARO 2021,LOWER PCS 2019)</w:t>
        <w:br/>
        <w:br/>
        <w:br/>
        <w:t> Chittagong Armoury Raid – 1930</w:t>
        <w:br/>
        <w:br/>
        <w:t>4. Muslim League: Formation and Working System ( Muslim League)</w:t>
        <w:br/>
        <w:t>Description/Questions</w:t>
        <w:br/>
        <w:t>Answer / Year</w:t>
        <w:br/>
        <w:t>, under the leadership of Jawaharlal Nehru , joined the interim government</w:t>
        <w:br/>
        <w:t>in–</w:t>
        <w:br/>
        <w:t>On October 24, 1946</w:t>
        <w:br/>
        <w:t>The All India Muslim League was founded in—</w:t>
        <w:br/>
        <w:t>In the year 1906 AD</w:t>
        <w:br/>
        <w:t>The demand for Pakistan was made in the Lahore session of the Muslim</w:t>
        <w:br/>
        <w:t>League by-</w:t>
        <w:br/>
        <w:t>1940</w:t>
        <w:br/>
        <w:t>Direct Action Day was observed on 16 August 1946.</w:t>
        <w:br/>
        <w:t>by the Muslim</w:t>
        <w:br/>
        <w:t>League</w:t>
        <w:br/>
        <w:t>Direct Action Day was declared by-</w:t>
        <w:br/>
        <w:t>Muhammad Ali</w:t>
        <w:br/>
        <w:t>Jinnah</w:t>
        <w:br/>
        <w:t>Resolution was adopted by the All India Muslim League.</w:t>
        <w:br/>
        <w:t>In the year 1940</w:t>
        <w:br/>
        <w:t>' Pakistan' was coined by-</w:t>
        <w:br/>
        <w:t>In the year 1933</w:t>
        <w:br/>
        <w:t>The Muslim League was founded in—</w:t>
        <w:br/>
        <w:t>in Dhaka city</w:t>
        <w:br/>
        <w:t>The Muslim League was founded in—</w:t>
        <w:br/>
        <w:t>In 1906</w:t>
        <w:br/>
        <w:t>The Punjabi Muslim who was a Cambridge student and coined the term Pak</w:t>
        <w:br/>
        <w:t>-Stan in 1933 –</w:t>
        <w:br/>
        <w:t>Chaudhary Rahmat</w:t>
        <w:br/>
        <w:t>Ali</w:t>
        <w:br/>
        <w:t>The slogan given by the Muslim League at its Karachi session in 1943</w:t>
        <w:br/>
        <w:t>was—</w:t>
        <w:br/>
        <w:t>Divide and Quit</w:t>
        <w:br/>
        <w:t>The move to partition Bengal was supported by—</w:t>
        <w:br/>
        <w:t>All India Muslim</w:t>
        <w:br/>
        <w:t>League</w:t>
        <w:br/>
        <w:t>The Muslim League decided to join the interim government.</w:t>
        <w:br/>
        <w:t>On October 13 , 1946</w:t>
        <w:br/>
        <w:br/>
        <w:t>5. Delhi Durbar and the cancellation of the partition of Bengal</w:t>
        <w:br/>
        <w:t>Description/Questions</w:t>
        <w:br/>
        <w:t>Answer / Year</w:t>
        <w:br/>
        <w:t>The British signed a peace treaty with the Khandas of Odisha in the year….</w:t>
        <w:br/>
        <w:t>1848</w:t>
        <w:br/>
        <w:t>The Delhi Durbar was held in—</w:t>
        <w:br/>
        <w:t>During the time of</w:t>
        <w:br/>
        <w:t>Lord Hardinge</w:t>
        <w:br/>
        <w:t>In 1855-56 , the Santhal rebellion in India was led by—</w:t>
        <w:br/>
        <w:t>Sidhu and Kanhu</w:t>
        <w:br/>
        <w:t>Swadeshi movement was started in India during-</w:t>
        <w:br/>
        <w:t>Anti-partition</w:t>
        <w:br/>
        <w:t>movement</w:t>
        <w:br/>
        <w:br/>
        <w:t>JOB MANTRA…By RD Sir (ARO 2021,LOWER PCS 2019)</w:t>
        <w:br/>
        <w:br/>
        <w:br/>
        <w:t>King George V was enthroned at the Delhi Durbar in ………….. and it was at</w:t>
        <w:br/>
        <w:t>this Durbar that the King announced that the capital of India would be shifted</w:t>
        <w:br/>
        <w:t>from Calcutta to Delhi.</w:t>
        <w:br/>
        <w:t>1911</w:t>
        <w:br/>
        <w:t>1911 , a Durbar was held at ______ to celebrate the coronation of King George</w:t>
        <w:br/>
        <w:t>V. It was also here that the decision to shift the capital of India from Calcutta to</w:t>
        <w:br/>
        <w:t>Delhi was announced.</w:t>
        <w:br/>
        <w:t>Delhi</w:t>
        <w:br/>
        <w:t>The then Emperor George V officially declared Delhi as the capital of British</w:t>
        <w:br/>
        <w:t>India.</w:t>
        <w:br/>
        <w:t>In 1911</w:t>
        <w:br/>
        <w:br/>
        <w:br/>
        <w:br/>
        <w:t>1. Delhi Durbar , Lucknow Pact and Home Rule Movement</w:t>
        <w:br/>
        <w:t>Description/Questions</w:t>
        <w:br/>
        <w:t>Answer / Year</w:t>
        <w:br/>
        <w:t>Delhi was made the capital by the British in–</w:t>
        <w:br/>
        <w:t>1911</w:t>
        <w:br/>
        <w:t>When was the unification of Bengal completed?</w:t>
        <w:br/>
        <w:t>1912</w:t>
        <w:br/>
        <w:t>The capital of British India was shifted from Calcutta to Delhi in—</w:t>
        <w:br/>
        <w:t>In 1911</w:t>
        <w:br/>
        <w:t>The ……….. was built in 1924 to welcome King George V and</w:t>
        <w:br/>
        <w:t>Queen Mary.</w:t>
        <w:br/>
        <w:t>Gateway of India</w:t>
        <w:br/>
        <w:t>The Hindustani singer from Allahabad, along with her famous</w:t>
        <w:br/>
        <w:t>contemporary Gauhar Jaan , had the privilege of performing for</w:t>
        <w:br/>
        <w:t>Emperor George V at the Delhi Durbar in 1911.</w:t>
        <w:br/>
        <w:t>Janaki Bai</w:t>
        <w:br/>
        <w:t>King George V ascended the throne of India in the year…</w:t>
        <w:br/>
        <w:t>1911</w:t>
        <w:br/>
        <w:t>The session of the Indian National Congress in which Bal</w:t>
        <w:br/>
        <w:t>Gangadhar Tilak said , “ Swaraj is our birthright , I will have it” –</w:t>
        <w:br/>
        <w:t>Lucknow Session , 1916</w:t>
        <w:br/>
        <w:t>1916 , a compromise was reached between the Muslim League and</w:t>
        <w:br/>
        <w:t>the Congress.</w:t>
        <w:br/>
        <w:t>Bal Gangadhar Tilak</w:t>
        <w:br/>
        <w:t>The main architect in the process of reunification of extremists and</w:t>
        <w:br/>
        <w:t>moderates was-</w:t>
        <w:br/>
        <w:t>Annie Besant</w:t>
        <w:br/>
        <w:t>December 1916 , the Indian National Congress and the Indian</w:t>
        <w:br/>
        <w:t>Muslim League held their sessions at the same time in–</w:t>
        <w:br/>
        <w:t>Lucknow</w:t>
        <w:br/>
        <w:t>Mainly associated with the establishment of the Home Rule League</w:t>
        <w:br/>
        <w:t>of Madras was–</w:t>
        <w:br/>
        <w:t>Annie Besant</w:t>
        <w:br/>
        <w:t>The Home Rule League was founded in Madras in September 1916</w:t>
        <w:br/>
        <w:t>by Indian nationalist Bal Gangadhar Tilak and Indian freedom</w:t>
        <w:br/>
        <w:t>fighter ......... with the aim of achieving self-rule in India.</w:t>
        <w:br/>
        <w:t>Annie Besant</w:t>
        <w:br/>
        <w:br/>
        <w:t>JOB MANTRA…By RD Sir (ARO 2021,LOWER PCS 2019)</w:t>
        <w:br/>
        <w:br/>
        <w:br/>
        <w:t>' Home Rule League Movement' was-</w:t>
        <w:br/>
        <w:t>Annie Besant</w:t>
        <w:br/>
        <w:t>1915–16 , functioned as a subsidiary of—</w:t>
        <w:br/>
        <w:t>Indian National Congress</w:t>
        <w:br/>
        <w:t>' Indian Home Rule Society' was established in—</w:t>
        <w:br/>
        <w:t>1905 AD (in London , by</w:t>
        <w:br/>
        <w:t>Shyamji Krishna Verma)</w:t>
        <w:br/>
        <w:t>Movement with which Gandhiji was not associated-</w:t>
        <w:br/>
        <w:t>Home Rule Movement</w:t>
        <w:br/>
        <w:t>Bal Gangadhar Tilak was given the epithet ' Lokmanya ' –</w:t>
        <w:br/>
        <w:t>During the Home Rule</w:t>
        <w:br/>
        <w:t>Movement</w:t>
        <w:br/>
        <w:t>“ National Liberation Federation of India” came into existence in-</w:t>
        <w:br/>
        <w:t>Reasons for differences</w:t>
        <w:br/>
        <w:t>between moderates and</w:t>
        <w:br/>
        <w:t>extremists in the Congress</w:t>
        <w:br/>
        <w:t>' Home Rule' movement was-</w:t>
        <w:br/>
        <w:t>achieving ' self-government '</w:t>
        <w:br/>
        <w:t>within the British Empire</w:t>
        <w:br/>
        <w:t>which became popular in India during the First World War was-</w:t>
        <w:br/>
        <w:t>Home Rule Movement</w:t>
        <w:br/>
        <w:t>Known as the father of " Indian unrest"-</w:t>
        <w:br/>
        <w:t>Lokmanya Tilak</w:t>
        <w:br/>
        <w:t>Bal Gangadhar Tilak was called the 'Father of Indian Anarchism' by-</w:t>
        <w:br/>
        <w:t>Valentine Chirol</w:t>
        <w:br/>
        <w:br/>
        <w:t>2. Mahatma Gandhi: Early Life and South Africa</w:t>
        <w:br/>
        <w:t>Description/Questions</w:t>
        <w:br/>
        <w:t>Answer / Year</w:t>
        <w:br/>
        <w:t>Mahatma Gandhi was born in-</w:t>
        <w:br/>
        <w:t>In Gujarat (in the year</w:t>
        <w:br/>
        <w:t>1869 )</w:t>
        <w:br/>
        <w:t>Mahatma Gandhi was assassinated by-</w:t>
        <w:br/>
        <w:t>Nathuram Godse</w:t>
        <w:br/>
        <w:t>Gandhiji studied law in—</w:t>
        <w:br/>
        <w:t>United Kingdom</w:t>
        <w:br/>
        <w:t>Mahatma Gandhi arrived in South Africa in–</w:t>
        <w:br/>
        <w:t>In the year 1893</w:t>
        <w:br/>
        <w:t>After returning to India from South Africa, Mahatma Gandhi addressed the</w:t>
        <w:br/>
        <w:t>public for the first time in 1916 at the University of</w:t>
        <w:br/>
        <w:t>Banaras Hindu</w:t>
        <w:br/>
        <w:t>University ( BHU)</w:t>
        <w:br/>
        <w:t>Mahatma Gandhi returned to India from South Africa.</w:t>
        <w:br/>
        <w:t>In January 1915</w:t>
        <w:br/>
        <w:t>Of these, Gandhiji was thrown out of the train at the railway station in</w:t>
        <w:br/>
        <w:t>South Africa for refusing to leave the first class compartment.</w:t>
        <w:br/>
        <w:t>Pietermaritzburg</w:t>
        <w:br/>
        <w:t>Mahatma Gandhi was thrown out of a first-class train compartment along</w:t>
        <w:br/>
        <w:t>with his luggage at the Pietermaritzburg railway station in South Africa</w:t>
        <w:br/>
        <w:t>due to apartheid.</w:t>
        <w:br/>
        <w:t>In the year 1893</w:t>
        <w:br/>
        <w:t>“ South Africa made the Mahatma” , was the comment –</w:t>
        <w:br/>
        <w:t>Chandran Devanesan's</w:t>
        <w:br/>
        <w:t>Mahatma Gandhi considered his guru in politics as–</w:t>
        <w:br/>
        <w:t>Gopal Krishna</w:t>
        <w:br/>
        <w:t>Gokhale</w:t>
        <w:br/>
        <w:br/>
        <w:t>JOB MANTRA…By RD Sir (ARO 2021,LOWER PCS 2019)</w:t>
        <w:br/>
        <w:br/>
        <w:br/>
        <w:t>Gandhi was advised to travel to British India and learn about the land and</w:t>
        <w:br/>
        <w:t>people there by—</w:t>
        <w:br/>
        <w:t>Gopal Krishna</w:t>
        <w:br/>
        <w:t>Gokhale</w:t>
        <w:br/>
        <w:t>' Gokhale My Political Guru ' is written by-</w:t>
        <w:br/>
        <w:t>M. K. Gandhi</w:t>
        <w:br/>
        <w:t>M.K. Gandhi was a supporter of—</w:t>
        <w:br/>
        <w:t>Philosophical</w:t>
        <w:br/>
        <w:t>anarchism</w:t>
        <w:br/>
        <w:t>Karamchand Gandhi was the Diwan of-</w:t>
        <w:br/>
        <w:t>Porbandar , Rajkot ,</w:t>
        <w:br/>
        <w:t>Bikaner</w:t>
        <w:br/>
        <w:t>The name of the magazine published by Mahatma Gandhi during his stay</w:t>
        <w:br/>
        <w:t>in South Africa was-</w:t>
        <w:br/>
        <w:t>Indian Opinion</w:t>
        <w:br/>
        <w:t>Gandhiji founded a community-based monastery called the</w:t>
        <w:br/>
        <w:t>…………..basti outside Durban in June 1904.</w:t>
        <w:br/>
        <w:t>Phoenix</w:t>
        <w:br/>
        <w:t>Mahatma Gandhi reached South Africa by steamship SS Safari.</w:t>
        <w:br/>
        <w:t>Durban</w:t>
        <w:br/>
        <w:t>Gandhiji adopted the 'service religion'.</w:t>
        <w:br/>
        <w:t>in South Africa</w:t>
        <w:br/>
        <w:t>M.K. Gandhi wrote ' Hind Swaraj ' ,</w:t>
        <w:br/>
        <w:t>In 1909</w:t>
        <w:br/>
        <w:t>Mahatma Gandhi was awarded the British 'Kaiser-i-Hind' medal for his</w:t>
        <w:br/>
        <w:t>contribution to the ambulance services of South Africa.</w:t>
        <w:br/>
        <w:t>Lord Hardinge</w:t>
        <w:br/>
        <w:t>1920 he returned his Kaiser-i-Hind medal to—</w:t>
        <w:br/>
        <w:t>Mahatma Gandhi</w:t>
        <w:br/>
        <w:t>Which one of the following Indian National Congress sessions was the</w:t>
        <w:br/>
        <w:t>first attended by M.K. Gandhi?</w:t>
        <w:br/>
        <w:t>Calcutta Session ,</w:t>
        <w:br/>
        <w:t>1901</w:t>
        <w:br/>
        <w:t>Gandhiji started the campaign to free bonded labourers in –</w:t>
        <w:br/>
        <w:t>Patna</w:t>
        <w:br/>
        <w:br/>
        <w:t>3. Beginning of the Gandhian Era: Satyagraha and Movement</w:t>
        <w:br/>
        <w:t>Description/Questions</w:t>
        <w:br/>
        <w:t>Answer / Year</w:t>
        <w:br/>
        <w:t>The power of Satyagraha emphasized the power of—</w:t>
        <w:br/>
        <w:t>Truth</w:t>
        <w:br/>
        <w:t>A Satyagrahi can achieve victory through non-violence.</w:t>
        <w:br/>
        <w:t>affecting the conscience of the</w:t>
        <w:br/>
        <w:t>oppressors</w:t>
        <w:br/>
        <w:t>In Gandhiji's view, non-violence means –</w:t>
        <w:br/>
        <w:t>The path to attaining truth</w:t>
        <w:br/>
        <w:t>Mahatma Gandhi first used the word 'Satyagraha' in-</w:t>
        <w:br/>
        <w:t>South Africa</w:t>
        <w:br/>
        <w:t>' Satyagraha' was coined by-</w:t>
        <w:br/>
        <w:t>Mahatma Gandhi</w:t>
        <w:br/>
        <w:t>Mahatma Gandhi delivered his first public speech in India in-</w:t>
        <w:br/>
        <w:t>Varanasi</w:t>
        <w:br/>
        <w:t>Mahatma Gandhi presided over the ............ sessions of the</w:t>
        <w:br/>
        <w:t>Indian National Congress.</w:t>
        <w:br/>
        <w:t>Ek (Belgaum , 1924)</w:t>
        <w:br/>
        <w:t>1917 Satyagraha was Mahatma Gandhi's first Satyagraha and a</w:t>
        <w:br/>
        <w:t>major uprising in the Indian independence movement.</w:t>
        <w:br/>
        <w:t>Champaran</w:t>
        <w:br/>
        <w:t>Champaran Satyagraha was led by-</w:t>
        <w:br/>
        <w:t>Mahatma Gandhi</w:t>
        <w:br/>
        <w:br/>
        <w:t>JOB MANTRA…By RD Sir (ARO 2021,LOWER PCS 2019)</w:t>
        <w:br/>
        <w:br/>
        <w:br/>
        <w:t>Mahatma Gandhi was made aware of the problems of the</w:t>
        <w:br/>
        <w:t>farmers of Champaran in the Indian National Congress session</w:t>
        <w:br/>
        <w:t>by-</w:t>
        <w:br/>
        <w:t>Lucknow Session , 1916</w:t>
        <w:br/>
        <w:t>The meaning of 'Tinkathia system' in Champaran was –</w:t>
        <w:br/>
        <w:t>3/20 of the land</w:t>
        <w:br/>
        <w:t>Gandhiji started his first Satyagraha in-</w:t>
        <w:br/>
        <w:t>Against low wages to workers</w:t>
        <w:br/>
        <w:t>(Ahmedabad)</w:t>
        <w:br/>
        <w:t>Mahatma Gandhi used hunger strike as a weapon for the first</w:t>
        <w:br/>
        <w:t>time in the movement.</w:t>
        <w:br/>
        <w:t>Ahmedabad strike</w:t>
        <w:br/>
        <w:t>Kheda Satyagraha launched against the government was…</w:t>
        <w:br/>
        <w:t>Mahatma Gandhi</w:t>
        <w:br/>
        <w:t>Mahatma Gandhi was supported in the Champaran struggle by-</w:t>
        <w:br/>
        <w:t>Rajendra Prasad and Anugrah</w:t>
        <w:br/>
        <w:t>Narayan Sinha</w:t>
        <w:br/>
        <w:t>Mahatma Gandhi's Champaran Satyagraha was opposed by-</w:t>
        <w:br/>
        <w:t>N. G. Ranga</w:t>
        <w:br/>
        <w:t>The name 'Mahatma' was added before Gandhiji's name.</w:t>
        <w:br/>
        <w:t>During the Champaran</w:t>
        <w:br/>
        <w:t>Satyagraha</w:t>
        <w:br/>
        <w:t>Gandhiji's twin principles of Ram Rajya were –</w:t>
        <w:br/>
        <w:t>truth and non-violence</w:t>
        <w:br/>
        <w:t>The two leaders who toured India and worked for social</w:t>
        <w:br/>
        <w:t>upliftment are:</w:t>
        <w:br/>
        <w:t>Gandhi , Tilak</w:t>
        <w:br/>
        <w:t>The prison which Gandhiji called a temple</w:t>
        <w:br/>
        <w:t>Yerwada</w:t>
        <w:br/>
        <w:t>' Gandhian Innovation' means-</w:t>
        <w:br/>
        <w:t>More output for more people</w:t>
        <w:br/>
        <w:t>with less investment</w:t>
        <w:br/>
        <w:t>Known for passive resistance to achieve Indian independence:</w:t>
        <w:br/>
        <w:t>Mohandas Karamchand Gandhi</w:t>
        <w:br/>
        <w:t>Gandhi's boycott of British manufactured products was effective</w:t>
        <w:br/>
        <w:t>because Britain gave India a major –</w:t>
        <w:br/>
        <w:t>understood the market for</w:t>
        <w:br/>
        <w:t>manufactured goods</w:t>
        <w:br/>
        <w:t>According to M.K. Gandhi, the socio-economic reform of the</w:t>
        <w:br/>
        <w:t>untouchables can be done through –</w:t>
        <w:br/>
        <w:t>By establishing cottage</w:t>
        <w:br/>
        <w:t>industries for them</w:t>
        <w:br/>
        <w:t>The last in Gandhi's Satyagraha strategy is-</w:t>
        <w:br/>
        <w:t>Fasting</w:t>
        <w:br/>
        <w:t>According to Mahatma Gandhi, politics meant –</w:t>
        <w:br/>
        <w:t>Activism for public welfare</w:t>
        <w:br/>
        <w:t>Mahatma Gandhi is not related to—</w:t>
        <w:br/>
        <w:t>Home Rule Movement</w:t>
        <w:br/>
        <w:t>Harijan Sevak Sangh was founded by-</w:t>
        <w:br/>
        <w:t>Mahatma Gandhi</w:t>
        <w:br/>
        <w:t>Advocated a decentralized economy.</w:t>
        <w:br/>
        <w:t>Mahatma Gandhi</w:t>
        <w:br/>
        <w:t>For Mahatma Gandhi , ……….. was “ a symbol of the unity of</w:t>
        <w:br/>
        <w:t>Indian humanity , its economic independence and equality”-</w:t>
        <w:br/>
        <w:t>Khadi</w:t>
        <w:br/>
        <w:t>Khadi was called the uniform of freedom.</w:t>
        <w:br/>
        <w:t>Mahatma Gandhi</w:t>
        <w:br/>
        <w:t>Mahatma Gandhi was ordered to spend his first year in India</w:t>
        <w:br/>
        <w:t>with his ears open and mouth shut.</w:t>
        <w:br/>
        <w:t>Gopal Krishna Gokhale</w:t>
        <w:br/>
        <w:br/>
        <w:t>JOB MANTRA…By RD Sir (ARO 2021,LOWER PCS 2019)</w:t>
        <w:br/>
        <w:br/>
        <w:br/>
        <w:t>Opposed Mahatma Gandhi's joining the Khilafat Movement.</w:t>
        <w:br/>
        <w:t>Muhammad Ali Jinnah</w:t>
        <w:br/>
        <w:t>The correct sequence of movements led by Mahatma Gandhi is-</w:t>
        <w:br/>
        <w:t>Champaran ( 1917), Non-</w:t>
        <w:br/>
        <w:t>cooperation ( 1920), Dandi (</w:t>
        <w:br/>
        <w:t>1930)</w:t>
        <w:br/>
        <w:t>Vallabhbhai Patel was given the title of 'Sardar' by-</w:t>
        <w:br/>
        <w:t>By the women of Bardoli</w:t>
        <w:br/>
        <w:br/>
        <w:t>4. Rowlatt Act and Jallianwala Bagh</w:t>
        <w:br/>
        <w:t>Description/Questions</w:t>
        <w:br/>
        <w:t>Answer / Year</w:t>
        <w:br/>
        <w:t>forced people to gather at Jallianwala Bagh , Amritsar was-</w:t>
        <w:br/>
        <w:t>Rowlatt Act</w:t>
        <w:br/>
        <w:t>Gandhi's campaign against ………… .was in response to British</w:t>
        <w:br/>
        <w:t>censorship of the press and detention without trial—</w:t>
        <w:br/>
        <w:t>Rowlatt Act</w:t>
        <w:br/>
        <w:t>The Rowlatt Act , 1919 included—</w:t>
        <w:br/>
        <w:t>Indefinite detention without</w:t>
        <w:br/>
        <w:t>trial and censorship of the</w:t>
        <w:br/>
        <w:t>press</w:t>
        <w:br/>
        <w:t>' no argument , no lawyer , no appeal ' is related to-</w:t>
        <w:br/>
        <w:t>From the Rowlatt Act</w:t>
        <w:br/>
        <w:t>Mahatma Gandhi launched Satyagraha against the Rowlatt Act in</w:t>
        <w:br/>
        <w:t>the year –</w:t>
        <w:br/>
        <w:t>1919</w:t>
        <w:br/>
        <w:t>asked people to demonstrate non-violent protest for a day on 6</w:t>
        <w:br/>
        <w:t>April 1919 against the .......... Act.</w:t>
        <w:br/>
        <w:t>Rowlatt Act</w:t>
        <w:br/>
        <w:t>As a reaction to the Rowlatt Act , _______ was observed as</w:t>
        <w:br/>
        <w:t>National Humiliation Day.</w:t>
        <w:br/>
        <w:t>April 6, 1919</w:t>
        <w:br/>
        <w:t>1919 , Gandhiji called for Satyagraha , against which the British</w:t>
        <w:br/>
        <w:t>passed an act called –</w:t>
        <w:br/>
        <w:t>Rowlatt Act</w:t>
        <w:br/>
        <w:t>In February 1919 , the Satyagraha Sabha was established in—</w:t>
        <w:br/>
        <w:t>by Mohandas Karamchand</w:t>
        <w:br/>
        <w:t>Gandhi</w:t>
        <w:br/>
        <w:t>Mahatma Gandhi founded the Satyagraha Sabha in—</w:t>
        <w:br/>
        <w:t>In February 1919</w:t>
        <w:br/>
        <w:t>The Jallianwala Bagh massacre took place in-</w:t>
        <w:br/>
        <w:t>April 13 , 1919</w:t>
        <w:br/>
        <w:t>The task of drafting the report of the Congress Inquiry Committee</w:t>
        <w:br/>
        <w:t>on the Jallianwala Bagh massacre was assigned to –</w:t>
        <w:br/>
        <w:t>Mahatma Gandhi</w:t>
        <w:br/>
        <w:t>In protest against the Jallianwala Bagh massacre, he resigned from</w:t>
        <w:br/>
        <w:t>the Viceroy's Executive Council.</w:t>
        <w:br/>
        <w:t>Sir Shankar Nair</w:t>
        <w:br/>
        <w:t>Rabindranath Tagore was given the title of 'Sir' by the British</w:t>
        <w:br/>
        <w:t>government in 1915 , which he returned after the Jallianwala Bagh</w:t>
        <w:br/>
        <w:t>massacre.</w:t>
        <w:br/>
        <w:t>In 1919</w:t>
        <w:br/>
        <w:t>Under the Rowlatt Act, a measure was adopted—</w:t>
        <w:br/>
        <w:t>imprisonment without trial</w:t>
        <w:br/>
        <w:br/>
        <w:t>JOB MANTRA…By RD Sir (ARO 2021,LOWER PCS 2019)</w:t>
        <w:br/>
        <w:br/>
        <w:br/>
        <w:t>It was passed in 1919.</w:t>
        <w:br/>
        <w:t>Rowlatt Act</w:t>
        <w:br/>
        <w:br/>
        <w:t>5. Communist &amp; Revolutionary Movements</w:t>
        <w:br/>
        <w:t>Description/Questions</w:t>
        <w:br/>
        <w:t>Answer / Year</w:t>
        <w:br/>
        <w:t>April 8 , 1929, Bhagat Singh and………..threw a bomb in the</w:t>
        <w:br/>
        <w:t>Central Legislative Assembly. The aim , as their leaflet explained ,</w:t>
        <w:br/>
        <w:t>was not to kill , but to “make the deaf hear , ” and to remind the</w:t>
        <w:br/>
        <w:t>foreign government of its harsh exploitation—</w:t>
        <w:br/>
        <w:t>B.K. Dutt (Batukeshwar Dutt)</w:t>
        <w:br/>
        <w:t>In 1920 , the Communist Party of India ( CPI) was founded in—</w:t>
        <w:br/>
        <w:t>Tashkent</w:t>
        <w:br/>
        <w:t>The Kakori train robbery was planned by Ram Prasad 'Bismil' and–</w:t>
        <w:br/>
        <w:t>Ashfaqullah Khan did it</w:t>
        <w:br/>
        <w:t>The freedom fighter against whom the Central Assembly Bomb</w:t>
        <w:br/>
        <w:t>Case ( 1929) was filed was-</w:t>
        <w:br/>
        <w:t>Batukeshwar Dutt</w:t>
        <w:br/>
        <w:t>Bhagat Singh and his friends were arrested for-</w:t>
        <w:br/>
        <w:t>Central Assembly bomb case</w:t>
        <w:br/>
        <w:t>A secret organization that carried out armed movement for</w:t>
        <w:br/>
        <w:t>independence was-</w:t>
        <w:br/>
        <w:t>Yugantar Party</w:t>
        <w:br/>
        <w:t>The Ghadar Rebellion Party was founded by Indian revolutionaries</w:t>
        <w:br/>
        <w:t>in—</w:t>
        <w:br/>
        <w:t>In America</w:t>
        <w:br/>
        <w:t>Started in Central India in the year 1910-</w:t>
        <w:br/>
        <w:t>Bastar rebellion</w:t>
        <w:br/>
        <w:t>After being caught in the Kakori case, Ashfaqulla Khan was</w:t>
        <w:br/>
        <w:t>imprisoned in—</w:t>
        <w:br/>
        <w:t>in Faizabad jail</w:t>
        <w:br/>
        <w:t>The revolutionary organization which was involved in the Kakori</w:t>
        <w:br/>
        <w:t>conspiracy case was-</w:t>
        <w:br/>
        <w:t>Hindustan Republican</w:t>
        <w:br/>
        <w:t>Association</w:t>
        <w:br/>
        <w:t>Two Home Rule Leagues were started in 1915-16 –</w:t>
        <w:br/>
        <w:t>Led by Annie Besant and</w:t>
        <w:br/>
        <w:t>Lokmanya Tilak</w:t>
        <w:br/>
        <w:t>1908 , an attempt was made to assassinate Judge Kingsford in</w:t>
        <w:br/>
        <w:t>Muzaffarpur by-</w:t>
        <w:br/>
        <w:t>Prafulla Chaki and Khudiram</w:t>
        <w:br/>
        <w:t>Bose</w:t>
        <w:br/>
        <w:t>Freedom fighters Bhagat Singh , Sukhdev and Rajguru were</w:t>
        <w:br/>
        <w:t>sentenced to death in–</w:t>
        <w:br/>
        <w:t>In 1931</w:t>
        <w:br/>
        <w:t>The revolutionary organization 'Abhinav Bharat Samaj' was</w:t>
        <w:br/>
        <w:t>founded by-</w:t>
        <w:br/>
        <w:t>Vinayak Damodar Savarkar</w:t>
        <w:br/>
        <w:t>Freedom fighter Chandrashekhar Azad shot himself when cornered</w:t>
        <w:br/>
        <w:t>by the British police.</w:t>
        <w:br/>
        <w:t>in Allahabad</w:t>
        <w:br/>
        <w:t>The revolutionary who wrote the famous article 'The Philosophy of</w:t>
        <w:br/>
        <w:t>the Bomb' is-</w:t>
        <w:br/>
        <w:t>Bhagwati Charan Vohra</w:t>
        <w:br/>
        <w:t>The leader of the Ghadar Movement was-</w:t>
        <w:br/>
        <w:t>Lala Hardayal</w:t>
        <w:br/>
        <w:br/>
        <w:t>JOB MANTRA…By RD Sir (ARO 2021,LOWER PCS 2019)</w:t>
        <w:br/>
        <w:br/>
        <w:br/>
        <w:t>Demanding to be treated not as criminals but as political prisoners,</w:t>
        <w:br/>
        <w:t>the revolutionary died in jail after fasting for 64 days.</w:t>
        <w:br/>
        <w:t>Jatin Das</w:t>
        <w:br/>
        <w:t>In 1908 , Khudiram Bose and Prafulla Chaki attempted to kill a</w:t>
        <w:br/>
        <w:t>British judge in Muzaffarpur who was formerly the Chief</w:t>
        <w:br/>
        <w:t>Presidency Magistrate of Calcutta by throwing a bomb at him.</w:t>
        <w:br/>
        <w:t>Kingsford</w:t>
        <w:br/>
        <w:t>Free India Society was founded by-</w:t>
        <w:br/>
        <w:t>V.D. Savarkar</w:t>
        <w:br/>
        <w:t>The most important reason for the start of the Ghadar Revolution</w:t>
        <w:br/>
        <w:t>was-</w:t>
        <w:br/>
        <w:t>Komagatamaru incident</w:t>
        <w:br/>
        <w:t>Chandrashekhar Azad was martyred in the encounter in–</w:t>
        <w:br/>
        <w:t>in Allahabad (Prayagraj)</w:t>
        <w:br/>
        <w:t>The only Indian prince who played an active role as a</w:t>
        <w:br/>
        <w:t>revolutionary both within and outside India was-</w:t>
        <w:br/>
        <w:t>Raja Mahendra Pratap</w:t>
        <w:br/>
        <w:t>in Maharashtra in 1900 was called—</w:t>
        <w:br/>
        <w:t>Mitra Mela</w:t>
        <w:br/>
        <w:t>18 April 1930 was led by……….. in which the revolutionaries</w:t>
        <w:br/>
        <w:t>captured the police armoury located at Dapara.</w:t>
        <w:br/>
        <w:t>Ganesh Ghosh ( Note: The</w:t>
        <w:br/>
        <w:t>main leader was Surya Sen ,</w:t>
        <w:br/>
        <w:t>Ganesh Ghosh was his</w:t>
        <w:br/>
        <w:t>companion)</w:t>
        <w:br/>
        <w:t>The freedom fighter who founded the 'Naujwan Bharat Sabha' was-</w:t>
        <w:br/>
        <w:t>Bhagat Singh</w:t>
        <w:br/>
        <w:t>Bhagat Singh and Batukeshwar Dutt threw smoke bombs at the</w:t>
        <w:br/>
        <w:t>Delhi Central Assembly. They were protesting—</w:t>
        <w:br/>
        <w:t>Trade Disputes Bill and Public</w:t>
        <w:br/>
        <w:t>Safety Bill</w:t>
        <w:br/>
        <w:t>The person who delivered a speech on Hindu-Muslim unity from</w:t>
        <w:br/>
        <w:t>the pulpit of Jama Masjid in Delhi on April 4 , 1919 –</w:t>
        <w:br/>
        <w:t>Swami Shraddhanand</w:t>
        <w:br/>
        <w:br/>
        <w:t>S.No.</w:t>
        <w:br/>
        <w:t>Question/Statement</w:t>
        <w:br/>
        <w:t>Answer</w:t>
        <w:br/>
        <w:t>1</w:t>
        <w:br/>
        <w:t>In India, in the late 19th century, the police commissioner</w:t>
        <w:br/>
        <w:t>of Poona , Rand, was shot dead for failing to check the</w:t>
        <w:br/>
        <w:t>plague.</w:t>
        <w:br/>
        <w:t>Damodar Chapekar</w:t>
        <w:br/>
        <w:t>2</w:t>
        <w:br/>
        <w:t>The Young Bengal Movement was started by—</w:t>
        <w:br/>
        <w:t>by Henry Vivian Derozio</w:t>
        <w:br/>
        <w:t>3</w:t>
        <w:br/>
        <w:t>Who was involved in the Alipore bomb incident?</w:t>
        <w:br/>
        <w:t>Shri Aurobindo Ghosh</w:t>
        <w:br/>
        <w:t>4</w:t>
        <w:br/>
        <w:t>The Hindustan Republican Association was formed in—</w:t>
        <w:br/>
        <w:t>In 1924</w:t>
        <w:br/>
        <w:t>5</w:t>
        <w:br/>
        <w:t>In 1928 , the Hindustan Socialist Republican Army was</w:t>
        <w:br/>
        <w:t>founded in Delhi.</w:t>
        <w:br/>
        <w:t>Feroz Shah Kotla Ground</w:t>
        <w:br/>
        <w:t>(New Delhi)</w:t>
        <w:br/>
        <w:t>6</w:t>
        <w:br/>
        <w:t>Ram Prasad Bismil , Chandrashekhar Azad and Bhagat</w:t>
        <w:br/>
        <w:t>Singh were associated with-</w:t>
        <w:br/>
        <w:t>From the Hindustan Socialist</w:t>
        <w:br/>
        <w:t>Republican Association</w:t>
        <w:br/>
        <w:t>organization</w:t>
        <w:br/>
        <w:br/>
        <w:t>JOB MANTRA…By RD Sir (ARO 2021,LOWER PCS 2019)</w:t>
        <w:br/>
        <w:br/>
        <w:br/>
        <w:t>7</w:t>
        <w:br/>
        <w:t>Barindra Kumar Ghosh founded the revolutionary</w:t>
        <w:br/>
        <w:t>organisation in Bengal.</w:t>
        <w:br/>
        <w:t>Anushilan Samiti</w:t>
        <w:br/>
        <w:t>8</w:t>
        <w:br/>
        <w:t>Ram Prasad Bismil was hanged for-</w:t>
        <w:br/>
        <w:t>Causes of Kakori Train</w:t>
        <w:br/>
        <w:t>Robbery</w:t>
        <w:br/>
        <w:t>9</w:t>
        <w:br/>
        <w:t>1920s , using the pseudonym Pandit Harishankar</w:t>
        <w:br/>
        <w:t>Brahmachari, was-</w:t>
        <w:br/>
        <w:t>Chandrashekhar Azad</w:t>
        <w:br/>
        <w:t>10</w:t>
        <w:br/>
        <w:t>" Hindustan Socialist Republican Association" were not-</w:t>
        <w:br/>
        <w:t>Nana Saheb</w:t>
        <w:br/>
        <w:t>11</w:t>
        <w:br/>
        <w:t>killed British officer John Saunders to avenge the…</w:t>
        <w:br/>
        <w:t>Death of Lala Lajpat Rai</w:t>
        <w:br/>
        <w:t>12</w:t>
        <w:br/>
        <w:t>The main accused along with Bhagat Singh in the</w:t>
        <w:br/>
        <w:t>Assembly Bomb Case was-</w:t>
        <w:br/>
        <w:t>Batukeshwar Dutt</w:t>
        <w:br/>
        <w:t>13</w:t>
        <w:br/>
        <w:t>Bhagat Singh , Rajguru and Sukhdev were sentenced to</w:t>
        <w:br/>
        <w:t>death for the murder of—</w:t>
        <w:br/>
        <w:t>J.P. Saunders</w:t>
        <w:br/>
        <w:t>14</w:t>
        <w:br/>
        <w:t>Freedom fighter Bhagat Singh was hanged in-</w:t>
        <w:br/>
        <w:t>In 1931</w:t>
        <w:br/>
        <w:t>15</w:t>
        <w:br/>
        <w:t>Abhinav Bharat Samaj was founded in-</w:t>
        <w:br/>
        <w:t>by Vinayak Savarkar</w:t>
        <w:br/>
        <w:t>16</w:t>
        <w:br/>
        <w:t>Kakori train robbery took place in-</w:t>
        <w:br/>
        <w:t>In the year 1925</w:t>
        <w:br/>
        <w:t>17</w:t>
        <w:br/>
        <w:t>Kakori train robbery 1925 was organised in-</w:t>
        <w:br/>
        <w:t>by Hindustan Republican</w:t>
        <w:br/>
        <w:t>Association</w:t>
        <w:br/>
        <w:t>18</w:t>
        <w:br/>
        <w:t>Participated in the Chittagong Armoury Raid as part of the</w:t>
        <w:br/>
        <w:t>independence movement.</w:t>
        <w:br/>
        <w:t>by Pritilata Waddedar</w:t>
        <w:br/>
        <w:t>19</w:t>
        <w:br/>
        <w:t>was hanged by the British at the age of 18 for his</w:t>
        <w:br/>
        <w:t>participation in the freedom struggle –</w:t>
        <w:br/>
        <w:t>Khudiram Bose</w:t>
        <w:br/>
        <w:t>20</w:t>
        <w:br/>
        <w:t>The organization which was not established outside India</w:t>
        <w:br/>
        <w:t>to help in the Indian freedom struggle was-</w:t>
        <w:br/>
        <w:t>Hindustan Socialist</w:t>
        <w:br/>
        <w:t>Republican Association</w:t>
        <w:br/>
        <w:t>21</w:t>
        <w:br/>
        <w:t>wrote the epic poem ' Kamala ' on the prison walls –</w:t>
        <w:br/>
        <w:t>V.D. Savarkar</w:t>
        <w:br/>
        <w:t>22</w:t>
        <w:br/>
        <w:t>He was one of the founders of the revolutionary</w:t>
        <w:br/>
        <w:t>organization ' Naujavan Bharat Sabha ' , which was</w:t>
        <w:br/>
        <w:t>established in the year 1926.</w:t>
        <w:br/>
        <w:t>Bhagat Singh</w:t>
        <w:br/>
        <w:t>23</w:t>
        <w:br/>
        <w:t>leader of the Hindustan Socialist Republican Association (</w:t>
        <w:br/>
        <w:t>HSRA) was-</w:t>
        <w:br/>
        <w:t>Chandrashekhar Azad</w:t>
        <w:br/>
        <w:t>24</w:t>
        <w:br/>
        <w:t>In 1931 , while fighting the police in Alfred Park,</w:t>
        <w:br/>
        <w:t>Allahabad, the revolutionary shot himself.</w:t>
        <w:br/>
        <w:t>Chandrashekhar Azad</w:t>
        <w:br/>
        <w:t>25</w:t>
        <w:br/>
        <w:t>The person responsible for throwing a bomb on Viceroy</w:t>
        <w:br/>
        <w:t>Lord Hardinge in Delhi was-</w:t>
        <w:br/>
        <w:t>Anushilan Samiti</w:t>
        <w:br/>
        <w:t>26</w:t>
        <w:br/>
        <w:t>The first trade union was established in 1918 by-</w:t>
        <w:br/>
        <w:t>BP Wadia</w:t>
        <w:br/>
        <w:br/>
        <w:t>JOB MANTRA…By RD Sir (ARO 2021,LOWER PCS 2019)</w:t>
        <w:br/>
        <w:br/>
        <w:br/>
        <w:t>27</w:t>
        <w:br/>
        <w:t>The first President of the All India Trade Union Congress</w:t>
        <w:br/>
        <w:t>was-</w:t>
        <w:br/>
        <w:t>Lala Lajpat Rai</w:t>
        <w:br/>
        <w:t>28</w:t>
        <w:br/>
        <w:t>The All India Trade Union Congress held in Nagpur in</w:t>
        <w:br/>
        <w:t>1929 was presided over by-</w:t>
        <w:br/>
        <w:t>Jawaharlal Nehru</w:t>
        <w:br/>
        <w:t>29</w:t>
        <w:br/>
        <w:t>The person who led the effort to allow untouchables into</w:t>
        <w:br/>
        <w:t>the Guruvayoor temple in 1931 was-</w:t>
        <w:br/>
        <w:t>K. Kelappan</w:t>
        <w:br/>
        <w:t>30</w:t>
        <w:br/>
        <w:t>1939 , the President of the All India States People's</w:t>
        <w:br/>
        <w:t>Conference was-</w:t>
        <w:br/>
        <w:t>Jawaharlal Nehru</w:t>
        <w:br/>
        <w:t>31</w:t>
        <w:br/>
        <w:t>The army officer involved in the Jallianwala Bagh tragedy</w:t>
        <w:br/>
        <w:t>was-</w:t>
        <w:br/>
        <w:t>Dior</w:t>
        <w:br/>
        <w:t>32</w:t>
        <w:br/>
        <w:t>the year 1940 , the Radical Democratic Party was formed</w:t>
        <w:br/>
        <w:t>by-</w:t>
        <w:br/>
        <w:t>M.N. Roy</w:t>
        <w:br/>
        <w:t>33</w:t>
        <w:br/>
        <w:t>The name of the party founded by Saumyendranath Tagore</w:t>
        <w:br/>
        <w:t>is-</w:t>
        <w:br/>
        <w:t>Revolutionary Communist</w:t>
        <w:br/>
        <w:t>Party</w:t>
        <w:br/>
        <w:t>34</w:t>
        <w:br/>
        <w:t>Mahatma Gandhi's struggle related to industrial workers</w:t>
        <w:br/>
        <w:t>was-</w:t>
        <w:br/>
        <w:t>Ahmedabad clashes</w:t>
        <w:br/>
        <w:t>35</w:t>
        <w:br/>
        <w:t>The Kanpur Conspiracy Case was against the leaders of-</w:t>
        <w:br/>
        <w:t>of the communist movement</w:t>
        <w:br/>
        <w:t>36</w:t>
        <w:br/>
        <w:t>The Hindustan Socialist Republican Association was</w:t>
        <w:br/>
        <w:t>founded in 1928 by—</w:t>
        <w:br/>
        <w:t>In Delhi</w:t>
        <w:br/>
        <w:t>37</w:t>
        <w:br/>
        <w:t>Bhagat Singh and Batukeshwar Dutt threw a bomb in the</w:t>
        <w:br/>
        <w:t>Central Assembly of Delhi.</w:t>
        <w:br/>
        <w:t>April 8, 1929</w:t>
        <w:br/>
        <w:t>38</w:t>
        <w:br/>
        <w:t>was martyred on 27 February 1931.</w:t>
        <w:br/>
        <w:t>Chandrashekhar Azad</w:t>
        <w:br/>
        <w:t>39</w:t>
        <w:br/>
        <w:t>1925 , ……….. was sentenced to death.</w:t>
        <w:br/>
        <w:t>Ashfaqulla Khan</w:t>
        <w:br/>
        <w:t>40</w:t>
        <w:br/>
        <w:t>He was known as ' Master Da ' .</w:t>
        <w:br/>
        <w:t>Surya Sen</w:t>
        <w:br/>
        <w:t>41</w:t>
        <w:br/>
        <w:t>Bal Gangadhar Tilak was described by Valentine Chirol</w:t>
        <w:br/>
        <w:t>as—</w:t>
        <w:br/>
        <w:t>Father of Indian unrest</w:t>
        <w:br/>
        <w:t>42</w:t>
        <w:br/>
        <w:t>Freedom fighter Chandrashekhar Azad shot himself rather</w:t>
        <w:br/>
        <w:t>than be captured by the British.</w:t>
        <w:br/>
        <w:t>in Allahabad</w:t>
        <w:br/>
        <w:t>43</w:t>
        <w:br/>
        <w:t>Lala Lajpat Rai , a nationalist from Punjab , was a member</w:t>
        <w:br/>
        <w:t>of—</w:t>
        <w:br/>
        <w:t>hot party</w:t>
        <w:br/>
        <w:t>44</w:t>
        <w:br/>
        <w:t>The founder of the Khudai Khidmatgar , a major Pashtun</w:t>
        <w:br/>
        <w:t>non-violent movement famous for its activism against</w:t>
        <w:br/>
        <w:t>British rule in colonial India, was—</w:t>
        <w:br/>
        <w:t>Khan Abdul Ghaffar Khan</w:t>
        <w:br/>
        <w:t>45</w:t>
        <w:br/>
        <w:t>Khudiram Bose was hanged in the jail of—</w:t>
        <w:br/>
        <w:t>Muzaffarpur</w:t>
        <w:br/>
        <w:br/>
        <w:t>JOB MANTRA…By RD Sir (ARO 2021,LOWER PCS 2019)</w:t>
        <w:br/>
        <w:br/>
        <w:br/>
        <w:t>46</w:t>
        <w:br/>
        <w:t>The Chittagong Armoury Raid was related to—</w:t>
        <w:br/>
        <w:t>Ardhendu Dastidar and</w:t>
        <w:br/>
        <w:t>Kalpana Dutta</w:t>
        <w:br/>
        <w:t>47</w:t>
        <w:br/>
        <w:t>To overthrow British rule through arms , the Kakori</w:t>
        <w:br/>
        <w:t>incident was planned in 1925 by members of———</w:t>
        <w:br/>
        <w:t>HRA ( Hindustan Republican</w:t>
        <w:br/>
        <w:t>Association)</w:t>
        <w:br/>
        <w:t>48</w:t>
        <w:br/>
        <w:t>March 23, 1931 is observed in India to pay tribute to</w:t>
        <w:br/>
        <w:t>Bhagat Singh , Sukhdev and Rajguru on their death</w:t>
        <w:br/>
        <w:t>anniversary.</w:t>
        <w:br/>
        <w:t>Martyrs' Day</w:t>
        <w:br/>
        <w:t>49</w:t>
        <w:br/>
        <w:t>Khudiram Bose attempted to assassinate Kingsford in</w:t>
        <w:br/>
        <w:t>Muzaffarpur.</w:t>
        <w:br/>
        <w:t>1908 AD</w:t>
        <w:br/>
        <w:t>50</w:t>
        <w:br/>
        <w:t>Abhinav Bharat was established in 1904 as a secret</w:t>
        <w:br/>
        <w:t>organisation of revolutionaries by-</w:t>
        <w:br/>
        <w:t>V.D. Savarkar</w:t>
        <w:br/>
        <w:t>51</w:t>
        <w:br/>
        <w:t>Who is considered the ' Father of Indian Communism ' ?</w:t>
        <w:br/>
        <w:t>M.N.Roy</w:t>
        <w:br/>
        <w:t>52</w:t>
        <w:br/>
        <w:t>Ram Prasad Bismil</w:t>
        <w:br/>
        <w:t>Surya Sen</w:t>
        <w:br/>
        <w:t>Arvind Ghosh</w:t>
        <w:br/>
        <w:t>Bhagat Singh</w:t>
        <w:br/>
        <w:t>Kakori Conspiracy Case</w:t>
        <w:br/>
        <w:t>Chittagong Armoury Raid</w:t>
        <w:br/>
        <w:t>Alipore bomb case</w:t>
        <w:br/>
        <w:t>Lahore Conspiracy Case</w:t>
        <w:br/>
        <w:t>53</w:t>
        <w:br/>
        <w:t>The infamous Jallianwala Bagh massacre in Amritsar took</w:t>
        <w:br/>
        <w:t>place in-</w:t>
        <w:br/>
        <w:t>On April 13 , 1919</w:t>
        <w:br/>
        <w:t>54</w:t>
        <w:br/>
        <w:t>The massacre of Indians at Jallianwala Bagh in Amritsar</w:t>
        <w:br/>
        <w:t>aroused nationalist sentiments among many new leaders.</w:t>
        <w:br/>
        <w:t>The massacre was ordered by–</w:t>
        <w:br/>
        <w:t>by General Dyer</w:t>
        <w:br/>
        <w:t>55</w:t>
        <w:br/>
        <w:t>Rabindranath Tagore renounced his knighthood in protest</w:t>
        <w:br/>
        <w:t>against—</w:t>
        <w:br/>
        <w:t>of Jallianwala Bagh massacre</w:t>
        <w:br/>
        <w:t>56</w:t>
        <w:br/>
        <w:t>1919 , people gathered at Jallianwala Bagh after the arrest</w:t>
        <w:br/>
        <w:t>of</w:t>
        <w:br/>
        <w:t>Dr. Satyapal and Saifuddin</w:t>
        <w:br/>
        <w:t>Kitchlew</w:t>
        <w:br/>
        <w:t>57</w:t>
        <w:br/>
        <w:t>The Jallianwala Bagh massacre took place in the city of—</w:t>
        <w:br/>
        <w:t>Amritsar</w:t>
        <w:br/>
        <w:t>58</w:t>
        <w:br/>
        <w:t>Gandhiji returned it in protest against the Jallianwala Bagh</w:t>
        <w:br/>
        <w:t>massacre.</w:t>
        <w:br/>
        <w:t>Kaiser-i-Hind Award</w:t>
        <w:br/>
        <w:t>59</w:t>
        <w:br/>
        <w:t>Lord Chelmsford constituted a committee in 1919 to</w:t>
        <w:br/>
        <w:t>investigate the Jallianwala Bagh incident.</w:t>
        <w:br/>
        <w:t>Hunter Committee</w:t>
        <w:br/>
        <w:t>60</w:t>
        <w:br/>
        <w:t>Jallianwala Bagh massacre Responsible for the</w:t>
        <w:br/>
        <w:t>assassination of General Dyer was-</w:t>
        <w:br/>
        <w:t>Sardar Udham Singh</w:t>
        <w:br/>
        <w:t>61</w:t>
        <w:br/>
        <w:t>The Jallianwala Bagh massacre took place during the</w:t>
        <w:br/>
        <w:t>tenure of the Viceroy of—</w:t>
        <w:br/>
        <w:t>Lord Chelmsford</w:t>
        <w:br/>
        <w:t>62</w:t>
        <w:br/>
        <w:t>The direct result of the opposition to the Rowlatt Act was-</w:t>
        <w:br/>
        <w:t>Jallianwala Bagh massacre</w:t>
        <w:br/>
        <w:br/>
        <w:t>JOB MANTRA…By RD Sir (ARO 2021,LOWER PCS 2019)</w:t>
        <w:br/>
        <w:br/>
        <w:br/>
        <w:t>63</w:t>
        <w:br/>
        <w:t>Michael Francis O'Dwyer was murdered for his important</w:t>
        <w:br/>
        <w:t>role in the Jallianwala Bagh massacre.</w:t>
        <w:br/>
        <w:t>By Udham Singh</w:t>
        <w:br/>
        <w:t>64</w:t>
        <w:br/>
        <w:t>The Jallianwala Bagh massacre took place on the day of</w:t>
        <w:br/>
        <w:t>the festival of …</w:t>
        <w:br/>
        <w:t>crutches</w:t>
        <w:br/>
        <w:t>Khilafat/Non-Cooperation Movement</w:t>
        <w:br/>
        <w:t>65</w:t>
        <w:br/>
        <w:t>February 1922 was the main reason for the return of—</w:t>
        <w:br/>
        <w:t>Non-cooperation movement</w:t>
        <w:br/>
        <w:t>66</w:t>
        <w:br/>
        <w:t>……… was led by Muhammad Ali and Shaukat Ali.</w:t>
        <w:br/>
        <w:t>Khilafat Movement</w:t>
        <w:br/>
        <w:t>67</w:t>
        <w:br/>
        <w:t>Gandhi hoped that by combining non-cooperation with —</w:t>
        <w:br/>
        <w:t>—— , India's two main religious communities , Hindus and</w:t>
        <w:br/>
        <w:t>Muslims , could collectively end colonial rule—</w:t>
        <w:br/>
        <w:t>Khilafat Movement</w:t>
        <w:br/>
        <w:t>68</w:t>
        <w:br/>
        <w:t>The Khilafat Movement in India was started under the rule</w:t>
        <w:br/>
        <w:t>of—</w:t>
        <w:br/>
        <w:t>Lord Chelmsford</w:t>
        <w:br/>
        <w:t>69</w:t>
        <w:br/>
        <w:t>The Non-Cooperation Movement was called off by—</w:t>
        <w:br/>
        <w:t>Causes of the Chauri Chaura</w:t>
        <w:br/>
        <w:t>incident</w:t>
        <w:br/>
        <w:t>70</w:t>
        <w:br/>
        <w:t>The non-cooperation movement was withdrawn by—</w:t>
        <w:br/>
        <w:t>In February 1922</w:t>
        <w:br/>
        <w:t>71</w:t>
        <w:br/>
        <w:t>As a direct result of the Chauri Chaura incident, Mahatma</w:t>
        <w:br/>
        <w:t>Gandhi stopped the non-cooperation movement at the</w:t>
        <w:br/>
        <w:t>national level.</w:t>
        <w:br/>
        <w:t>In 1922</w:t>
        <w:br/>
        <w:t>72</w:t>
        <w:br/>
        <w:t>The historical place ' Chauri Chaura ' is located at-</w:t>
        <w:br/>
        <w:t>in the state of Uttar Pradesh</w:t>
        <w:br/>
        <w:t>73</w:t>
        <w:br/>
        <w:t>Chauri Chaura incident took place in-</w:t>
        <w:br/>
        <w:t>In the year 1922</w:t>
        <w:br/>
        <w:t>74</w:t>
        <w:br/>
        <w:t>The Non-Cooperation and Khilafat Movements were</w:t>
        <w:br/>
        <w:t>started in–</w:t>
        <w:br/>
        <w:t>On February 5, 1920</w:t>
        <w:br/>
        <w:t>75</w:t>
        <w:br/>
        <w:t>The Congress adopted the Non-Cooperation Movement in</w:t>
        <w:br/>
        <w:t>December 1920 during its session held at—</w:t>
        <w:br/>
        <w:t>Nagpur</w:t>
        <w:br/>
        <w:t>76</w:t>
        <w:br/>
        <w:t>During the Non-Cooperation Movement, the Chauri-</w:t>
        <w:br/>
        <w:t>Chaura incident took place in the ......... district of Uttar</w:t>
        <w:br/>
        <w:t>Pradesh.</w:t>
        <w:br/>
        <w:t>Gorakhpur</w:t>
        <w:br/>
        <w:t>77</w:t>
        <w:br/>
        <w:t>The Non-Cooperation Movement was launched under the</w:t>
        <w:br/>
        <w:t>leadership of Mahatma Gandhi in—</w:t>
        <w:br/>
        <w:t>From 1920 to 1922</w:t>
        <w:br/>
        <w:t>78</w:t>
        <w:br/>
        <w:t>The All India Khilafat Committee passed a resolution</w:t>
        <w:br/>
        <w:t>declaring that no Muslim should serve in the British-Indian</w:t>
        <w:br/>
        <w:t>Army.</w:t>
        <w:br/>
        <w:t>In July 1921</w:t>
        <w:br/>
        <w:t>79</w:t>
        <w:br/>
        <w:t>The result of the Non-Cooperation and Khilafat movements</w:t>
        <w:br/>
        <w:t>was-</w:t>
        <w:br/>
        <w:t>The working class went on</w:t>
        <w:br/>
        <w:t>strike in many cities, big and</w:t>
        <w:br/>
        <w:t>small.</w:t>
        <w:br/>
        <w:br/>
        <w:t>JOB MANTRA…By RD Sir (ARO 2021,LOWER PCS 2019)</w:t>
        <w:br/>
        <w:br/>
        <w:br/>
        <w:t>80</w:t>
        <w:br/>
        <w:t>The Khilafat Movement was started in—</w:t>
        <w:br/>
        <w:t>in Türkiye</w:t>
        <w:br/>
        <w:t>81</w:t>
        <w:br/>
        <w:t>The Khilafat Movement was led by—</w:t>
        <w:br/>
        <w:t>Shaukat Ali and Muhammad</w:t>
        <w:br/>
        <w:t>Ali</w:t>
        <w:br/>
        <w:t>82</w:t>
        <w:br/>
        <w:t>The correct statement about the Khilafat Movement in</w:t>
        <w:br/>
        <w:t>India is-</w:t>
        <w:br/>
        <w:t>It was a movement in support</w:t>
        <w:br/>
        <w:t>of the Turkish Sultan</w:t>
        <w:br/>
        <w:t>83</w:t>
        <w:br/>
        <w:t>The name of the judge who heard the case of Mahatma</w:t>
        <w:br/>
        <w:t>Gandhi after the Non-Cooperation Movement was-</w:t>
        <w:br/>
        <w:t>Justice C.N. Broomfield</w:t>
        <w:br/>
        <w:t>84</w:t>
        <w:br/>
        <w:t>The Non-Cooperation Movement in India was started in-</w:t>
        <w:br/>
        <w:t>In the year 1920</w:t>
        <w:br/>
        <w:t>85</w:t>
        <w:br/>
        <w:t>The movement which was negative from the point of view</w:t>
        <w:br/>
        <w:t>of peace , but quite positive from the point of view of</w:t>
        <w:br/>
        <w:t>impact was-</w:t>
        <w:br/>
        <w:t>Non-cooperation movement</w:t>
        <w:br/>
        <w:t>86</w:t>
        <w:br/>
        <w:t>The concept of the non-cooperation movement during the</w:t>
        <w:br/>
        <w:t>freedom struggle did not include:</w:t>
        <w:br/>
        <w:t>Famous violence</w:t>
        <w:br/>
        <w:t>87</w:t>
        <w:br/>
        <w:t>Khilafat Day was celebrated on-</w:t>
        <w:br/>
        <w:t>On October 17 , 1919</w:t>
        <w:br/>
        <w:t>88</w:t>
        <w:br/>
        <w:t>The movement in which the true form of Hindu-Muslim</w:t>
        <w:br/>
        <w:t>unity was reflected –</w:t>
        <w:br/>
        <w:t>Khilafat Movement</w:t>
        <w:br/>
        <w:t>89</w:t>
        <w:br/>
        <w:t>Gandhiji was cautioned not to encourage the fanaticism of</w:t>
        <w:br/>
        <w:t>Muslim religious leaders and their followers.</w:t>
        <w:br/>
        <w:t>Muhammad Ali Jinnah</w:t>
        <w:br/>
        <w:t>90</w:t>
        <w:br/>
        <w:t>the year 1919 , the President of the All India Khilafat</w:t>
        <w:br/>
        <w:t>Conference was elected–</w:t>
        <w:br/>
        <w:t>Mahatma Gandhi</w:t>
        <w:br/>
        <w:t>91</w:t>
        <w:br/>
        <w:t>The Indian leader who did not support the Khilafat</w:t>
        <w:br/>
        <w:t>Movement was-</w:t>
        <w:br/>
        <w:t>Madan Mohan Malaviya</w:t>
        <w:br/>
        <w:t>92</w:t>
        <w:br/>
        <w:t>The result of the Khilafat Movement was-</w:t>
        <w:br/>
        <w:t>Hindu-Muslim differences</w:t>
        <w:br/>
        <w:t>reduced</w:t>
        <w:br/>
        <w:t>93</w:t>
        <w:br/>
        <w:t>During the Khilafat Movement, the title of Hajik-ul-Mulk</w:t>
        <w:br/>
        <w:t>was renounced by—</w:t>
        <w:br/>
        <w:t>Hakim Ajmal Khan</w:t>
        <w:br/>
        <w:t>94</w:t>
        <w:br/>
        <w:t>Initially he was not in favour of the policy of non-</w:t>
        <w:br/>
        <w:t>cooperation but later he sided with Gandhi.</w:t>
        <w:br/>
        <w:t>Lala Lajpat Rai</w:t>
        <w:br/>
        <w:t>95</w:t>
        <w:br/>
        <w:t>The goal was to achieve Swaraj within one year .</w:t>
        <w:br/>
        <w:t>of the non-cooperation</w:t>
        <w:br/>
        <w:t>movement</w:t>
        <w:br/>
        <w:t>96</w:t>
        <w:br/>
        <w:t>The Khilafat Movement was started with—</w:t>
        <w:br/>
        <w:t>Non-cooperation movement</w:t>
        <w:br/>
        <w:t>97</w:t>
        <w:br/>
        <w:t>The goal was to achieve Swaraj within a year .</w:t>
        <w:br/>
        <w:t>Non-cooperation movement</w:t>
        <w:br/>
        <w:t>98</w:t>
        <w:br/>
        <w:t>The resolution of non-cooperation was proposed in the</w:t>
        <w:br/>
        <w:t>Nagpur session of the Indian National Congress in 1920</w:t>
        <w:br/>
        <w:t>by—</w:t>
        <w:br/>
        <w:t>C.R. Das</w:t>
        <w:br/>
        <w:br/>
        <w:t>JOB MANTRA…By RD Sir (ARO 2021,LOWER PCS 2019)</w:t>
        <w:br/>
        <w:br/>
        <w:br/>
        <w:t>99</w:t>
        <w:br/>
        <w:t>The burning of foreign clothes during the Non-Cooperation</w:t>
        <w:br/>
        <w:t>Movement was described as a ruthless waste by –</w:t>
        <w:br/>
        <w:t>Rabindranath Tagore</w:t>
        <w:br/>
        <w:t>100</w:t>
        <w:br/>
        <w:t>Supported the non-cooperation movement , but could not</w:t>
        <w:br/>
        <w:t>see its results.</w:t>
        <w:br/>
        <w:t>Bal Gangadhar Tilak</w:t>
        <w:br/>
        <w:t>101</w:t>
        <w:br/>
        <w:t>Where was Mahatma Gandhi at the time of Chauri Chaura</w:t>
        <w:br/>
        <w:t>incident?</w:t>
        <w:br/>
        <w:t>Bardoli</w:t>
        <w:br/>
        <w:t>102</w:t>
        <w:br/>
        <w:t>The Muslim who carried the bier of Bal Gangadhar Tilak</w:t>
        <w:br/>
        <w:t>along with Mahatma Gandhi –</w:t>
        <w:br/>
        <w:t>Shaukat Ali</w:t>
        <w:br/>
        <w:t>103</w:t>
        <w:br/>
        <w:t>He gave up his legal practice during the Non-Cooperation</w:t>
        <w:br/>
        <w:t>Movement.</w:t>
        <w:br/>
        <w:t>Chittaranjan Das</w:t>
        <w:br/>
        <w:t>104</w:t>
        <w:br/>
        <w:t>in Delhi on 24 February 1922, a censure motion was</w:t>
        <w:br/>
        <w:t>presented against Gandhiji for withdrawing the non-</w:t>
        <w:br/>
        <w:t>cooperation movement.</w:t>
        <w:br/>
        <w:t>Dr. Munje</w:t>
        <w:br/>
        <w:t>105</w:t>
        <w:br/>
        <w:t>Mahatma Gandhi was informed about the Chauri Chaura</w:t>
        <w:br/>
        <w:t>incident through telegram by-</w:t>
        <w:br/>
        <w:t>Dashrath Prasad Dwivedi</w:t>
        <w:br/>
        <w:t>106</w:t>
        <w:br/>
        <w:t>Non-cooperation was not among the constructive</w:t>
        <w:br/>
        <w:t>programmes of the movement.</w:t>
        <w:br/>
        <w:t>boycott of foreign clothes</w:t>
        <w:br/>
        <w:t>107</w:t>
        <w:br/>
        <w:t>" Freedom is within our reach. We must grasp it tightly."</w:t>
        <w:br/>
        <w:t>This quote is from-</w:t>
        <w:br/>
        <w:t>Mahatma Gandhi's</w:t>
        <w:br/>
        <w:br/>
        <w:t>1. Peasant &amp; Labour Movements</w:t>
        <w:br/>
        <w:t>Description/Questions</w:t>
        <w:br/>
        <w:t>Answer / Year / Leader</w:t>
        <w:br/>
        <w:t>Who led the 'No Tax Campaign' against the British after the flood in</w:t>
        <w:br/>
        <w:t>Khera in 1918 ?</w:t>
        <w:br/>
        <w:t>Vallabhbhai Patel</w:t>
        <w:br/>
        <w:t>Gandhiji organised a Satyagraha in Ahmedabad along with cotton mill</w:t>
        <w:br/>
        <w:t>workers.</w:t>
        <w:br/>
        <w:t>In the year 1918</w:t>
        <w:br/>
        <w:t>the Ahmedabad Mill Strike of 1918, Gandhiji first used –</w:t>
        <w:br/>
        <w:t>Hunger strike</w:t>
        <w:br/>
        <w:t>1920 , he founded the Ahmedabad Textile Labour Association</w:t>
        <w:br/>
        <w:t>(Mazdoor Mahajan Sangh) , India's oldest textile workers' union.</w:t>
        <w:br/>
        <w:t>Anasuya Sarabhai</w:t>
        <w:br/>
        <w:t>The leader of the peasant movement of Awadh was-</w:t>
        <w:br/>
        <w:t>Baba Ramchandra</w:t>
        <w:br/>
        <w:t>The area where Baba Ramchandra organised the farmers –</w:t>
        <w:br/>
        <w:t>Awadh</w:t>
        <w:br/>
        <w:t>' Bhoodan' movement is considered to be-</w:t>
        <w:br/>
        <w:t>to Vinoba Bhave</w:t>
        <w:br/>
        <w:t>Champaran Satyagraha was started in 1917 in-</w:t>
        <w:br/>
        <w:t>In Bihar</w:t>
        <w:br/>
        <w:t>Champaran Satyagraha is related to-</w:t>
        <w:br/>
        <w:t>from indigo cultivation</w:t>
        <w:br/>
        <w:br/>
        <w:t>JOB MANTRA…By RD Sir (ARO 2021,LOWER PCS 2019)</w:t>
        <w:br/>
        <w:br/>
        <w:br/>
        <w:t>Gandhiji launched the Satyagraha movement in a small village called</w:t>
        <w:br/>
        <w:t>Champaran. Champaran is currently located in the Indian state of…</w:t>
        <w:br/>
        <w:t>Bihar</w:t>
        <w:br/>
        <w:t>Mahatma Gandhi's first successful Satyagraha in India was-</w:t>
        <w:br/>
        <w:t>Champaran</w:t>
        <w:br/>
        <w:t>Champaran in Bihar was witness to the Satyagraha launched by</w:t>
        <w:br/>
        <w:t>Mahatma Gandhi in the year…</w:t>
        <w:br/>
        <w:t>1917</w:t>
        <w:br/>
        <w:t>......... Gandhiji was informed about the problems of Champaran and</w:t>
        <w:br/>
        <w:t>was invited to visit there-</w:t>
        <w:br/>
        <w:t>Lucknow</w:t>
        <w:br/>
        <w:t>The person who played a key role in bringing Mahatma Gandhi to</w:t>
        <w:br/>
        <w:t>Champaran in 1917 –</w:t>
        <w:br/>
        <w:t>Raj Kumar Shukla</w:t>
        <w:br/>
        <w:t>Those who participated in the Champaran Satyagraha along with</w:t>
        <w:br/>
        <w:t>Mahatma Gandhi included-</w:t>
        <w:br/>
        <w:t>Rajendra Prasad and</w:t>
        <w:br/>
        <w:t>Anugrah Narayan Sinha</w:t>
        <w:br/>
        <w:t>Was against the forced cultivation of indigo?</w:t>
        <w:br/>
        <w:t>Champaran Movement</w:t>
        <w:br/>
        <w:t>in Bengal started in 1859-60 due to the cultivation of—</w:t>
        <w:br/>
        <w:t>Indigo</w:t>
        <w:br/>
        <w:t>The condition of indigo farmers and their exploitation at the hands of</w:t>
        <w:br/>
        <w:t>the British has been described in ' Neel Darpan ' written by ---------</w:t>
        <w:br/>
        <w:t>Deenbandhu friend</w:t>
        <w:br/>
        <w:t>The chairman of the Indigo Commission was-</w:t>
        <w:br/>
        <w:t>W.S.Seaton</w:t>
        <w:br/>
        <w:t>In 1928 , Vallabhbhai Patel led a peasant movement in the taluka of</w:t>
        <w:br/>
        <w:t>Gujarat to protest against the increase in land revenue (lagaan) in-</w:t>
        <w:br/>
        <w:t>Bardoli</w:t>
        <w:br/>
        <w:t>Vallabhbhai Patel was given the title of Sardar.</w:t>
        <w:br/>
        <w:t>In the Bardoli Satyagraha</w:t>
        <w:br/>
        <w:t>(by women)</w:t>
        <w:br/>
        <w:t>In 1928 , Sardar Vallabhbhai Patel led the peasant movement</w:t>
        <w:br/>
        <w:t>in….......against the British government's decision to increase land</w:t>
        <w:br/>
        <w:t>revenue.</w:t>
        <w:br/>
        <w:t>Bardoli</w:t>
        <w:br/>
        <w:t>The movement which was not led by Mahatma Gandhi-</w:t>
        <w:br/>
        <w:t>Bardoli Satyagraha , 1928</w:t>
        <w:br/>
        <w:t>When did the Moplah rebellion (Malabar rebellion) take place in</w:t>
        <w:br/>
        <w:t>Kerala?</w:t>
        <w:br/>
        <w:t>1921</w:t>
        <w:br/>
        <w:t>The first president of All India Kisan Sabha was-</w:t>
        <w:br/>
        <w:t>Swami Sahajanand</w:t>
        <w:br/>
        <w:t>Saraswati</w:t>
        <w:br/>
        <w:t>1918 was formed by-</w:t>
        <w:br/>
        <w:t>Indra Narayan Dwivedi</w:t>
        <w:br/>
        <w:t>During the Indian National Movement, the famous novel</w:t>
        <w:br/>
        <w:t>'Anandamath' was written by—</w:t>
        <w:br/>
        <w:t>Bankim Chandra</w:t>
        <w:br/>
        <w:t>Chattopadhyay</w:t>
        <w:br/>
        <w:t>The main objective of the 'Eka Movement' in Awadh was-</w:t>
        <w:br/>
        <w:t>conversion of rent into cash</w:t>
        <w:br/>
        <w:t>Tebhaga Movement ( 1946) was related to-</w:t>
        <w:br/>
        <w:t>from farmers</w:t>
        <w:br/>
        <w:t>trade unions</w:t>
        <w:br/>
        <w:t> Bharatiya Mazdoor Sangh ( 1955) — Bharatiya Janata Party</w:t>
        <w:br/>
        <w:br/>
        <w:t>JOB MANTRA…By RD Sir (ARO 2021,LOWER PCS 2019)</w:t>
        <w:br/>
        <w:br/>
        <w:br/>
        <w:t> Indian National Trade Union Congress ( 1947) — Indian National Congress</w:t>
        <w:br/>
        <w:t> United Trade Union Congress ( 1949) — Communist Party of India (Marxist)</w:t>
        <w:br/>
        <w:t> All India Trade Union Congress ( 1920) — Communist Party of India</w:t>
        <w:br/>
        <w:t>2. Revolutionary Activities Abroad</w:t>
        <w:br/>
        <w:t>Description/Questions</w:t>
        <w:br/>
        <w:t>Answer / Year</w:t>
        <w:br/>
        <w:t>The Indian National Flag (Tricolour) was hoisted by Bhikaji Cama in—</w:t>
        <w:br/>
        <w:t>Germany , in 1907</w:t>
        <w:br/>
        <w:t>The Indian freedom fighter who raised the Saptarishi flag in Stuttgart ,</w:t>
        <w:br/>
        <w:t>Germany in 1907 –</w:t>
        <w:br/>
        <w:t>Madam Cama</w:t>
        <w:br/>
        <w:t>The tricolour flag which Madam Cama had hoisted in Stuttgart was smuggled</w:t>
        <w:br/>
        <w:t>into British India by—</w:t>
        <w:br/>
        <w:t>Indulal Yagnik</w:t>
        <w:br/>
        <w:t>The country which refused entry to the Japanese steamer ' Kamagatamaru ' in</w:t>
        <w:br/>
        <w:t>1914–</w:t>
        <w:br/>
        <w:t>Canada</w:t>
        <w:br/>
        <w:t>The Komagata Maru incident was related to—</w:t>
        <w:br/>
        <w:t>Indian freedom</w:t>
        <w:br/>
        <w:t>struggle</w:t>
        <w:br/>
        <w:t>The Komagatamaru was—</w:t>
        <w:br/>
        <w:t>A ship sailing to</w:t>
        <w:br/>
        <w:t>Canada</w:t>
        <w:br/>
        <w:t>' Berlin Committee Plan ' for Indian independence was established under—</w:t>
        <w:br/>
        <w:t>Zimmerman Plan</w:t>
        <w:br/>
        <w:t>The Ghadar Party was founded by Indians in 1913. Its headquarters was in—</w:t>
        <w:br/>
        <w:t>in San Francisco</w:t>
        <w:br/>
        <w:t>Sohan Singh Bhakna was the first president of the ………..founded by Indians</w:t>
        <w:br/>
        <w:t>in the United States in 1913.</w:t>
        <w:br/>
        <w:t>Ghadar Party</w:t>
        <w:br/>
        <w:t>Sohan Singh Bhakna and Hardayal were mainly associated with the</w:t>
        <w:br/>
        <w:t>organization.</w:t>
        <w:br/>
        <w:t>Ghadar Party</w:t>
        <w:br/>
        <w:t>In how many languages was the newspaper 'Gadar' published by Indian</w:t>
        <w:br/>
        <w:t>revolutionaries in the United States of America?</w:t>
        <w:br/>
        <w:t>4</w:t>
        <w:br/>
        <w:t>Where was an interim government of India formed during the First World War</w:t>
        <w:br/>
        <w:t>with Raja Mahendra Pratap as its president?</w:t>
        <w:br/>
        <w:t>Afghanistan</w:t>
        <w:br/>
        <w:t>“ India House”, a revolutionary organisation , was founded by Shyamji Krishna</w:t>
        <w:br/>
        <w:t>Varma in ______ to spread Indian nationalism-</w:t>
        <w:br/>
        <w:t>London</w:t>
        <w:br/>
        <w:t>In 1917 , the Indian revolutionary founded the Communist Party in Mexico.</w:t>
        <w:br/>
        <w:t>M.N. Roy</w:t>
        <w:br/>
        <w:t>The Communist Party of India (Marxist) was founded in Tashkent in—</w:t>
        <w:br/>
        <w:t>In 1920</w:t>
        <w:br/>
        <w:t>Among the Indian revolutionaries, _____ had considered an armed rebellion</w:t>
        <w:br/>
        <w:t>against the British with the help of Germany.</w:t>
        <w:br/>
        <w:t>Bagha Jatin</w:t>
        <w:br/>
        <w:t>______ was hanged in Lahore in November 1915 for his role in the Ghadar</w:t>
        <w:br/>
        <w:t>Conspiracy of February 1915 .</w:t>
        <w:br/>
        <w:t>Kartar Singh</w:t>
        <w:br/>
        <w:t>Sarabha</w:t>
        <w:br/>
        <w:br/>
        <w:br/>
        <w:t>JOB MANTRA…By RD Sir (ARO 2021,LOWER PCS 2019)</w:t>
        <w:br/>
        <w:br/>
        <w:br/>
        <w:t>3. Swaraj Party and Simon Commission</w:t>
        <w:br/>
        <w:t>Description/Questions</w:t>
        <w:br/>
        <w:t>Answer / Year</w:t>
        <w:br/>
        <w:t>founded the Swaraj Party in 1923 along with……… .. to contest</w:t>
        <w:br/>
        <w:t>elections.</w:t>
        <w:br/>
        <w:t>Motilal Nehru</w:t>
        <w:br/>
        <w:t>One of the founding members of the Swaraj Party, formed in</w:t>
        <w:br/>
        <w:t>1923, was–</w:t>
        <w:br/>
        <w:t>C R Das</w:t>
        <w:br/>
        <w:t>Swaraj Party was founded by-</w:t>
        <w:br/>
        <w:t>In the year 1923</w:t>
        <w:br/>
        <w:t>Resigned from the post of Congress President to form the Swaraj</w:t>
        <w:br/>
        <w:t>Party.</w:t>
        <w:br/>
        <w:t>C.R. Das</w:t>
        <w:br/>
        <w:t>' Swaraj Party'?</w:t>
        <w:br/>
        <w:t>C.R. Das , Motilal Nehru</w:t>
        <w:br/>
        <w:t>Famous by the name of ' Deshbandhu' is-</w:t>
        <w:br/>
        <w:t>Chittaranjan Das</w:t>
        <w:br/>
        <w:t>Swaraj Party was associated with—</w:t>
        <w:br/>
        <w:t>M.R. Jayakar</w:t>
        <w:br/>
        <w:t>The Swaraj Party was founded to demand greater independence</w:t>
        <w:br/>
        <w:t>for the Indian people.</w:t>
        <w:br/>
        <w:t>in Gaya</w:t>
        <w:br/>
        <w:t>Who supported the Swaraj Party in the Central Legislative</w:t>
        <w:br/>
        <w:t>Assembly in pre-independence India?</w:t>
        <w:br/>
        <w:t>M.A. Jinnah</w:t>
        <w:br/>
        <w:t>The 'Diwali Manifesto' issued in the year 1929 was related to –</w:t>
        <w:br/>
        <w:t>Dominion Status</w:t>
        <w:br/>
        <w:t>Simon Commission came to India in-</w:t>
        <w:br/>
        <w:t>In 1928</w:t>
        <w:br/>
        <w:t>The Indian Statutory Commission of 1928 was headed by—</w:t>
        <w:br/>
        <w:t>Sir John Simon</w:t>
        <w:br/>
        <w:t>............ was a group of seven Members of Parliament from the</w:t>
        <w:br/>
        <w:t>United Kingdom , formed to suggest constitutional reforms for</w:t>
        <w:br/>
        <w:t>British India.</w:t>
        <w:br/>
        <w:t>Simon Commission</w:t>
        <w:br/>
        <w:t>The Simon Commission sent by the British Government was</w:t>
        <w:br/>
        <w:t>boycotted because—</w:t>
        <w:br/>
        <w:t>There was no Indian member in</w:t>
        <w:br/>
        <w:t>the commission.</w:t>
        <w:br/>
        <w:t>Who was not a member of the Simon Commission ?</w:t>
        <w:br/>
        <w:t>James A. Scott</w:t>
        <w:br/>
        <w:t>The Simon Commission was boycotted in 1927 because—</w:t>
        <w:br/>
        <w:t>No Indian origin member in the</w:t>
        <w:br/>
        <w:t>Commission was not a member</w:t>
        <w:br/>
        <w:t>of</w:t>
        <w:br/>
        <w:t>The great leader died due to injuries sustained in the anti-Simon</w:t>
        <w:br/>
        <w:t>Commission movement of 1928 .</w:t>
        <w:br/>
        <w:t>Lala Lajpat Rai</w:t>
        <w:br/>
        <w:t>The Simon Commission did not visit–</w:t>
        <w:br/>
        <w:t>Gwalior</w:t>
        <w:br/>
        <w:t>On whose suggestions were Indians excluded from the Simon</w:t>
        <w:br/>
        <w:t>Commission?</w:t>
        <w:br/>
        <w:t>Lord Irwin</w:t>
        <w:br/>
        <w:t>' Simon Go Back' was coined by-</w:t>
        <w:br/>
        <w:t>Yusuf Meherally</w:t>
        <w:br/>
        <w:br/>
        <w:t>JOB MANTRA…By RD Sir (ARO 2021,LOWER PCS 2019)</w:t>
        <w:br/>
        <w:br/>
        <w:br/>
        <w:t>Nehru Report ( 1928) was related to-</w:t>
        <w:br/>
        <w:t>from the constitutional</w:t>
        <w:br/>
        <w:t>framework</w:t>
        <w:br/>
        <w:t>The demand for colonial independence for India was first made</w:t>
        <w:br/>
        <w:t>by-</w:t>
        <w:br/>
        <w:t>Sir Tej Bahadur Sapru and</w:t>
        <w:br/>
        <w:t>Jayakar</w:t>
        <w:br/>
        <w:t>The President of the All Party Conference held in February 1928</w:t>
        <w:br/>
        <w:t>was-</w:t>
        <w:br/>
        <w:t>Dr. M.A. Ansari</w:t>
        <w:br/>
        <w:t>Uttarakhand was formed by separating some districts from Uttar</w:t>
        <w:br/>
        <w:t>Pradesh.</w:t>
        <w:br/>
        <w:t>On November 9, 2000</w:t>
        <w:br/>
        <w:br/>
        <w:t>4. Civil Disobedience Movement , Dandi March and Round Table Conference</w:t>
        <w:br/>
        <w:t>Description/Questions</w:t>
        <w:br/>
        <w:t>Answer / Year</w:t>
        <w:br/>
        <w:t>Lahore Session ( 1929):</w:t>
        <w:br/>
        <w:br/>
        <w:t>' Purna Swaraj' was passed, the President of the Indian National</w:t>
        <w:br/>
        <w:t>Congress was-</w:t>
        <w:br/>
        <w:t>Jawaharlal Nehru</w:t>
        <w:br/>
        <w:t>The session of the Indian National Congress in which the oath of</w:t>
        <w:br/>
        <w:t>complete independence was taken was-</w:t>
        <w:br/>
        <w:t>Lahore Session , 1929</w:t>
        <w:br/>
        <w:t>1929 did not include—</w:t>
        <w:br/>
        <w:t>Abolition of untouchability</w:t>
        <w:br/>
        <w:t>The Indian national flag was hoisted at midnight on 31</w:t>
        <w:br/>
        <w:t>December 1929 by-</w:t>
        <w:br/>
        <w:t>Jawaharlal Nehru</w:t>
        <w:br/>
        <w:t>Dandi March and Civil Disobedience:</w:t>
        <w:br/>
        <w:br/>
        <w:t>Mahatma Gandhi started the Salt Movement on March 12 , 1930</w:t>
        <w:br/>
        <w:t>from…</w:t>
        <w:br/>
        <w:t>Sabarmati</w:t>
        <w:br/>
        <w:t>Dandi , the destination of the Dandi Salt March led by Mahatma</w:t>
        <w:br/>
        <w:t>Gandhi , is located in the state of</w:t>
        <w:br/>
        <w:t>Gujarat</w:t>
        <w:br/>
        <w:t>Mahatma Gandhi covered a distance of approximately… for the</w:t>
        <w:br/>
        <w:t>Salt Satyagraha movement.</w:t>
        <w:br/>
        <w:t>241 miles</w:t>
        <w:br/>
        <w:t>1930 , Mahatma Gandhi organised the 'Dandi March' against—</w:t>
        <w:br/>
        <w:t>tax on salt</w:t>
        <w:br/>
        <w:t>Gandhiji started the Dandi March to the sea to protest the British</w:t>
        <w:br/>
        <w:t>monopoly on salt.</w:t>
        <w:br/>
        <w:t>In the year 1930</w:t>
        <w:br/>
        <w:t>1930 , a non-violent protest was held against the British</w:t>
        <w:br/>
        <w:t>monopoly on salt production.</w:t>
        <w:br/>
        <w:t>Dandi March</w:t>
        <w:br/>
        <w:t>Mahatma Gandhi launched the famous "Salt March" from</w:t>
        <w:br/>
        <w:t>Sabarmati to Dandi. Dandi is located in the _______ district of</w:t>
        <w:br/>
        <w:t>Gujarat.</w:t>
        <w:br/>
        <w:t>Navsari</w:t>
        <w:br/>
        <w:t>The movement which started with the Dandi March was-</w:t>
        <w:br/>
        <w:t>Civil disobedience movement</w:t>
        <w:br/>
        <w:br/>
        <w:t>JOB MANTRA…By RD Sir (ARO 2021,LOWER PCS 2019)</w:t>
        <w:br/>
        <w:br/>
        <w:br/>
        <w:t>The action that led to the launch of the Civil Disobedience</w:t>
        <w:br/>
        <w:t>Movement was-</w:t>
        <w:br/>
        <w:t>Dandi March</w:t>
        <w:br/>
        <w:t>The Dandi March was a march of about _____ miles to the salt</w:t>
        <w:br/>
        <w:t>mines in Gujarat.</w:t>
        <w:br/>
        <w:t>240</w:t>
        <w:br/>
        <w:t>The Congress under the leadership of Mahatma Gandhi launched</w:t>
        <w:br/>
        <w:t>the Civil Disobedience Movement which began in-</w:t>
        <w:br/>
        <w:t>With the Dandi March</w:t>
        <w:br/>
        <w:t>Under the leadership of Mahatma Gandhi, the Congress launched</w:t>
        <w:br/>
        <w:t>the Civil Disobedience Movement in</w:t>
        <w:br/>
        <w:t>In 1930</w:t>
        <w:br/>
        <w:t>The aim of the Civil Disobedience Movement of 1929 was-</w:t>
        <w:br/>
        <w:t>Total disobedience to the orders</w:t>
        <w:br/>
        <w:t>of the British Government</w:t>
        <w:br/>
        <w:t>The Dandi March , also known as the Salt March and the Dandi</w:t>
        <w:br/>
        <w:t>Satyagraha , led to the launch of the ______ movement.</w:t>
        <w:br/>
        <w:t>Civil disobedience movement</w:t>
        <w:br/>
        <w:t>The movement which is also known as 'Salt Satyagraha' was-</w:t>
        <w:br/>
        <w:t>Civil disobedience movement</w:t>
        <w:br/>
        <w:t>Key leadership and events:</w:t>
        <w:br/>
        <w:br/>
        <w:t>The Salt Satyagraha movement in Tamil Nadu was carried out</w:t>
        <w:br/>
        <w:t>by—</w:t>
        <w:br/>
        <w:t>C. Rajagopalachari</w:t>
        <w:br/>
        <w:t>the year 1930 , C. Rajagopalachari broke the salt law at –</w:t>
        <w:br/>
        <w:t>Vedaranyam</w:t>
        <w:br/>
        <w:t>Khan Abdul Ghaffar Khan was a Pashtun (Pathan) leader from</w:t>
        <w:br/>
        <w:t>the region of—</w:t>
        <w:br/>
        <w:t>North-West Frontier Province</w:t>
        <w:br/>
        <w:t>During the Dandi Salt March, a social worker persuaded</w:t>
        <w:br/>
        <w:t>Gandhiji not to limit the movement to men only.</w:t>
        <w:br/>
        <w:t>Kamaladevi Chattopadhyay</w:t>
        <w:br/>
        <w:t>The All Bengal Civil Disobedience Council was formed in</w:t>
        <w:br/>
        <w:t>Bengal by—</w:t>
        <w:br/>
        <w:t>J.M. Sengupta</w:t>
        <w:br/>
        <w:t>The Dandi March, a non-violent protest organised by Mahatma</w:t>
        <w:br/>
        <w:t>Gandhi against the British salt monopoly, ended in—</w:t>
        <w:br/>
        <w:t>On April 6 , 1930</w:t>
        <w:br/>
        <w:t>In Indian history, the date April 6 , 1930 is known as-</w:t>
        <w:br/>
        <w:t>Mahatma Gandhi for the Dandi</w:t>
        <w:br/>
        <w:t>March</w:t>
        <w:br/>
        <w:t>Gandhiji started the Dandi March in</w:t>
        <w:br/>
        <w:t>for breaking the salt law</w:t>
        <w:br/>
        <w:t>After Gandhiji's arrest, the march to attack Dharasana Salt</w:t>
        <w:br/>
        <w:t>Works was led by-</w:t>
        <w:br/>
        <w:t>Abbas Tyabji</w:t>
        <w:br/>
        <w:t>Where was Mahatma Gandhi when Congress workers attacked</w:t>
        <w:br/>
        <w:t>the Dharasana salt warehouse?</w:t>
        <w:br/>
        <w:t>Yerwada Jail</w:t>
        <w:br/>
        <w:t>The foreign journalist who reported on the Satyagraha at</w:t>
        <w:br/>
        <w:t>Dharasana Salt Works was-</w:t>
        <w:br/>
        <w:t>Webb Miller</w:t>
        <w:br/>
        <w:br/>
        <w:t>JOB MANTRA…By RD Sir (ARO 2021,LOWER PCS 2019)</w:t>
        <w:br/>
        <w:br/>
        <w:br/>
        <w:t>The movement in which Acharya Vinoba Bhave was arrested for</w:t>
        <w:br/>
        <w:t>the first time –</w:t>
        <w:br/>
        <w:t>Civil disobedience movement</w:t>
        <w:br/>
        <w:t>The province which had the largest number of Satyagrahis in</w:t>
        <w:br/>
        <w:t>Mahatma Gandhi's Dandi March –</w:t>
        <w:br/>
        <w:t>Gujarat</w:t>
        <w:br/>
        <w:t>' Vanar Sena' and 'Manjari Sena' are associated with-</w:t>
        <w:br/>
        <w:t>from the civil disobedience</w:t>
        <w:br/>
        <w:t>movement</w:t>
        <w:br/>
        <w:t>With which motto did Mahatma Gandhi start the Dandi March?</w:t>
        <w:br/>
        <w:t>fight to the end</w:t>
        <w:br/>
        <w:t>“ I want the sympathy of the world in this fight of right against</w:t>
        <w:br/>
        <w:t>power.” This statement is related to-</w:t>
        <w:br/>
        <w:t>Gandhi's Dandi March</w:t>
        <w:br/>
        <w:t>Round Table Conference:</w:t>
        <w:br/>
        <w:br/>
        <w:t>The first Round Table Conference was held in—</w:t>
        <w:br/>
        <w:t>1930 ( in London)</w:t>
        <w:br/>
        <w:t>The first Round Table Conference was chaired by the British</w:t>
        <w:br/>
        <w:t>Prime Minister-</w:t>
        <w:br/>
        <w:t>Ramsay MacDonald</w:t>
        <w:br/>
        <w:t>The third Round Table Conference was held in—</w:t>
        <w:br/>
        <w:t>1932</w:t>
        <w:br/>
        <w:t>31 October 1929 included—</w:t>
        <w:br/>
        <w:t>Dominion status for India</w:t>
        <w:br/>
        <w:t>Participated in all the three Round Table Conferences.</w:t>
        <w:br/>
        <w:t>B. R. Ambedkar</w:t>
        <w:br/>
        <w:br/>
        <w:t>S.No.</w:t>
        <w:br/>
        <w:t>Question/Statement</w:t>
        <w:br/>
        <w:t>Answer</w:t>
        <w:br/>
        <w:t>1</w:t>
        <w:br/>
        <w:t>What was mentioned in the ' Gandhi-Irwin ' Pact signed in</w:t>
        <w:br/>
        <w:t>March 1931 ?</w:t>
        <w:br/>
        <w:t>The civil disobedience</w:t>
        <w:br/>
        <w:t>movement will be</w:t>
        <w:br/>
        <w:t>withdrawn.</w:t>
        <w:br/>
        <w:t>2</w:t>
        <w:br/>
        <w:t>The Gandhi-Irwin Pact was signed in—</w:t>
        <w:br/>
        <w:t>In the year 1931</w:t>
        <w:br/>
        <w:t>3</w:t>
        <w:br/>
        <w:t>The Indian woman who participated in the Second Round</w:t>
        <w:br/>
        <w:t>Table Conference with Gandhiji –</w:t>
        <w:br/>
        <w:t>Sarojini Naidu</w:t>
        <w:br/>
        <w:t>4</w:t>
        <w:br/>
        <w:t>The second Indian Round Table Conference began in—</w:t>
        <w:br/>
        <w:t>In September 1931</w:t>
        <w:br/>
        <w:t>5</w:t>
        <w:br/>
        <w:t>The Congress was represented at the Second Round Table</w:t>
        <w:br/>
        <w:t>Conference held in London by-</w:t>
        <w:br/>
        <w:t>Mahatma Gandhi</w:t>
        <w:br/>
        <w:t>6</w:t>
        <w:br/>
        <w:t>The Gandhi-Irwin Pact was signed before the event .</w:t>
        <w:br/>
        <w:t>Second Round Table</w:t>
        <w:br/>
        <w:t>Conference</w:t>
        <w:br/>
        <w:t>7</w:t>
        <w:br/>
        <w:t>Mahatma Gandhi, in his letter to Lord Irwin, made demands ,</w:t>
        <w:br/>
        <w:t>some of which were accepted as the Gandhi-Irwin Pact.</w:t>
        <w:br/>
        <w:t>11</w:t>
        <w:br/>
        <w:t>8</w:t>
        <w:br/>
        <w:t>The Round Table Conference in which the representatives of</w:t>
        <w:br/>
        <w:t>the Indian National Congress participated for the first time</w:t>
        <w:br/>
        <w:t>was-</w:t>
        <w:br/>
        <w:t>Second Round Table</w:t>
        <w:br/>
        <w:t>Conference</w:t>
        <w:br/>
        <w:br/>
        <w:t>JOB MANTRA…By RD Sir (ARO 2021,LOWER PCS 2019)</w:t>
        <w:br/>
        <w:br/>
        <w:br/>
        <w:t>9</w:t>
        <w:br/>
        <w:t>Mahatma Gandhi , when he went to London to attend the</w:t>
        <w:br/>
        <w:t>Second Round Table Conference , stayed at-</w:t>
        <w:br/>
        <w:t>Kingsley Hall</w:t>
        <w:br/>
        <w:t>10</w:t>
        <w:br/>
        <w:t>considered the Karachi session of the Indian National</w:t>
        <w:br/>
        <w:t>Congress ( 1931) as the ' culmination of Mahatma Gandhi's</w:t>
        <w:br/>
        <w:t>popularity and respect ' ?</w:t>
        <w:br/>
        <w:t>S. C. Bose</w:t>
        <w:br/>
        <w:t>11</w:t>
        <w:br/>
        <w:t>The Gandhi-Irwin Pact had a provision to stop which</w:t>
        <w:br/>
        <w:t>movement?</w:t>
        <w:br/>
        <w:t>Civil disobedience</w:t>
        <w:br/>
        <w:t>movement</w:t>
        <w:br/>
        <w:t>12</w:t>
        <w:br/>
        <w:t>called Mahatma Gandhi's gains in the Gandhi-Irwin Pact as '</w:t>
        <w:br/>
        <w:t>consolation prize '?</w:t>
        <w:br/>
        <w:t>Alan Campbell Johnson</w:t>
        <w:br/>
        <w:t>13</w:t>
        <w:br/>
        <w:t>Irwin and Gandhi were called ' two Mahatmas ' by-</w:t>
        <w:br/>
        <w:t>Sarojini Naidu</w:t>
        <w:br/>
        <w:t>14</w:t>
        <w:br/>
        <w:t>Indian Christians were represented in the Round Table</w:t>
        <w:br/>
        <w:t>Conference held in London by-</w:t>
        <w:br/>
        <w:t>K.T. Paul</w:t>
        <w:br/>
        <w:t>15</w:t>
        <w:br/>
        <w:t>The Gandhi-Irwin Pact was mainly about-</w:t>
        <w:br/>
        <w:t>To facilitate the</w:t>
        <w:br/>
        <w:t>participation of Congress</w:t>
        <w:br/>
        <w:t>in the Round Table</w:t>
        <w:br/>
        <w:t>Conference</w:t>
        <w:br/>
        <w:t>Communal Award and Poona Pact</w:t>
        <w:br/>
        <w:t>16</w:t>
        <w:br/>
        <w:t>The Poona Pact , 1932 was signed in—</w:t>
        <w:br/>
        <w:t>Between Dr. Bhimrao</w:t>
        <w:br/>
        <w:t>Ambedkar and Mahatma</w:t>
        <w:br/>
        <w:t>Gandhi</w:t>
        <w:br/>
        <w:t>17</w:t>
        <w:br/>
        <w:t>The Poona Pact between Gandhiji and Dr. B.R. Ambedkar</w:t>
        <w:br/>
        <w:t>was signed in—</w:t>
        <w:br/>
        <w:t>On 24 September 1932</w:t>
        <w:br/>
        <w:t>18</w:t>
        <w:br/>
        <w:t>During the Indian independence movement, the Communal</w:t>
        <w:br/>
        <w:t>Award was announced by the Prime Minister of Great Britain</w:t>
        <w:br/>
        <w:t>in 1932 .</w:t>
        <w:br/>
        <w:t>James Ramsay MacDonald</w:t>
        <w:br/>
        <w:t>19</w:t>
        <w:br/>
        <w:t>The system of separate electorates for Harijans was replaced</w:t>
        <w:br/>
        <w:t>by reservation of seats for them under—</w:t>
        <w:br/>
        <w:t>Poona Pact</w:t>
        <w:br/>
        <w:t>20</w:t>
        <w:br/>
        <w:t>The Poona Pact was related to-</w:t>
        <w:br/>
        <w:t>Reservation of electoral</w:t>
        <w:br/>
        <w:t>seats for backward classes</w:t>
        <w:br/>
        <w:t>21</w:t>
        <w:br/>
        <w:t>' Can you show me even one independent country where there</w:t>
        <w:br/>
        <w:t>is separate franchise ? The British have gone , but they have</w:t>
        <w:br/>
        <w:t>left behind mischief. ' The above sentence was said in the</w:t>
        <w:br/>
        <w:t>debate of the Constituent Assembly –</w:t>
        <w:br/>
        <w:t>Sardar Vallabhbhai Patel</w:t>
        <w:br/>
        <w:t>22</w:t>
        <w:br/>
        <w:t>The Harijan Sevak Sangh was established after the Poona</w:t>
        <w:br/>
        <w:t>Pact in 1932. Its president was-</w:t>
        <w:br/>
        <w:t>Ghanshyamdas Birla</w:t>
        <w:br/>
        <w:br/>
        <w:t>JOB MANTRA…By RD Sir (ARO 2021,LOWER PCS 2019)</w:t>
        <w:br/>
        <w:br/>
        <w:br/>
        <w:t>23</w:t>
        <w:br/>
        <w:t>Mahatma Gandhi said, " Like a fleeting ghost, he raises dust</w:t>
        <w:br/>
        <w:t>but not the level."</w:t>
        <w:br/>
        <w:t>Dr. B.R. Ambedkar</w:t>
        <w:br/>
        <w:t>24</w:t>
        <w:br/>
        <w:t>Mahatma Gandhi founded the ' All India Harijan Sevak</w:t>
        <w:br/>
        <w:t>Sangh ' in-</w:t>
        <w:br/>
        <w:t>In 1932</w:t>
        <w:br/>
        <w:t>25</w:t>
        <w:br/>
        <w:t>, signed in 1932 , was an agreement between Mahatma</w:t>
        <w:br/>
        <w:t>Gandhi and _______ , following which Mahatma Gandhi</w:t>
        <w:br/>
        <w:t>ended his fast—</w:t>
        <w:br/>
        <w:t>B.R. Ambedkar</w:t>
        <w:br/>
        <w:t>26</w:t>
        <w:br/>
        <w:t>In 1932 , Mahatma Gandhi went on a hunger strike in jail to</w:t>
        <w:br/>
        <w:t>protest the British government's decision to segregate India's</w:t>
        <w:br/>
        <w:t>electoral system on caste lines .</w:t>
        <w:br/>
        <w:t>Yerwada</w:t>
        <w:br/>
        <w:t>27</w:t>
        <w:br/>
        <w:t>After Mahatma Gandhi's release from prison in January 1931</w:t>
        <w:br/>
        <w:t>, Congress leaders met to plan future action.</w:t>
        <w:br/>
        <w:t>in Allahabad</w:t>
        <w:br/>
        <w:t>28</w:t>
        <w:br/>
        <w:t>1930 , the Depressed Classes Association was established</w:t>
        <w:br/>
        <w:t>by—</w:t>
        <w:br/>
        <w:t>Dr. B.R. Ambedkar</w:t>
        <w:br/>
        <w:t>29</w:t>
        <w:br/>
        <w:t>The origin of the Directive Principles of State Policy can be</w:t>
        <w:br/>
        <w:t>traced to—</w:t>
        <w:br/>
        <w:t>Karachi proposal</w:t>
        <w:br/>
        <w:t>Congress Samajwadi Party</w:t>
        <w:br/>
        <w:t>30</w:t>
        <w:br/>
        <w:t>' Azad Hind Fauj' fought under the leadership of—</w:t>
        <w:br/>
        <w:t>Subhash Chandra Bose</w:t>
        <w:br/>
        <w:t>31</w:t>
        <w:br/>
        <w:t>One of the founders of the Congress Socialist Party,</w:t>
        <w:br/>
        <w:t>established in 1934 , was–</w:t>
        <w:br/>
        <w:t>Jai Prakash Narayan</w:t>
        <w:br/>
        <w:t>32</w:t>
        <w:br/>
        <w:t>The session of the Indian National Congress in which</w:t>
        <w:br/>
        <w:t>Jawaharlal Nehru declared socialism as the key to solving</w:t>
        <w:br/>
        <w:t>India's problems was-</w:t>
        <w:br/>
        <w:t>Lucknow</w:t>
        <w:br/>
        <w:t>33</w:t>
        <w:br/>
        <w:t>" I am a socialist and a republican and I do not believe in</w:t>
        <w:br/>
        <w:t>kings and princes." This statement is related to-</w:t>
        <w:br/>
        <w:t>Jawaharlal Nehru</w:t>
        <w:br/>
        <w:t>34</w:t>
        <w:br/>
        <w:t>The highest priest of communism in India has been called-</w:t>
        <w:br/>
        <w:t>Jawaharlal Nehru</w:t>
        <w:br/>
        <w:t>35</w:t>
        <w:br/>
        <w:t>The President of the first All India Socialist Youth Congress</w:t>
        <w:br/>
        <w:t>was-</w:t>
        <w:br/>
        <w:t>Jawaharlal Nehru</w:t>
        <w:br/>
        <w:t>Provincial elections and formation of cabinets</w:t>
        <w:br/>
        <w:t>36</w:t>
        <w:br/>
        <w:t>The incident which is known as the Calcutta Massacre is-</w:t>
        <w:br/>
        <w:t>Direct Action Day</w:t>
        <w:br/>
        <w:t>37</w:t>
        <w:br/>
        <w:t>Provincial elections were held in British India in the year—</w:t>
        <w:br/>
        <w:t>1936-37</w:t>
        <w:br/>
        <w:t>38</w:t>
        <w:br/>
        <w:t>During the provincial elections of 1937 in the British Indian</w:t>
        <w:br/>
        <w:t>state, the government in Punjab state was formed by—</w:t>
        <w:br/>
        <w:t>of the Unionist Party</w:t>
        <w:br/>
        <w:t>39</w:t>
        <w:br/>
        <w:t>The first elected Speaker of the Central Legislative Assembly</w:t>
        <w:br/>
        <w:t>in 1925 was-</w:t>
        <w:br/>
        <w:t>Vithalbhai Patel</w:t>
        <w:br/>
        <w:br/>
        <w:t>JOB MANTRA…By RD Sir (ARO 2021,LOWER PCS 2019)</w:t>
        <w:br/>
        <w:br/>
        <w:br/>
        <w:t>40</w:t>
        <w:br/>
        <w:t>1940 was presided over by—</w:t>
        <w:br/>
        <w:t>Maulana Abul Kalam Azad</w:t>
        <w:br/>
        <w:t>41</w:t>
        <w:br/>
        <w:t>After the formation of the cabinet in the provinces in 1937 ,</w:t>
        <w:br/>
        <w:t>the period of Congress rule was-</w:t>
        <w:br/>
        <w:t>28 months</w:t>
        <w:br/>
        <w:t>42</w:t>
        <w:br/>
        <w:t>The province where the Indian National Congress did not</w:t>
        <w:br/>
        <w:t>form its government after the general elections of 1937 was-</w:t>
        <w:br/>
        <w:t>Bengal</w:t>
        <w:br/>
        <w:t>43</w:t>
        <w:br/>
        <w:t>1937 , the Finance Department was entrusted to the cabinet</w:t>
        <w:br/>
        <w:t>formed in UP.</w:t>
        <w:br/>
        <w:t>Rafi Ahmed Kidwai</w:t>
        <w:br/>
        <w:t>Tripuri session of Congress and formation of Forward Bloc</w:t>
        <w:br/>
        <w:t>44</w:t>
        <w:br/>
        <w:t>The name of the political party formed by Subhash Chandra</w:t>
        <w:br/>
        <w:t>Bose after leaving the Congress Party is-</w:t>
        <w:br/>
        <w:t>All India Forward Bloc</w:t>
        <w:br/>
        <w:t>Struggle of princely states</w:t>
        <w:br/>
        <w:t>45</w:t>
        <w:br/>
        <w:t>At the time of India's independence, the following princely</w:t>
        <w:br/>
        <w:t>states (officially recognised) existed:</w:t>
        <w:br/>
        <w:t>565</w:t>
        <w:br/>
        <w:t>46</w:t>
        <w:br/>
        <w:t>Among the native states, the one who was in favour of ' as it</w:t>
        <w:br/>
        <w:t>is ' agreement was-</w:t>
        <w:br/>
        <w:t>Hyderabad</w:t>
        <w:br/>
        <w:t>47</w:t>
        <w:br/>
        <w:t>The policy of non-interference in relation to the native states</w:t>
        <w:br/>
        <w:t>of India is highlighted by –</w:t>
        <w:br/>
        <w:t>To Sir John Shore</w:t>
        <w:br/>
        <w:t>48</w:t>
        <w:br/>
        <w:t>562 princely states in the country is given to-</w:t>
        <w:br/>
        <w:t>to Vallabhbhai Jhaverbhai</w:t>
        <w:br/>
        <w:t>Patel</w:t>
        <w:br/>
        <w:t>Second World War and National Movement – August Offer , Demand for Pakistan and Individual</w:t>
        <w:br/>
        <w:t>Satyagraha</w:t>
        <w:br/>
        <w:t>49</w:t>
        <w:br/>
        <w:t>The name Pakistan was first coined in-</w:t>
        <w:br/>
        <w:t>By Chaudhry Rahmat Ali</w:t>
        <w:br/>
        <w:t>50</w:t>
        <w:br/>
        <w:t>1940 that promised to expand the Executive Council of the</w:t>
        <w:br/>
        <w:t>Viceroy of India to include more Indians and to recognize the</w:t>
        <w:br/>
        <w:t>right of Indians to frame their own constitution was—</w:t>
        <w:br/>
        <w:t>August proposal</w:t>
        <w:br/>
        <w:t>51</w:t>
        <w:br/>
        <w:t>The first person to be selected as a Satyagrahi and also laid</w:t>
        <w:br/>
        <w:t>the foundation of the Bhoodan movement was-</w:t>
        <w:br/>
        <w:t>Vinoba Bhave</w:t>
        <w:br/>
        <w:t>52</w:t>
        <w:br/>
        <w:t>Opposed the demand for the formation of Pakistan.</w:t>
        <w:br/>
        <w:t>Khan Abdul Ghaffar Khan</w:t>
        <w:br/>
        <w:t>53</w:t>
        <w:br/>
        <w:t>The demand for Pakistan was made by the Muslim League.</w:t>
        <w:br/>
        <w:t>1940</w:t>
        <w:br/>
        <w:t>54</w:t>
        <w:br/>
        <w:t>Azad Hind Fauj (INA) was not associated with-</w:t>
        <w:br/>
        <w:t>B.C. Dutt</w:t>
        <w:br/>
        <w:t>55</w:t>
        <w:br/>
        <w:t>the ' Individual Satyagraha ' . The second was-</w:t>
        <w:br/>
        <w:t>Pandit Jawaharlal Nehru</w:t>
        <w:br/>
        <w:t>56</w:t>
        <w:br/>
        <w:t>The policy of the Indian National Congress regarding the</w:t>
        <w:br/>
        <w:t>Second World War was-</w:t>
        <w:br/>
        <w:t>Cooperation with Britain</w:t>
        <w:br/>
        <w:t>on assurance of complete</w:t>
        <w:br/>
        <w:t>independence</w:t>
        <w:br/>
        <w:t>57</w:t>
        <w:br/>
        <w:t>Came to India in 1946 after the Second World War-</w:t>
        <w:br/>
        <w:t>Cabinet Mission</w:t>
        <w:br/>
        <w:br/>
        <w:t>JOB MANTRA…By RD Sir (ARO 2021,LOWER PCS 2019)</w:t>
        <w:br/>
        <w:br/>
        <w:br/>
        <w:t>58</w:t>
        <w:br/>
        <w:t>The author of the Cambridge pamphlet "Now or Never" was-</w:t>
        <w:br/>
        <w:t>Chaudhary Rahmat Ali</w:t>
        <w:br/>
        <w:t>59</w:t>
        <w:br/>
        <w:t>A memorial pillar has been erected in the state to</w:t>
        <w:br/>
        <w:t>commemorate the Polish refugee families who made India</w:t>
        <w:br/>
        <w:t>their home during World War II .</w:t>
        <w:br/>
        <w:t>Maharashtra</w:t>
        <w:br/>
        <w:t>Cripps Mission and Quit India Movement</w:t>
        <w:br/>
        <w:t>60</w:t>
        <w:br/>
        <w:t>He started the secret Congress Radio during the Quit India</w:t>
        <w:br/>
        <w:t>Movement along with his close associates.</w:t>
        <w:br/>
        <w:t>by Usha Mehta</w:t>
        <w:br/>
        <w:t>61</w:t>
        <w:br/>
        <w:t>The Quit India resolution of the All India Congress</w:t>
        <w:br/>
        <w:t>Committee was accepted in—</w:t>
        <w:br/>
        <w:t>At the Bombay session</w:t>
        <w:br/>
        <w:t>62</w:t>
        <w:br/>
        <w:t>The only revolutionary who was martyred by hanging during</w:t>
        <w:br/>
        <w:t>the Quit India Movement of the Indian Independence</w:t>
        <w:br/>
        <w:t>Movement was-</w:t>
        <w:br/>
        <w:t>Kushal Kombar</w:t>
        <w:br/>
        <w:t>63</w:t>
        <w:br/>
        <w:t>The Quit India Movement was launched by Mahatma Gandhi</w:t>
        <w:br/>
        <w:t>in 1942 in—</w:t>
        <w:br/>
        <w:t>at the August Revolution</w:t>
        <w:br/>
        <w:t>Grounds</w:t>
        <w:br/>
        <w:t>64</w:t>
        <w:br/>
        <w:t>In 1943 , a parallel government was established in the district</w:t>
        <w:br/>
        <w:t>of—</w:t>
        <w:br/>
        <w:t>Satara</w:t>
        <w:br/>
        <w:t>65</w:t>
        <w:br/>
        <w:t>The Congress Working Committee adopted the Quit India</w:t>
        <w:br/>
        <w:t>resolution in July 1942 in—</w:t>
        <w:br/>
        <w:t>Wardha</w:t>
        <w:br/>
        <w:t>66</w:t>
        <w:br/>
        <w:t>first draft of the ' Quit India ' resolution on behalf of the</w:t>
        <w:br/>
        <w:t>Indian National Congress in 1942 was prepared by-</w:t>
        <w:br/>
        <w:t>Mahatma Gandhi</w:t>
        <w:br/>
        <w:t>67</w:t>
        <w:br/>
        <w:t>The Quit India Movement played a significant role in India's</w:t>
        <w:br/>
        <w:t>freedom struggle. Following this movement, the following</w:t>
        <w:br/>
        <w:t>incident occurred:</w:t>
        <w:br/>
        <w:t>Britain's Labour</w:t>
        <w:br/>
        <w:t>government sent a Cabinet</w:t>
        <w:br/>
        <w:t>Mission to India.</w:t>
        <w:br/>
        <w:t>68</w:t>
        <w:br/>
        <w:t>The Quit India Movement was launched by Mahatma Gandhi</w:t>
        <w:br/>
        <w:t>at the Mumbai (then Bombay) session of the All India</w:t>
        <w:br/>
        <w:t>Congress Committee. This session took place in the month of</w:t>
        <w:br/>
        <w:t>1942.</w:t>
        <w:br/>
        <w:t>august</w:t>
        <w:br/>
        <w:t>69</w:t>
        <w:br/>
        <w:t>Quit India Movement was started in-</w:t>
        <w:br/>
        <w:t>from Bombay city</w:t>
        <w:br/>
        <w:t>70</w:t>
        <w:br/>
        <w:t>During the Quit India Movement , the flag of the National</w:t>
        <w:br/>
        <w:t>Congress was hoisted in Bombay (now Mumbai) by—</w:t>
        <w:br/>
        <w:t>Aruna Asaf Ali</w:t>
        <w:br/>
        <w:t>71</w:t>
        <w:br/>
        <w:t>August Revolution is also known as-</w:t>
        <w:br/>
        <w:t>Quit India Movement</w:t>
        <w:br/>
        <w:t>72</w:t>
        <w:br/>
        <w:t>78th anniversary of Quit India Movement observed in-</w:t>
        <w:br/>
        <w:t>On August 8, 2020</w:t>
        <w:br/>
        <w:t>73</w:t>
        <w:br/>
        <w:t>“ Quit India Movement” took place in-</w:t>
        <w:br/>
        <w:t>In the year 1942</w:t>
        <w:br/>
        <w:t>74</w:t>
        <w:br/>
        <w:t>The Quit India Movement began in 1942 with the slogan</w:t>
        <w:br/>
        <w:t>given by Mahatma Gandhi—</w:t>
        <w:br/>
        <w:t>" Do or Die "</w:t>
        <w:br/>
        <w:br/>
        <w:t>JOB MANTRA…By RD Sir (ARO 2021,LOWER PCS 2019)</w:t>
        <w:br/>
        <w:br/>
        <w:br/>
        <w:t>75</w:t>
        <w:br/>
        <w:t>Quit India Movement was started by Mahatma Gandhi in-</w:t>
        <w:br/>
        <w:t>August 8 , 1942</w:t>
        <w:br/>
        <w:t>76</w:t>
        <w:br/>
        <w:t>The year in which the ' Cripps Mission ' came to India was-</w:t>
        <w:br/>
        <w:t>1942</w:t>
        <w:br/>
        <w:t>77</w:t>
        <w:br/>
        <w:t>The ' Quit India Movement ' started in-</w:t>
        <w:br/>
        <w:t>August 9 , 1942 in Bombay</w:t>
        <w:br/>
        <w:t>78</w:t>
        <w:br/>
        <w:t>The Jatiya Sarkar was established in the Midnapore district of</w:t>
        <w:br/>
        <w:t>Bengal in–</w:t>
        <w:br/>
        <w:t>1942</w:t>
        <w:br/>
        <w:t>79</w:t>
        <w:br/>
        <w:t>" We will either liberate India or die trying to free it" is</w:t>
        <w:br/>
        <w:t>associated with-</w:t>
        <w:br/>
        <w:t>Quit India Movement</w:t>
        <w:br/>
        <w:t>80</w:t>
        <w:br/>
        <w:t>“ Freedom is almost within our reach , we must grab it</w:t>
        <w:br/>
        <w:t>tightly” is a quote from –</w:t>
        <w:br/>
        <w:t>Mahatma Gandhi</w:t>
        <w:br/>
        <w:t>81</w:t>
        <w:br/>
        <w:t>When the Indian National Congress passed the ' Quit India '</w:t>
        <w:br/>
        <w:t>resolution, the Congress President at that time was-</w:t>
        <w:br/>
        <w:t>Maulana Abul Kalam Azad</w:t>
        <w:br/>
        <w:t>82</w:t>
        <w:br/>
        <w:t>Mahatma Gandhi was imprisoned in the context of the Quit</w:t>
        <w:br/>
        <w:t>India Movement.</w:t>
        <w:br/>
        <w:t>Bombay</w:t>
        <w:br/>
        <w:t>83</w:t>
        <w:br/>
        <w:t>The district of Uttar Pradesh in which a parallel government</w:t>
        <w:br/>
        <w:t>was established during the Quit India Movement –</w:t>
        <w:br/>
        <w:t>Baliya</w:t>
        <w:br/>
        <w:t>84</w:t>
        <w:br/>
        <w:t>the Quit India Movement and organised underground</w:t>
        <w:br/>
        <w:t>activities .</w:t>
        <w:br/>
        <w:t>Jai Prakash Narayan</w:t>
        <w:br/>
        <w:t>85</w:t>
        <w:br/>
        <w:t>" There is going to be a revolution here (in India) and we</w:t>
        <w:br/>
        <w:t>must leave quickly." He said –</w:t>
        <w:br/>
        <w:t>Sir Stafford Cripps</w:t>
        <w:br/>
        <w:t>86</w:t>
        <w:br/>
        <w:t>accompanied Mahatma Gandhi during his ' Quit India</w:t>
        <w:br/>
        <w:t>Movement ' was-</w:t>
        <w:br/>
        <w:t>Louis Fischer</w:t>
        <w:br/>
        <w:t>87</w:t>
        <w:br/>
        <w:t>The movement in which women's participation is considered</w:t>
        <w:br/>
        <w:t>the highest is-</w:t>
        <w:br/>
        <w:t>Quit India Movement</w:t>
        <w:br/>
        <w:t>88</w:t>
        <w:br/>
        <w:t>The Commander-in-Chief of India at the time of Quit India</w:t>
        <w:br/>
        <w:t>Movement was-</w:t>
        <w:br/>
        <w:t>Lord Wavell</w:t>
        <w:br/>
        <w:t>89</w:t>
        <w:br/>
        <w:t>During the Quit India Movement, Congress Radio regularly</w:t>
        <w:br/>
        <w:t>broadcast programmes on</w:t>
        <w:br/>
        <w:t>Ram Manohar Lohia</w:t>
        <w:br/>
        <w:t>90</w:t>
        <w:br/>
        <w:t>The party which did not support the ' Quit India Movement '</w:t>
        <w:br/>
        <w:t>was-</w:t>
        <w:br/>
        <w:t>Hindu Mahasabha ,</w:t>
        <w:br/>
        <w:t>Communist Party of India ,</w:t>
        <w:br/>
        <w:t>Unionist Party of Punjab</w:t>
        <w:br/>
        <w:t>Azad Hind Fauj/Subhash Chandra Bose</w:t>
        <w:br/>
        <w:t>91</w:t>
        <w:br/>
        <w:t>The ' Forward Bloc ' was founded by—</w:t>
        <w:br/>
        <w:t>Subhash Chandra Bose</w:t>
        <w:br/>
        <w:t>92</w:t>
        <w:br/>
        <w:t>The founder of Tiger Legion or ' Free India Legion ' was-</w:t>
        <w:br/>
        <w:t>Subhash Chandra Bose</w:t>
        <w:br/>
        <w:t>93</w:t>
        <w:br/>
        <w:t>Azad Hind Government was established by Subhash Chandra</w:t>
        <w:br/>
        <w:t>Bose in-</w:t>
        <w:br/>
        <w:t>October 21, 1943</w:t>
        <w:br/>
        <w:br/>
        <w:t>JOB MANTRA…By RD Sir (ARO 2021,LOWER PCS 2019)</w:t>
        <w:br/>
        <w:br/>
        <w:br/>
        <w:t>94</w:t>
        <w:br/>
        <w:t>Subhash Chandra Bose escaped from the house arrest of the</w:t>
        <w:br/>
        <w:t>British Government in–</w:t>
        <w:br/>
        <w:t>In the year 1941</w:t>
        <w:br/>
        <w:t>95</w:t>
        <w:br/>
        <w:t>The birthplace of Subhash Chandra Bose is-</w:t>
        <w:br/>
        <w:t>Cuttack</w:t>
        <w:br/>
        <w:t>96</w:t>
        <w:br/>
        <w:t>Subhash Chandra Bose revived the Indian nationalism during</w:t>
        <w:br/>
        <w:t>the freedom movement.</w:t>
        <w:br/>
        <w:t>Army</w:t>
        <w:br/>
        <w:t>97</w:t>
        <w:br/>
        <w:t>Azad Hind Radio Service was started as a part of Germany's</w:t>
        <w:br/>
        <w:t>radio service in-</w:t>
        <w:br/>
        <w:t>In the year 1942</w:t>
        <w:br/>
        <w:t>98</w:t>
        <w:br/>
        <w:t>Subhash Chandra Bose was elected the President of the</w:t>
        <w:br/>
        <w:t>Indian National Congress for the first time in—</w:t>
        <w:br/>
        <w:t>In the year 1938</w:t>
        <w:br/>
        <w:t>99</w:t>
        <w:br/>
        <w:t>On October 21 , 1943 , the formation of the Provisional</w:t>
        <w:br/>
        <w:t>Government of Azad Hind was announced by-</w:t>
        <w:br/>
        <w:t>Subhash Chandra Bose</w:t>
        <w:br/>
        <w:t>100</w:t>
        <w:br/>
        <w:t>One of the defence lawyers in the famous ' Sehgal-Dhillon-</w:t>
        <w:br/>
        <w:t>Shah Nawaz ' cases was–</w:t>
        <w:br/>
        <w:t>Jawaharlal Nehru</w:t>
        <w:br/>
        <w:t>101</w:t>
        <w:br/>
        <w:t>trials of three INA soldiers was-</w:t>
        <w:br/>
        <w:t>Bhulabhai Desai</w:t>
        <w:br/>
        <w:t>102</w:t>
        <w:br/>
        <w:t>Subhash Chandra Bose founded the Azad Hind Fauj in</w:t>
        <w:br/>
        <w:t>In 1943</w:t>
        <w:br/>
        <w:t>103</w:t>
        <w:br/>
        <w:t>The Indian National Army was formed in—</w:t>
        <w:br/>
        <w:t>By Mohan Singh</w:t>
        <w:br/>
        <w:t>104</w:t>
        <w:br/>
        <w:t>The Indian National Army recaptured the Andaman and</w:t>
        <w:br/>
        <w:t>Nicobar Islands from British rule and named them—</w:t>
        <w:br/>
        <w:t>Shaheed and Swaraj</w:t>
        <w:br/>
        <w:t>Islands</w:t>
        <w:br/>
        <w:t>105</w:t>
        <w:br/>
        <w:t>Desh Bandhu Youth Association was formed by –</w:t>
        <w:br/>
        <w:t>Tirupur Kumaran</w:t>
        <w:br/>
        <w:t>106</w:t>
        <w:br/>
        <w:t>Subhash Chandra Bose's father was-</w:t>
        <w:br/>
        <w:t>Janaki Nath Bose</w:t>
        <w:br/>
        <w:t>107</w:t>
        <w:br/>
        <w:t>The president of the ' Independence for India League ' formed</w:t>
        <w:br/>
        <w:t>in 1928 was-</w:t>
        <w:br/>
        <w:t>Sri Nivasa Iyengar</w:t>
        <w:br/>
        <w:t>108</w:t>
        <w:br/>
        <w:t>The political guru of Subhash Chandra Bose was-</w:t>
        <w:br/>
        <w:t>C.R. Das</w:t>
        <w:br/>
        <w:t>109</w:t>
        <w:br/>
        <w:t>Women's Regiment formed by Netaji Subhash Chandra Bose</w:t>
        <w:br/>
        <w:t>as part of the Azad Hind Fauj -</w:t>
        <w:br/>
        <w:t>Rani Jhansi Regiment</w:t>
        <w:br/>
        <w:t>110</w:t>
        <w:br/>
        <w:t>Gandhiji was first addressed as "Father of the Nation" by-</w:t>
        <w:br/>
        <w:t>Subhash Chandra Bose</w:t>
        <w:br/>
        <w:t>111</w:t>
        <w:br/>
        <w:t>He had argued on behalf of the officers of Azad Hind Fauj in</w:t>
        <w:br/>
        <w:t>their trial at the Red Fort.</w:t>
        <w:br/>
        <w:t>Sir T.B. Sapru</w:t>
        <w:br/>
        <w:t>112</w:t>
        <w:br/>
        <w:t>' Azad Hind Fauj Day ' was celebrated on-</w:t>
        <w:br/>
        <w:t>November 12 , 1945</w:t>
        <w:br/>
        <w:t>113</w:t>
        <w:br/>
        <w:t>Subhash Chandra Bose formed the government of</w:t>
        <w:br/>
        <w:t>independent India in Singapore.</w:t>
        <w:br/>
        <w:t>October 21 , 1943</w:t>
        <w:br/>
        <w:t>114</w:t>
        <w:br/>
        <w:t>Subhash Chandra Bose was called ' Desh Nayak ' by-</w:t>
        <w:br/>
        <w:t>Rabindranath Tagore</w:t>
        <w:br/>
        <w:t>115</w:t>
        <w:br/>
        <w:t>Azad Hind Fauj soldier who was sentenced to 7 years</w:t>
        <w:br/>
        <w:t>imprisonment –</w:t>
        <w:br/>
        <w:t>Rashid Ali</w:t>
        <w:br/>
        <w:br/>
        <w:t>JOB MANTRA…By RD Sir (ARO 2021,LOWER PCS 2019)</w:t>
        <w:br/>
        <w:br/>
        <w:br/>
        <w:t>116</w:t>
        <w:br/>
        <w:t>actively helped Subhash Chandra Bose in the formation of the</w:t>
        <w:br/>
        <w:t>Indian National Army was-</w:t>
        <w:br/>
        <w:t>Rasbihari Bose</w:t>
        <w:br/>
        <w:t>117</w:t>
        <w:br/>
        <w:t>“ India's liberation will not be achieved under the leadership</w:t>
        <w:br/>
        <w:t>of Mahatma Gandhi” was written by-</w:t>
        <w:br/>
        <w:t>Subhash Chandra Bose</w:t>
        <w:br/>
        <w:t>118</w:t>
        <w:br/>
        <w:t>" Give me blood , I will give you freedom" is a saying.</w:t>
        <w:br/>
        <w:t>Subhash Chandra Bose's</w:t>
        <w:br/>
        <w:t>119</w:t>
        <w:br/>
        <w:t>' Chalo Delhi ' was given by-</w:t>
        <w:br/>
        <w:t>Subhash Chandra Bose</w:t>
        <w:br/>
        <w:t>1. Cabinet Mission , Constituent Assembly and Interim Government</w:t>
        <w:br/>
        <w:t>Description/Questions</w:t>
        <w:br/>
        <w:t>Answer / Year</w:t>
        <w:br/>
        <w:t>1946 was headed by–</w:t>
        <w:br/>
        <w:t>by Sir Pathik Lawrence</w:t>
        <w:br/>
        <w:t>the United Kingdom Cabinet Mission to India , 1946 were—</w:t>
        <w:br/>
        <w:t>Pethick Lawrence , Stafford</w:t>
        <w:br/>
        <w:t>Cripps , A. V. Alexander</w:t>
        <w:br/>
        <w:t>The British Mission rejected the demand for Pakistan.</w:t>
        <w:br/>
        <w:t>Cabinet Mission</w:t>
        <w:br/>
        <w:t>Baldev Singh , a member of the Interim Government , the first</w:t>
        <w:br/>
        <w:t>government of independent India, was–</w:t>
        <w:br/>
        <w:t>Chief of Defence (Raksha</w:t>
        <w:br/>
        <w:t>Mantri)</w:t>
        <w:br/>
        <w:t>The British Prime Minister who sent the Cripps Mission to India was-</w:t>
        <w:br/>
        <w:t>Winston Churchill</w:t>
        <w:br/>
        <w:t>When the Cabinet Mission came to India , the political party in power</w:t>
        <w:br/>
        <w:t>in England was–</w:t>
        <w:br/>
        <w:t>Labour Party</w:t>
        <w:br/>
        <w:t>Who was not a member of the Cabinet Mission?</w:t>
        <w:br/>
        <w:t>Sir John Simon</w:t>
        <w:br/>
        <w:t>1946 , a Cabinet Mission was sent to India by the British Government</w:t>
        <w:br/>
        <w:t>, which included –</w:t>
        <w:br/>
        <w:t>three members</w:t>
        <w:br/>
        <w:t>31 December 1947 , the maximum representation of the ............</w:t>
        <w:br/>
        <w:t>province in the Constituent Assembly of India was-</w:t>
        <w:br/>
        <w:t>United Provinces</w:t>
        <w:br/>
        <w:t>The Cabinet Mission came to India in—</w:t>
        <w:br/>
        <w:t>In the year 1946</w:t>
        <w:br/>
        <w:t>1946 , Lord Wavell invited—</w:t>
        <w:br/>
        <w:t>to Jawaharlal Nehru</w:t>
        <w:br/>
        <w:t>The first Home Minister of India was-</w:t>
        <w:br/>
        <w:t>Sardar Patel</w:t>
        <w:br/>
        <w:t>The formation of the first interim national government was announced</w:t>
        <w:br/>
        <w:t>in-</w:t>
        <w:br/>
        <w:t>On August 24, 1946</w:t>
        <w:br/>
        <w:t>The idea of a Constituent Assembly for drafting a Constitution for</w:t>
        <w:br/>
        <w:t>independent India was first proposed by –</w:t>
        <w:br/>
        <w:t>1936 , the Congress Party</w:t>
        <w:br/>
        <w:t>The President of the Indian National Congress at the time of the</w:t>
        <w:br/>
        <w:t>arrival of the Cabinet Mission in India was-</w:t>
        <w:br/>
        <w:t>Maulana Abul Kalam Azad</w:t>
        <w:br/>
        <w:t>The chairman of the drafting committee of the Indian Constitution</w:t>
        <w:br/>
        <w:t>was-</w:t>
        <w:br/>
        <w:t>B.R. Ambedkar</w:t>
        <w:br/>
        <w:br/>
        <w:t>JOB MANTRA…By RD Sir (ARO 2021,LOWER PCS 2019)</w:t>
        <w:br/>
        <w:br/>
        <w:br/>
        <w:t>“ The Constituent Assembly is the only way to find a just solution to</w:t>
        <w:br/>
        <w:t>communal and other problems.” This declaration was made in 1939</w:t>
        <w:br/>
        <w:t>by –</w:t>
        <w:br/>
        <w:t>Mahatma Gandhi</w:t>
        <w:br/>
        <w:t>2. Mountbatten Plan , Partition of India and Independence</w:t>
        <w:br/>
        <w:t>Description/Questions</w:t>
        <w:br/>
        <w:t>Answer / Year</w:t>
        <w:br/>
        <w:t>February 20 , 1947 , _______ declared that power</w:t>
        <w:br/>
        <w:t>would be transferred to Indians by June 1948.</w:t>
        <w:br/>
        <w:t>Clement Attlee</w:t>
        <w:br/>
        <w:t>The provision which was a part of the Indian</w:t>
        <w:br/>
        <w:t>Independence Act of 1947 was-</w:t>
        <w:br/>
        <w:t>India will be divided into two parts</w:t>
        <w:br/>
        <w:t>On the day India got independence , Mahatma Gandhi</w:t>
        <w:br/>
        <w:t>was-</w:t>
        <w:br/>
        <w:t>in Calcutta</w:t>
        <w:br/>
        <w:t>The partition of India was announced in-</w:t>
        <w:br/>
        <w:t>On June 3, 1947</w:t>
        <w:br/>
        <w:t>When India got independence on 15th August , 1947,</w:t>
        <w:br/>
        <w:t>it was-</w:t>
        <w:br/>
        <w:t>midnight</w:t>
        <w:br/>
        <w:t>The British Government agreed to grant independence</w:t>
        <w:br/>
        <w:t>to India in—</w:t>
        <w:br/>
        <w:t>In 1946</w:t>
        <w:br/>
        <w:t>India became a sovereign republic in-</w:t>
        <w:br/>
        <w:t>On 26 January 1950</w:t>
        <w:br/>
        <w:t>Which woman freedom fighter is not associated with</w:t>
        <w:br/>
        <w:t>the 'Quit India Movement'?</w:t>
        <w:br/>
        <w:t>Shanti Ghosh</w:t>
        <w:br/>
        <w:t>The Indian Independence Bill received royal assent</w:t>
        <w:br/>
        <w:t>in–</w:t>
        <w:br/>
        <w:t>July 18 , 1947</w:t>
        <w:br/>
        <w:t>' My ultimate aim will be to wipe the tears from every</w:t>
        <w:br/>
        <w:t>person's eyes' is said by-</w:t>
        <w:br/>
        <w:t>Jawaharlal Nehru</w:t>
        <w:br/>
        <w:t>In August 1947 , at the Independence Day</w:t>
        <w:br/>
        <w:t>celebrations The leader who did not attend was</w:t>
        <w:br/>
        <w:t>Mahatma Gandhi</w:t>
        <w:br/>
        <w:t>The President of Congress at the time India became</w:t>
        <w:br/>
        <w:t>independent was-</w:t>
        <w:br/>
        <w:t>J.B. Kripalani</w:t>
        <w:br/>
        <w:t>in New Delhi in 1947 supported the proposal of</w:t>
        <w:br/>
        <w:t>partition.</w:t>
        <w:br/>
        <w:t>Abul Kalam Azad</w:t>
        <w:br/>
        <w:t>Mountbatten Plan became the basis of –</w:t>
        <w:br/>
        <w:t>of the partition of the country</w:t>
        <w:br/>
        <w:t>of All India Congress held on 14 June 1947, the vote</w:t>
        <w:br/>
        <w:t>was taken against the partition of India.</w:t>
        <w:br/>
        <w:t>Khan Abdul Ghaffar Khan</w:t>
        <w:br/>
        <w:t>The Prime Minister of India was appointed on the first</w:t>
        <w:br/>
        <w:t>occasion by—</w:t>
        <w:br/>
        <w:t>The Governor General</w:t>
        <w:br/>
        <w:br/>
        <w:t>JOB MANTRA…By RD Sir (ARO 2021,LOWER PCS 2019)</w:t>
        <w:br/>
        <w:br/>
        <w:br/>
        <w:t>The plan to hand over sovereign power to Indians in</w:t>
        <w:br/>
        <w:t>the year 1947 was known as-</w:t>
        <w:br/>
        <w:t>mountbatten plan</w:t>
        <w:br/>
        <w:t>“ The British Government is not responsible for the</w:t>
        <w:br/>
        <w:t>partition of India.” The above statement is attributed</w:t>
        <w:br/>
        <w:t>to-</w:t>
        <w:br/>
        <w:t>Lord Attlee</w:t>
        <w:br/>
        <w:t>The plan that became the basis for Indian</w:t>
        <w:br/>
        <w:t>independence was</w:t>
        <w:br/>
        <w:t>mountbatten plan</w:t>
        <w:br/>
        <w:t>Where was Mahatma Gandhi when Attlee announced</w:t>
        <w:br/>
        <w:t>the transfer of power in the House of Commons?</w:t>
        <w:br/>
        <w:t>New Delhi</w:t>
        <w:br/>
        <w:t>At the time of partition of India, the province of</w:t>
        <w:br/>
        <w:t>British India which proposed a plan for joint and</w:t>
        <w:br/>
        <w:t>independent existence was-</w:t>
        <w:br/>
        <w:t>Punjab Province</w:t>
        <w:br/>
        <w:t>In the integration of the princely states of India,</w:t>
        <w:br/>
        <w:t>……… played a decisive role.</w:t>
        <w:br/>
        <w:t>Sardar Vallabhbhai Patel</w:t>
        <w:br/>
        <w:t>India and Pakistan signed the ______ , under which</w:t>
        <w:br/>
        <w:t>both countries agreed to resolve differences and</w:t>
        <w:br/>
        <w:t>disputes bilaterally.</w:t>
        <w:br/>
        <w:t>Shimla Treaty</w:t>
        <w:br/>
        <w:t>The Mountbatten Plan (June 1947) provided for a</w:t>
        <w:br/>
        <w:t>referendum in the province of—</w:t>
        <w:br/>
        <w:t>Balochistan</w:t>
        <w:br/>
        <w:t>The plan for the partition of India is known as—</w:t>
        <w:br/>
        <w:t>3 plan</w:t>
        <w:br/>
        <w:t>On 15 August 1947 , India's first Prime Minister</w:t>
        <w:br/>
        <w:t>Jawaharlal Nehru hoisted the Indian national flag atop</w:t>
        <w:br/>
        <w:t>the ______ of the Red Fort.</w:t>
        <w:br/>
        <w:t>Lahori Gate</w:t>
        <w:br/>
        <w:t>The princely state which had declared its accession to</w:t>
        <w:br/>
        <w:t>Pakistan in 1947 , but was later forced to join India</w:t>
        <w:br/>
        <w:t>after a referendum—</w:t>
        <w:br/>
        <w:t>Junagadh</w:t>
        <w:br/>
        <w:t>With reference to the Indian Independence Act , 1947</w:t>
        <w:br/>
        <w:t>, the correct statement is-</w:t>
        <w:br/>
        <w:t>It is an Act of the Parliament of the United</w:t>
        <w:br/>
        <w:t>Kingdom which, with effect from 15</w:t>
        <w:br/>
        <w:t>August 1947, partitioned the United</w:t>
        <w:br/>
        <w:t>Kingdom into two new and fully sovereign</w:t>
        <w:br/>
        <w:t>dominions , India and Pakistan.</w:t>
        <w:br/>
        <w:t>Upon the partition of India , the ............ line was</w:t>
        <w:br/>
        <w:t>published on August 17 , 1947 as the boundary line</w:t>
        <w:br/>
        <w:t>between India and Pakistan.</w:t>
        <w:br/>
        <w:t>Radcliffe Line</w:t>
        <w:br/>
        <w:t>The McMahon Line is the boundary line between the</w:t>
        <w:br/>
        <w:t>Tibetan region of China and the North-East region of</w:t>
        <w:br/>
        <w:t>Shimla</w:t>
        <w:br/>
        <w:br/>
        <w:t>JOB MANTRA…By RD Sir (ARO 2021,LOWER PCS 2019)</w:t>
        <w:br/>
        <w:br/>
        <w:br/>
        <w:t>India , which was proposed by the British colonial</w:t>
        <w:br/>
        <w:t>administrator Henry McMahon in the 1914 treaty.</w:t>
        <w:br/>
        <w:br/>
        <w:t>3. Constitutional Development of India</w:t>
        <w:br/>
        <w:t>Description/Questions</w:t>
        <w:br/>
        <w:t>Answer / Year</w:t>
        <w:br/>
        <w:t>The Act which was based on the Montagu-Chelmsford</w:t>
        <w:br/>
        <w:t>Report was-</w:t>
        <w:br/>
        <w:t>Government of India Act , 1919</w:t>
        <w:br/>
        <w:t>The reason for boycott of Simon Commission was-</w:t>
        <w:br/>
        <w:t>This commission was to assess the</w:t>
        <w:br/>
        <w:t>ability of Indians to form a government</w:t>
        <w:br/>
        <w:t>but there was no Indian in it.</w:t>
        <w:br/>
        <w:t>Sindh province was created from Bombay due to the</w:t>
        <w:br/>
        <w:t>……….. act of the government.</w:t>
        <w:br/>
        <w:t>Government of India Act , 1935</w:t>
        <w:br/>
        <w:t>The Act that was passed by the British Parliament</w:t>
        <w:br/>
        <w:t>defining the powers and responsibilities of the various</w:t>
        <w:br/>
        <w:t>organs of the East India Company was-</w:t>
        <w:br/>
        <w:t>Regulating Act , 1773</w:t>
        <w:br/>
        <w:t>The East India Company Act , 1813 is also known as—</w:t>
        <w:br/>
        <w:t>Charter Act</w:t>
        <w:br/>
        <w:t>Jawaharlal Nehru classified the Act as ' A New Charter</w:t>
        <w:br/>
        <w:t>of Slavery'.</w:t>
        <w:br/>
        <w:t>Government of India Act , 1935</w:t>
        <w:br/>
        <w:t>The Act which abolished the rule of the East India</w:t>
        <w:br/>
        <w:t>Company over the British Indian provinces and provided</w:t>
        <w:br/>
        <w:t>for their administration in the name of the British Queen</w:t>
        <w:br/>
        <w:t>was—</w:t>
        <w:br/>
        <w:t>Government of India Act , 1858</w:t>
        <w:br/>
        <w:t>The municipal corporation was established in Calcutta by</w:t>
        <w:br/>
        <w:t>a royal charter in—</w:t>
        <w:br/>
        <w:t>In the year 1726</w:t>
        <w:br/>
        <w:t>The Government of India Act , 1919, which included</w:t>
        <w:br/>
        <w:t>several reforms , was passed on the basis of the ………..</w:t>
        <w:br/>
        <w:t>report/reforms-</w:t>
        <w:br/>
        <w:t>Montagu-Chelmsford Reforms</w:t>
        <w:br/>
        <w:t>empowered the British East India Company to hold</w:t>
        <w:br/>
        <w:t>Indian territories and revenues in trust for the Crown,</w:t>
        <w:br/>
        <w:t>without any specified period , was-</w:t>
        <w:br/>
        <w:t>Charter Act , 1853</w:t>
        <w:br/>
        <w:t>The first Indian to join the Viceroy's Executive Council</w:t>
        <w:br/>
        <w:t>was-</w:t>
        <w:br/>
        <w:t>Satyendra Prasanna Sinha</w:t>
        <w:br/>
        <w:t>The British Government had approved separate</w:t>
        <w:br/>
        <w:t>electorates for Muslims in—</w:t>
        <w:br/>
        <w:t>In the year 1909</w:t>
        <w:br/>
        <w:br/>
        <w:t>JOB MANTRA…By RD Sir (ARO 2021,LOWER PCS 2019)</w:t>
        <w:br/>
        <w:br/>
        <w:br/>
        <w:t>1909 , the British Government had proposed the</w:t>
        <w:br/>
        <w:t>formation of the Government of India.</w:t>
        <w:br/>
        <w:t>Morley-Minto Reforms</w:t>
        <w:br/>
        <w:t>To further widen the gap between Hindus and Muslims</w:t>
        <w:br/>
        <w:t>and to divide the voters , it was introduced-</w:t>
        <w:br/>
        <w:t>Morley-Minto Reforms Bill</w:t>
        <w:br/>
        <w:t>The Government of India Act 1935 was based on—</w:t>
        <w:br/>
        <w:t>On the principle of a federal and</w:t>
        <w:br/>
        <w:t>parliamentary system</w:t>
        <w:br/>
        <w:t>The Act which ended the Company's trading monopoly</w:t>
        <w:br/>
        <w:t>in India and opened it to all British subordinate</w:t>
        <w:br/>
        <w:t>businesses except tea was-</w:t>
        <w:br/>
        <w:t>Charter Act of 1813</w:t>
        <w:br/>
        <w:t>Provincial autonomy was described under the</w:t>
        <w:br/>
        <w:t>Government of India Act.</w:t>
        <w:br/>
        <w:t>1935</w:t>
        <w:br/>
        <w:t>The post of Governor General of India was created in—</w:t>
        <w:br/>
        <w:t>By the Charter Act , 1833</w:t>
        <w:br/>
        <w:t>The report on the amendment of the Indian Constitution</w:t>
        <w:br/>
        <w:t>is commonly known as the Montague-Chelmsford</w:t>
        <w:br/>
        <w:t>Report. This report was published in—</w:t>
        <w:br/>
        <w:t>In the year 1918</w:t>
        <w:br/>
        <w:t>The Act , also known as Morley-Minto Reforms, was-</w:t>
        <w:br/>
        <w:t>Indian Councils Act , 1909</w:t>
        <w:br/>
        <w:t>The British India Act further strengthened the Viceroy's</w:t>
        <w:br/>
        <w:t>authority over his Executive Council by establishing a</w:t>
        <w:br/>
        <w:t>'departmental' or 'departmental' system of functioning</w:t>
        <w:br/>
        <w:t>instead of a collective one.</w:t>
        <w:br/>
        <w:t>Indian Councils Act , 1861</w:t>
        <w:br/>
        <w:t>120 members, was arranged for—</w:t>
        <w:br/>
        <w:t>The Act of 1919 ( enacted in 1921 )</w:t>
        <w:br/>
        <w:t>The Board of Control was established under which Act?</w:t>
        <w:br/>
        <w:t>Pitt's India Act , 1784</w:t>
        <w:br/>
        <w:t>The Act which made it possible for Indians to take some</w:t>
        <w:br/>
        <w:t>part in the administration of their country was-</w:t>
        <w:br/>
        <w:t>Charter Act 1833</w:t>
        <w:br/>
        <w:t>The law that created a functional Legislative Council in</w:t>
        <w:br/>
        <w:t>India for the first time was-</w:t>
        <w:br/>
        <w:t>Charter Act , 1853</w:t>
        <w:br/>
        <w:t>The practice of indirect election was started in India in-</w:t>
        <w:br/>
        <w:t>1892</w:t>
        <w:br/>
        <w:t>The recommendation for holding the civil services</w:t>
        <w:br/>
        <w:t>examination simultaneously in England and India was</w:t>
        <w:br/>
        <w:t>given by—</w:t>
        <w:br/>
        <w:t>By Montagu-Chelmsford Report</w:t>
        <w:br/>
        <w:t>The Act by which the Public Service Commission was</w:t>
        <w:br/>
        <w:t>established for the first time in India was-</w:t>
        <w:br/>
        <w:t>Government of India Act 1919</w:t>
        <w:br/>
        <w:t>1909 provided for :</w:t>
        <w:br/>
        <w:t>communal representation</w:t>
        <w:br/>
        <w:t>The system of diarchy was implemented in India by-</w:t>
        <w:br/>
        <w:t>From 1921 to 1937</w:t>
        <w:br/>
        <w:br/>
        <w:t>JOB MANTRA…By RD Sir (ARO 2021,LOWER PCS 2019)</w:t>
        <w:br/>
        <w:br/>
        <w:br/>
        <w:t>Regarding the 1935 Act, he said , ' A car with brakes but</w:t>
        <w:br/>
        <w:t>no engine'</w:t>
        <w:br/>
        <w:t>Jawaharlal Nehru</w:t>
        <w:br/>
        <w:t>The Government of India Act , 1935 was called the</w:t>
        <w:br/>
        <w:t>"Charter of Slavery". This statement was made by-</w:t>
        <w:br/>
        <w:t>Jawaharlal Nehru</w:t>
        <w:br/>
        <w:t>The incident which sowed the seeds of discord during the</w:t>
        <w:br/>
        <w:t>national movement and ultimately led to the partition of</w:t>
        <w:br/>
        <w:t>the country was –</w:t>
        <w:br/>
        <w:t>Reservation of separate constituencies</w:t>
        <w:br/>
        <w:t>and seats for Muslims in the Legislative</w:t>
        <w:br/>
        <w:t>Assemblies</w:t>
        <w:br/>
        <w:t>English education was started in India in-</w:t>
        <w:br/>
        <w:t>Lord William Bentinck</w:t>
        <w:br/>
        <w:t>the Charter Act of 1813 is considered important for India</w:t>
        <w:br/>
        <w:t>is-</w:t>
        <w:br/>
        <w:t>It made financial provision for the</w:t>
        <w:br/>
        <w:t>education of Indians.</w:t>
        <w:br/>
        <w:t>The Act of the Government of India which approved</w:t>
        <w:br/>
        <w:t>separate voting system for Muslims was-</w:t>
        <w:br/>
        <w:t>1919 ( Morley-Minto Reforms) -</w:t>
        <w:br/>
        <w:t>(Correct answer should be 1909 , but</w:t>
        <w:br/>
        <w:t>check the context of the question in the</w:t>
        <w:br/>
        <w:t>book , it was extended in 1919 )</w:t>
        <w:br/>
        <w:br/>
        <w:t>4. Important institutions of modern India and their founders</w:t>
        <w:br/>
        <w:t>Description/Questions</w:t>
        <w:br/>
        <w:t>Answer / Year</w:t>
        <w:br/>
        <w:t>Associated with the Theosophical Society in India</w:t>
        <w:br/>
        <w:t>Annie Besant</w:t>
        <w:br/>
        <w:t>Harijan Sevak Sangh was founded by-</w:t>
        <w:br/>
        <w:t>Mahatma Gandhi</w:t>
        <w:br/>
        <w:t>The Ghadar Party was founded by—</w:t>
        <w:br/>
        <w:t>Lala Hardayal</w:t>
        <w:br/>
        <w:t>The first president of the 'Indian Women's Association',</w:t>
        <w:br/>
        <w:t>formed in the year 1917, was-</w:t>
        <w:br/>
        <w:t>Annie Besant</w:t>
        <w:br/>
        <w:t>Sir Syed Ahmed Khan founded the organization-</w:t>
        <w:br/>
        <w:t>All India Muhammadan</w:t>
        <w:br/>
        <w:t>Educational Conference</w:t>
        <w:br/>
        <w:t>Madras Hindu Social Reform Association was started in-</w:t>
        <w:br/>
        <w:t>To help the Devadasis</w:t>
        <w:br/>
        <w:t>The All India Anti-Untouchability Association was</w:t>
        <w:br/>
        <w:t>established in—</w:t>
        <w:br/>
        <w:t>the year 1932 AD</w:t>
        <w:br/>
        <w:t>Dharma Sabha was established in Kolkata by-</w:t>
        <w:br/>
        <w:t>Gopi Mohan Deb</w:t>
        <w:br/>
        <w:t>Vedanta College was established by-</w:t>
        <w:br/>
        <w:t>Raja Rammohan Roy</w:t>
        <w:br/>
        <w:t>' De-schooling Society' –</w:t>
        <w:br/>
        <w:t>Ivan Ilyich</w:t>
        <w:br/>
        <w:t>Mahatma Gandhi established the Sabarmati Ashram in</w:t>
        <w:br/>
        <w:t>Ahmedabad.</w:t>
        <w:br/>
        <w:t>the year 1917 AD</w:t>
        <w:br/>
        <w:t>' Republican Party of India' was-</w:t>
        <w:br/>
        <w:t>Dr. B.R. Ambedkar</w:t>
        <w:br/>
        <w:t>The leader of the Krishak Praja Party in Bengal was-</w:t>
        <w:br/>
        <w:t>Fazlul Haq</w:t>
        <w:br/>
        <w:br/>
        <w:t>JOB MANTRA…By RD Sir (ARO 2021,LOWER PCS 2019)</w:t>
        <w:br/>
        <w:br/>
        <w:br/>
        <w:t>The success of the Theosophical Society in India was mainly</w:t>
        <w:br/>
        <w:t>due to-</w:t>
        <w:br/>
        <w:t>Because of Annie Besant</w:t>
        <w:br/>
        <w:t>“ Harijan Sevak Sangh” was-</w:t>
        <w:br/>
        <w:t>G.D. Birla</w:t>
        <w:br/>
        <w:t>' Harijan Sevak Sangh' was –</w:t>
        <w:br/>
        <w:t>All India Anti Untouchability</w:t>
        <w:br/>
        <w:t>League</w:t>
        <w:br/>
        <w:t>The ' India Independence League' was founded by-</w:t>
        <w:br/>
        <w:t>Rasbihari Bose</w:t>
        <w:br/>
        <w:t>' Dar-ul-Uloom' was established by –</w:t>
        <w:br/>
        <w:t>Maulana Shibli Numani</w:t>
        <w:br/>
        <w:t>The Yugantar Party was led by—</w:t>
        <w:br/>
        <w:t>Jatindranath Mukherjee</w:t>
        <w:br/>
        <w:t>Founder of the organization</w:t>
        <w:br/>
        <w:br/>
        <w:br/>
        <w:br/>
        <w:br/>
        <w:t> Indian National Army— Rasbihari Bose and Subhash Chandra Bose</w:t>
        <w:br/>
        <w:t> Ghadar Party Lala Hardayal and Sohan Singh Bhakna</w:t>
        <w:br/>
        <w:t> Friends Fair Vinayak Damodar Savarkar</w:t>
        <w:br/>
        <w:t> Home Rule League— Annie Besant</w:t>
        <w:br/>
        <w:t> Sardar Ajit Singh Bharat Mata Society</w:t>
        <w:br/>
        <w:t> Bhagat Singh — Naujawan Bharat Sabha</w:t>
        <w:br/>
        <w:t> Chandrashekhar Azad – Hindustan Socialist Republican Party (Association)</w:t>
        <w:br/>
        <w:t> Vinayak Damodar Savarkar - Abhinav Bharat Samaj</w:t>
        <w:br/>
        <w:t>year of establishment</w:t>
        <w:br/>
        <w:br/>
        <w:br/>
        <w:t> Society for Translating European Sciences — 1825</w:t>
        <w:br/>
        <w:t> Indian Association for the Cultivation of Science – 1876</w:t>
        <w:br/>
        <w:t> Aligarh Scientific Society — 1864</w:t>
        <w:br/>
        <w:t> Bihar Scientific Society – 1872</w:t>
        <w:br/>
        <w:br/>
        <w:br/>
        <w:br/>
        <w:t>Various Governors , Governor Generals and Viceroys of India</w:t>
        <w:br/>
        <w:t>Description/Questions</w:t>
        <w:br/>
        <w:t>Answer</w:t>
        <w:br/>
        <w:t>the Second Anglo -Sikh War, the state of Punjab was annexed to British India.</w:t>
        <w:br/>
        <w:t>Lord</w:t>
        <w:br/>
        <w:t>Dalhousie</w:t>
        <w:br/>
        <w:t>............ decided to go ahead with his plan to invade Afghanistan , which resulted in</w:t>
        <w:br/>
        <w:t>the First Anglo-Afghan War.</w:t>
        <w:br/>
        <w:t>Lord</w:t>
        <w:br/>
        <w:t>Auckland</w:t>
        <w:br/>
        <w:t>The Governor General during the Anglo-Nepal War was-</w:t>
        <w:br/>
        <w:t>Lord</w:t>
        <w:br/>
        <w:t>Hastings</w:t>
        <w:br/>
        <w:t>The Meerut Conspiracy Case was tried during the tenure of the Viceroy of—</w:t>
        <w:br/>
        <w:t>Lord Irwin</w:t>
        <w:br/>
        <w:t>………… ..distinguished between the commercial and political functions of the</w:t>
        <w:br/>
        <w:t>British East India Company.</w:t>
        <w:br/>
        <w:t>1784</w:t>
        <w:br/>
        <w:br/>
        <w:t>JOB MANTRA…By RD Sir (ARO 2021,LOWER PCS 2019)</w:t>
        <w:br/>
        <w:br/>
        <w:br/>
        <w:t>A new policy of "paramountcy" was introduced during the reign of ____ (Governor</w:t>
        <w:br/>
        <w:t>General from 1813 to 1823 ). The Company claimed that its authority was</w:t>
        <w:br/>
        <w:t>paramount, or supreme , and therefore its power was greater than that of the Indian</w:t>
        <w:br/>
        <w:t>states.</w:t>
        <w:br/>
        <w:t>Lord</w:t>
        <w:br/>
        <w:t>Hastings</w:t>
        <w:br/>
        <w:t>The Morley-Minto reforms were announced in India by the British Government in—</w:t>
        <w:br/>
        <w:t>In the year</w:t>
        <w:br/>
        <w:t>1909</w:t>
        <w:br/>
        <w:t>In 1809 , Lord ………. signed the Treaty of Amritsar with Maharaja Ranjit Singh.</w:t>
        <w:br/>
        <w:t>Charles T.</w:t>
        <w:br/>
        <w:t>Metcalf</w:t>
        <w:br/>
        <w:t>………… formulated a policy which came to be known as the Doctrine of Lapse.</w:t>
        <w:br/>
        <w:t>Lord</w:t>
        <w:br/>
        <w:t>Dalhousie</w:t>
        <w:br/>
        <w:t>The Administrative Code was designed to separate revenue administration from</w:t>
        <w:br/>
        <w:t>judicial administration.</w:t>
        <w:br/>
        <w:t>Lord</w:t>
        <w:br/>
        <w:t>Cornwallis</w:t>
        <w:br/>
        <w:t>Elphinstone was the Governor of the ______ province of India during 1819-27.</w:t>
        <w:br/>
        <w:t>Bombay</w:t>
        <w:br/>
        <w:t>When the Permanent Settlement was introduced in Bengal for revenue collection by</w:t>
        <w:br/>
        <w:t>the East India Company , the Governor General of India was-</w:t>
        <w:br/>
        <w:t>Lord</w:t>
        <w:br/>
        <w:t>Cornwallis</w:t>
        <w:br/>
        <w:t>Known as the ' Father of Civil Services in India'-</w:t>
        <w:br/>
        <w:t>to Lord</w:t>
        <w:br/>
        <w:t>Cornwallis</w:t>
        <w:br/>
        <w:br/>
        <w:t>S.No.</w:t>
        <w:br/>
        <w:t>Question/Statement</w:t>
        <w:br/>
        <w:t>Answer</w:t>
        <w:br/>
        <w:t>Governor General and Viceroy (Administrative Reforms and Functions)</w:t>
        <w:br/>
        <w:t>1</w:t>
        <w:br/>
        <w:t>The charge of judicial murder of Raja Nanda Kumar has been</w:t>
        <w:br/>
        <w:t>leveled against…</w:t>
        <w:br/>
        <w:t>Warren Hastings</w:t>
        <w:br/>
        <w:t>2</w:t>
        <w:br/>
        <w:t>Governor General Lord Dalhousie had said about the state of</w:t>
        <w:br/>
        <w:t>……… that “This cherry fruit will fall into our mouth one day ” –</w:t>
        <w:br/>
        <w:t>Awadh</w:t>
        <w:br/>
        <w:t>3</w:t>
        <w:br/>
        <w:t>At the time when Arya Samaj was founded by Swami Dayanand</w:t>
        <w:br/>
        <w:t>Saraswati, the Viceroy of India was-</w:t>
        <w:br/>
        <w:t>Lord Northbrook</w:t>
        <w:br/>
        <w:t>4</w:t>
        <w:br/>
        <w:t>The system of diarchy in Bengal was abolished by-</w:t>
        <w:br/>
        <w:t>Warren Hastings</w:t>
        <w:br/>
        <w:t>(British Governor)</w:t>
        <w:br/>
        <w:t>5</w:t>
        <w:br/>
        <w:t>Signed the Tripartite Pact to intervene in the affairs of Afghanistan</w:t>
        <w:br/>
        <w:t>on behalf of the British government.</w:t>
        <w:br/>
        <w:t>Lord Auckland</w:t>
        <w:br/>
        <w:t>6</w:t>
        <w:br/>
        <w:t>Settlement was implemented in Bengal in 1793 , its Governor</w:t>
        <w:br/>
        <w:t>General was-</w:t>
        <w:br/>
        <w:t>Charles Cornwallis</w:t>
        <w:br/>
        <w:t>7</w:t>
        <w:br/>
        <w:t>At the time of annexation of Punjab by the British, the Governor</w:t>
        <w:br/>
        <w:t>General of British India was…</w:t>
        <w:br/>
        <w:t>Lord Dalhousie</w:t>
        <w:br/>
        <w:br/>
        <w:t>JOB MANTRA…By RD Sir (ARO 2021,LOWER PCS 2019)</w:t>
        <w:br/>
        <w:br/>
        <w:br/>
        <w:t>8</w:t>
        <w:br/>
        <w:t>_______ played a key role in declaring Awadh a disturbed area ,</w:t>
        <w:br/>
        <w:t>necessitating its being brought under British control.</w:t>
        <w:br/>
        <w:t>Lord Dalhousie</w:t>
        <w:br/>
        <w:t>9</w:t>
        <w:br/>
        <w:t>The Raja of Banaras was arrested by Warren Hastings in 1781</w:t>
        <w:br/>
        <w:t>for—</w:t>
        <w:br/>
        <w:t>Chait (Chet) Singh</w:t>
        <w:br/>
        <w:t>10</w:t>
        <w:br/>
        <w:t>, one of the founders of the British Raj in India , came to India in</w:t>
        <w:br/>
        <w:t>the year—</w:t>
        <w:br/>
        <w:t>1743</w:t>
        <w:br/>
        <w:t>11</w:t>
        <w:br/>
        <w:t>The Vernacular Press Act of 1878 was repealed during the tenure</w:t>
        <w:br/>
        <w:t>of Viceroy _______</w:t>
        <w:br/>
        <w:t>Lord Ripon</w:t>
        <w:br/>
        <w:t>12</w:t>
        <w:br/>
        <w:t>In 1877 , Viceroy .......... held a Durbar to acknowledge Queen</w:t>
        <w:br/>
        <w:t>Victoria as Empress of India.</w:t>
        <w:br/>
        <w:t>Lord Lytton</w:t>
        <w:br/>
        <w:t>13</w:t>
        <w:br/>
        <w:t>The first Governor-General of British India from 1773 to 1785</w:t>
        <w:br/>
        <w:t>was–</w:t>
        <w:br/>
        <w:t>Warren Hastings</w:t>
        <w:br/>
        <w:t>14</w:t>
        <w:br/>
        <w:t>The first post office of India was established in 1774 AD by-</w:t>
        <w:br/>
        <w:t>Warren Hastings</w:t>
        <w:br/>
        <w:t>15</w:t>
        <w:br/>
        <w:t>The first Surveyor General of India was appointed in 1815.</w:t>
        <w:br/>
        <w:t>to Colin Mackenzie</w:t>
        <w:br/>
        <w:t>16</w:t>
        <w:br/>
        <w:t>The Cornwallis code was implemented in—</w:t>
        <w:br/>
        <w:t>In the year 1793</w:t>
        <w:br/>
        <w:t>17</w:t>
        <w:br/>
        <w:t>The Ilbert Bill implemented in 1884 was related to—</w:t>
        <w:br/>
        <w:t>Lord Ripon</w:t>
        <w:br/>
        <w:t>18</w:t>
        <w:br/>
        <w:t>The system of diarchy was introduced in Bengal by-</w:t>
        <w:br/>
        <w:t>by Robert Clive</w:t>
        <w:br/>
        <w:t>19</w:t>
        <w:br/>
        <w:t>The Governor-General of India was given the title of Viceroy for</w:t>
        <w:br/>
        <w:t>the first time in—</w:t>
        <w:br/>
        <w:t>In 1858</w:t>
        <w:br/>
        <w:t>20</w:t>
        <w:br/>
        <w:t>When India gained independence on 15 August 1947 , the Viceroy</w:t>
        <w:br/>
        <w:t>of India was-</w:t>
        <w:br/>
        <w:t>Lord Mountbatten</w:t>
        <w:br/>
        <w:t>21</w:t>
        <w:br/>
        <w:t>................ drafted the Indian Penal Code , which later became the</w:t>
        <w:br/>
        <w:t>basis of the Indian Criminal Code—</w:t>
        <w:br/>
        <w:t>Thomas Babington</w:t>
        <w:br/>
        <w:t>Macaulay</w:t>
        <w:br/>
        <w:t>22</w:t>
        <w:br/>
        <w:t>Governor General Canning decided that ………. would be the last</w:t>
        <w:br/>
        <w:t>Mughal ruler and after his death none of his descendants would be</w:t>
        <w:br/>
        <w:t>recognised as kings.</w:t>
        <w:br/>
        <w:t>Bahadur Shah Zafar</w:t>
        <w:br/>
        <w:t>23</w:t>
        <w:br/>
        <w:t>The Subsidiary Alliance System , through which the British were</w:t>
        <w:br/>
        <w:t>responsible for protecting their Indian allies from external and</w:t>
        <w:br/>
        <w:t>internal threats to their power , was started by—</w:t>
        <w:br/>
        <w:t>Lord Wellesley</w:t>
        <w:br/>
        <w:t>24</w:t>
        <w:br/>
        <w:t>The Governor General decided to make English the medium of</w:t>
        <w:br/>
        <w:t>education in India.</w:t>
        <w:br/>
        <w:t>Lord William</w:t>
        <w:br/>
        <w:t>Bentinck</w:t>
        <w:br/>
        <w:t>25</w:t>
        <w:br/>
        <w:t>During the rule of the British East India Company, the Sadar-</w:t>
        <w:br/>
        <w:t>Diwani-Adalat was established in-</w:t>
        <w:br/>
        <w:t>Warren Hastings</w:t>
        <w:br/>
        <w:t>26</w:t>
        <w:br/>
        <w:t>The budget system in India was started during the time of</w:t>
        <w:br/>
        <w:t>Viceroy…</w:t>
        <w:br/>
        <w:t>Canning</w:t>
        <w:br/>
        <w:br/>
        <w:t>JOB MANTRA…By RD Sir (ARO 2021,LOWER PCS 2019)</w:t>
        <w:br/>
        <w:br/>
        <w:br/>
        <w:t>27</w:t>
        <w:br/>
        <w:t>1772 , the Governor-General of India established two courts in each</w:t>
        <w:br/>
        <w:t>district, one a criminal court and the other a civil court.</w:t>
        <w:br/>
        <w:t>Warren Hastings</w:t>
        <w:br/>
        <w:t>28</w:t>
        <w:br/>
        <w:t>Aitchison Commission , 1886 was appointed to recommend</w:t>
        <w:br/>
        <w:t>reforms in-</w:t>
        <w:br/>
        <w:t>Indian Civil Services</w:t>
        <w:br/>
        <w:t>29</w:t>
        <w:br/>
        <w:t>The British Prime Minister _______ announced the Communal</w:t>
        <w:br/>
        <w:t>Award in 1932 during the Indian independence movement.</w:t>
        <w:br/>
        <w:t>James Ramsay</w:t>
        <w:br/>
        <w:t>MacDonald</w:t>
        <w:br/>
        <w:t>30</w:t>
        <w:br/>
        <w:t>Governor General ______ introduced the policy of Subsidiary</w:t>
        <w:br/>
        <w:t>Alliance , under which Indian rulers agreed to keep British troops</w:t>
        <w:br/>
        <w:t>in their territories.</w:t>
        <w:br/>
        <w:t>Lord Wellesley</w:t>
        <w:br/>
        <w:t>31</w:t>
        <w:br/>
        <w:t>Lord Curzon is associated with-</w:t>
        <w:br/>
        <w:t>from the partition of</w:t>
        <w:br/>
        <w:t>Bengal</w:t>
        <w:br/>
        <w:t>32</w:t>
        <w:br/>
        <w:t>The Viceroy of India, ______ , took note of the Bengal famine of</w:t>
        <w:br/>
        <w:t>1943 and ordered the army to distribute relief supplies to the</w:t>
        <w:br/>
        <w:t>starving Bengalis.</w:t>
        <w:br/>
        <w:t>Lord Linlithgow</w:t>
        <w:br/>
        <w:t>33</w:t>
        <w:br/>
        <w:t>The last Governor General of India before the Indian Constitution</w:t>
        <w:br/>
        <w:t>came into force was-</w:t>
        <w:br/>
        <w:t>Chakravarti</w:t>
        <w:br/>
        <w:t>Rajagopalachari</w:t>
        <w:br/>
        <w:t>34</w:t>
        <w:br/>
        <w:t>The Governor General who introduced the policy called</w:t>
        <w:br/>
        <w:t>Paramountcy –</w:t>
        <w:br/>
        <w:t>Lord Hasting</w:t>
        <w:br/>
        <w:t>35</w:t>
        <w:br/>
        <w:t>The first Viceroy of India was-</w:t>
        <w:br/>
        <w:t>Lord Canning</w:t>
        <w:br/>
        <w:t>36</w:t>
        <w:br/>
        <w:t>The last Governor-General and the first Viceroy of India during</w:t>
        <w:br/>
        <w:t>British rule was-</w:t>
        <w:br/>
        <w:t>Lord Canning</w:t>
        <w:br/>
        <w:t>37</w:t>
        <w:br/>
        <w:t>The first Governor General of Bengal was appointed as—</w:t>
        <w:br/>
        <w:t>Robert Clive</w:t>
        <w:br/>
        <w:t>38</w:t>
        <w:br/>
        <w:t>The Governor General of India between 1848 and 1856 was-</w:t>
        <w:br/>
        <w:t>Lord Dalhousie</w:t>
        <w:br/>
        <w:t>39</w:t>
        <w:br/>
        <w:t>Lord Clive finally returned to England from India at–</w:t>
        <w:br/>
        <w:t>In 1767</w:t>
        <w:br/>
        <w:t>40</w:t>
        <w:br/>
        <w:t>The Viceroy of India who was associated with the controversial</w:t>
        <w:br/>
        <w:t>Ilbert Bill during the Indian freedom struggle –</w:t>
        <w:br/>
        <w:t>Lord Ripon</w:t>
        <w:br/>
        <w:t>41</w:t>
        <w:br/>
        <w:t>1798 , ......... became the Governor General and built a huge palace</w:t>
        <w:br/>
        <w:t>, Government House , for himself in Kolkata.</w:t>
        <w:br/>
        <w:t>Lord Wellesley</w:t>
        <w:br/>
        <w:t>42</w:t>
        <w:br/>
        <w:t>The Viceroy of India who initiated the creation of elected local</w:t>
        <w:br/>
        <w:t>government bodies was-</w:t>
        <w:br/>
        <w:t>Lord Ripon</w:t>
        <w:br/>
        <w:t>43</w:t>
        <w:br/>
        <w:t>The Governor General during the Sepoy Mutiny was-</w:t>
        <w:br/>
        <w:t>Lord Canning</w:t>
        <w:br/>
        <w:t>44</w:t>
        <w:br/>
        <w:t>The Viceroy at the time of the formation of the Royal Commission</w:t>
        <w:br/>
        <w:t>on Civil Services in 1912 was—</w:t>
        <w:br/>
        <w:t>Lord Hardinge</w:t>
        <w:br/>
        <w:t>45</w:t>
        <w:br/>
        <w:t>The abolition of the practice of Sati was one of the greatest social</w:t>
        <w:br/>
        <w:t>reforms in India. It was carried out by Governor-General _______ .</w:t>
        <w:br/>
        <w:t>Lord William</w:t>
        <w:br/>
        <w:t>Bentinck</w:t>
        <w:br/>
        <w:br/>
        <w:t>JOB MANTRA…By RD Sir (ARO 2021,LOWER PCS 2019)</w:t>
        <w:br/>
        <w:br/>
        <w:br/>
        <w:t>46</w:t>
        <w:br/>
        <w:t>The Viceroy who announced the vague proposal of ' Dominion</w:t>
        <w:br/>
        <w:t>Status ' for India in 1929 was-</w:t>
        <w:br/>
        <w:t>Lord Irwin</w:t>
        <w:br/>
        <w:t>47</w:t>
        <w:br/>
        <w:t>The Viceroy of India proposed the Vernacular Press Act.</w:t>
        <w:br/>
        <w:t>Lord Lytton</w:t>
        <w:br/>
        <w:t>48</w:t>
        <w:br/>
        <w:t>The Viceroy of British India who conducted the Statistical Survey</w:t>
        <w:br/>
        <w:t>of India was-</w:t>
        <w:br/>
        <w:t>Lord Mayo</w:t>
        <w:br/>
        <w:t>49</w:t>
        <w:br/>
        <w:t>The Subsidiary Alliance, on the basis of which the British were</w:t>
        <w:br/>
        <w:t>responsible for using all their power to protect the Indian princely</w:t>
        <w:br/>
        <w:t>states from external and internal threats , was formulated in –</w:t>
        <w:br/>
        <w:t>by Lord Wellesley</w:t>
        <w:br/>
        <w:t>50</w:t>
        <w:br/>
        <w:t>The Subsidiary Alliance was a non-interventionist policy</w:t>
        <w:br/>
        <w:t>formulated by—</w:t>
        <w:br/>
        <w:t>Lord Wellesley</w:t>
        <w:br/>
        <w:t>51</w:t>
        <w:br/>
        <w:t>Robert Clive introduced a dual government in …… under which</w:t>
        <w:br/>
        <w:t>Mir Jafar was once again made the Nawab.</w:t>
        <w:br/>
        <w:t>Bengal</w:t>
        <w:br/>
        <w:t>52</w:t>
        <w:br/>
        <w:t>Subsidiary Alliance , one of the most important policies practiced</w:t>
        <w:br/>
        <w:t>to expand British territory in India , was introduced by-</w:t>
        <w:br/>
        <w:t>by Lord Wellesley</w:t>
        <w:br/>
        <w:t>53</w:t>
        <w:br/>
        <w:t>The Viceroy who inaugurated New Delhi as the new capital of</w:t>
        <w:br/>
        <w:t>India in the year 1931 was-</w:t>
        <w:br/>
        <w:t>Lord Irwin</w:t>
        <w:br/>
        <w:t>54</w:t>
        <w:br/>
        <w:t>In 1781 , Warren Hastings, the first Governor General of India,</w:t>
        <w:br/>
        <w:t>established a Madrasa at ……… for the study and teaching of</w:t>
        <w:br/>
        <w:t>Muslim law.</w:t>
        <w:br/>
        <w:t>Calcutta</w:t>
        <w:br/>
        <w:t>55</w:t>
        <w:br/>
        <w:t>The Governor General of India at the time of the establishment of</w:t>
        <w:br/>
        <w:t>the Indian National Congress was-</w:t>
        <w:br/>
        <w:t>Lord Dufferin</w:t>
        <w:br/>
        <w:t>56</w:t>
        <w:br/>
        <w:t>The Bengal Sati Regulation 1829 was introduced by the Governor</w:t>
        <w:br/>
        <w:t>General of India.</w:t>
        <w:br/>
        <w:t>Lord William</w:t>
        <w:br/>
        <w:t>Bentinck</w:t>
        <w:br/>
        <w:t>57</w:t>
        <w:br/>
        <w:t>The Governor General during whose tenure the Sepoy Mutiny took</w:t>
        <w:br/>
        <w:t>place in the struggle for India's independence was-</w:t>
        <w:br/>
        <w:t>Lord Canning</w:t>
        <w:br/>
        <w:t>58</w:t>
        <w:br/>
        <w:t>When Gandhiji called for the Dandi March , the Viceroy of India at</w:t>
        <w:br/>
        <w:t>that time was-</w:t>
        <w:br/>
        <w:t>Lord Irwin</w:t>
        <w:br/>
        <w:t>59</w:t>
        <w:br/>
        <w:t>The name of the reform implemented in 1848 , during the tenure of</w:t>
        <w:br/>
        <w:t>Lord Dalhousie is-</w:t>
        <w:br/>
        <w:t>Doctrine of Lapse</w:t>
        <w:br/>
        <w:t>60</w:t>
        <w:br/>
        <w:t>The important role in promoting English education in India was</w:t>
        <w:br/>
        <w:t>played by-</w:t>
        <w:br/>
        <w:t>Thomas Babington</w:t>
        <w:br/>
        <w:t>Macaulay's</w:t>
        <w:br/>
        <w:t>61</w:t>
        <w:br/>
        <w:t>Who is considered the father of modern All India Services ?</w:t>
        <w:br/>
        <w:t>to Sardar</w:t>
        <w:br/>
        <w:t>Vallabhbhai Patel</w:t>
        <w:br/>
        <w:t>62</w:t>
        <w:br/>
        <w:t>is considered the father of civil services in British India?</w:t>
        <w:br/>
        <w:t>to Charles Cornwallis</w:t>
        <w:br/>
        <w:br/>
        <w:t>JOB MANTRA…By RD Sir (ARO 2021,LOWER PCS 2019)</w:t>
        <w:br/>
        <w:br/>
        <w:br/>
        <w:t>63</w:t>
        <w:br/>
        <w:t>It was first said about the Indian National Congress that it</w:t>
        <w:br/>
        <w:t>represents only a microscopic minority –</w:t>
        <w:br/>
        <w:t>Lord Dufferin</w:t>
        <w:br/>
        <w:t>64</w:t>
        <w:br/>
        <w:t>Lord Mountbatten referred to it as the One Man Boundary Force.</w:t>
        <w:br/>
        <w:t>to Mahatma Gandhi</w:t>
        <w:br/>
        <w:t>65</w:t>
        <w:br/>
        <w:t>The Governor General during whose tenure the Ancient</w:t>
        <w:br/>
        <w:t>Monuments Preservation Act was passed –</w:t>
        <w:br/>
        <w:t>Lord Curzon</w:t>
        <w:br/>
        <w:t>66</w:t>
        <w:br/>
        <w:t>The practice of postage stamps in India was started by-</w:t>
        <w:br/>
        <w:t>Lord Dalhousie</w:t>
        <w:br/>
        <w:t>67</w:t>
        <w:br/>
        <w:t>The impeachment trial was held in the British Parliament for—</w:t>
        <w:br/>
        <w:t>Warren Hastings</w:t>
        <w:br/>
        <w:t>68</w:t>
        <w:br/>
        <w:t>The first Governor General of India was-</w:t>
        <w:br/>
        <w:t>Lord William</w:t>
        <w:br/>
        <w:t>Bentinck</w:t>
        <w:br/>
        <w:t>69</w:t>
        <w:br/>
        <w:t>The first census in India was conducted during the British rule in–</w:t>
        <w:br/>
        <w:t>Lord Mayo's tenure</w:t>
        <w:br/>
        <w:t>70</w:t>
        <w:br/>
        <w:t>The Viceroy who was assassinated by a convicted criminal while</w:t>
        <w:br/>
        <w:t>on a tour in the Andaman and Nicobar Islands was-</w:t>
        <w:br/>
        <w:t>Lord Mayo</w:t>
        <w:br/>
        <w:t>71</w:t>
        <w:br/>
        <w:t>Curzon's administration in India was compared to that of</w:t>
        <w:br/>
        <w:t>Aurangzeb by</w:t>
        <w:br/>
        <w:t>G.K. Gokhale</w:t>
        <w:br/>
        <w:t>72</w:t>
        <w:br/>
        <w:t>The tomb of Lord Cornwallis is located at-</w:t>
        <w:br/>
        <w:t>Ghazipur</w:t>
        <w:br/>
        <w:t>73</w:t>
        <w:br/>
        <w:t>The Anglo-Nepal war took place during whose reign—</w:t>
        <w:br/>
        <w:t>Lord Hastings</w:t>
        <w:br/>
        <w:t>Various newspapers/magazines , books and their author/editor statements , slogans, titles and</w:t>
        <w:br/>
        <w:t>architecture</w:t>
        <w:br/>
        <w:t>74</w:t>
        <w:br/>
        <w:t>Who was called "Heaven Born Commander"?</w:t>
        <w:br/>
        <w:t>Robert Clive</w:t>
        <w:br/>
        <w:t>75</w:t>
        <w:br/>
        <w:t>The author of the book ' The Problems of the Far East ' is-</w:t>
        <w:br/>
        <w:t>Curzon</w:t>
        <w:br/>
        <w:t>76</w:t>
        <w:br/>
        <w:t>Indian newspapers were freed from strict control by</w:t>
        <w:br/>
        <w:t>Charles Metcalfe</w:t>
        <w:br/>
        <w:t>77</w:t>
        <w:br/>
        <w:t>The Governor General who abolished slavery in India was-</w:t>
        <w:br/>
        <w:t>Lord Ellenborough</w:t>
        <w:br/>
        <w:t>78</w:t>
        <w:br/>
        <w:t>The only Jewish Viceroy of India was-</w:t>
        <w:br/>
        <w:t>Lord Reading</w:t>
        <w:br/>
        <w:t>79</w:t>
        <w:br/>
        <w:t>A bomb was thrown on the occasion of entry into Delhi by—</w:t>
        <w:br/>
        <w:t>Lord Hardinge</w:t>
        <w:br/>
        <w:t>80</w:t>
        <w:br/>
        <w:t>The Governor General who took over the administration of Mysore</w:t>
        <w:br/>
        <w:t>State on the grounds of alleged misrule was-</w:t>
        <w:br/>
        <w:t>Lord William</w:t>
        <w:br/>
        <w:t>Bentinck</w:t>
        <w:br/>
        <w:t>81</w:t>
        <w:br/>
        <w:t>The Governor General of India during the First Anglo-Burman War</w:t>
        <w:br/>
        <w:t>was-</w:t>
        <w:br/>
        <w:t>Amherst</w:t>
        <w:br/>
        <w:t>82</w:t>
        <w:br/>
        <w:t>The 'Diwali Declaration' in India was made by-</w:t>
        <w:br/>
        <w:t>Lord Irwin</w:t>
        <w:br/>
        <w:t>83</w:t>
        <w:br/>
        <w:t>Sir John Shore's policy in India was depicted in-</w:t>
        <w:br/>
        <w:t>As a policy of non-</w:t>
        <w:br/>
        <w:t>intervention</w:t>
        <w:br/>
        <w:t>84</w:t>
        <w:br/>
        <w:t>The Permanent Settlement was proposed in 1793 , during which the</w:t>
        <w:br/>
        <w:t>Governor-General of Bengal was-</w:t>
        <w:br/>
        <w:t>Lord Cornwallis</w:t>
        <w:br/>
        <w:t>85</w:t>
        <w:br/>
        <w:t>The Gateway of India was designed by-</w:t>
        <w:br/>
        <w:t>George Wittet</w:t>
        <w:br/>
        <w:t>(architect)</w:t>
        <w:br/>
        <w:br/>
        <w:t>JOB MANTRA…By RD Sir (ARO 2021,LOWER PCS 2019)</w:t>
        <w:br/>
        <w:br/>
        <w:br/>
        <w:t>86</w:t>
        <w:br/>
        <w:t>The famous Swaminathan Akshardham Temple in India is home to-</w:t>
        <w:br/>
        <w:t>New Delhi</w:t>
        <w:br/>
        <w:t>87</w:t>
        <w:br/>
        <w:t>Also known as ' All India War Memorial'-</w:t>
        <w:br/>
        <w:t>India Gate</w:t>
        <w:br/>
        <w:t>88</w:t>
        <w:br/>
        <w:t>The monument is similar to the French war memorial , Arc-de-</w:t>
        <w:br/>
        <w:t>Triomphe .</w:t>
        <w:br/>
        <w:t>India Gate</w:t>
        <w:br/>
        <w:t>89</w:t>
        <w:br/>
        <w:t>The famous Victoria Terminus station (presently Chhatrapati</w:t>
        <w:br/>
        <w:t>Shivaji Maharaj Terminus) , Mumbai was built during the period</w:t>
        <w:br/>
        <w:t>of—</w:t>
        <w:br/>
        <w:t>Between 1878 and</w:t>
        <w:br/>
        <w:t>1888</w:t>
        <w:br/>
        <w:t>90</w:t>
        <w:br/>
        <w:t>Sheesh Mahal situated in Patiala was built by-</w:t>
        <w:br/>
        <w:t>Maharaja Narinder</w:t>
        <w:br/>
        <w:t>Singh</w:t>
        <w:br/>
        <w:t>91</w:t>
        <w:br/>
        <w:t>Edwin Lutyens and Herbert Baker are the two architects who are</w:t>
        <w:br/>
        <w:t>credited with designing the city of _______ .</w:t>
        <w:br/>
        <w:t>New Delhi</w:t>
        <w:br/>
        <w:t>92</w:t>
        <w:br/>
        <w:t>The Currency Building in the BBD Bagh or Dalhousie area of</w:t>
        <w:br/>
        <w:t>Kolkata was built in–</w:t>
        <w:br/>
        <w:t>In the year 1833</w:t>
        <w:br/>
        <w:t>93</w:t>
        <w:br/>
        <w:t>The Victoria Memorial of Kolkata was proposed to be built by—</w:t>
        <w:br/>
        <w:t>Lord Curzon</w:t>
        <w:br/>
        <w:t>94</w:t>
        <w:br/>
        <w:t>A book written by Jawaharlal Nehru is-</w:t>
        <w:br/>
        <w:t>A Bunch of Old</w:t>
        <w:br/>
        <w:t>Letters</w:t>
        <w:br/>
        <w:t>95</w:t>
        <w:br/>
        <w:t>' My Experiments with Truth' is an autobiography of–</w:t>
        <w:br/>
        <w:t>Mahatma Gandhi's</w:t>
        <w:br/>
        <w:t>96</w:t>
        <w:br/>
        <w:t>The author of the book titled ' Why I am an Atheist' is ……….</w:t>
        <w:br/>
        <w:t>Bhagat Singh</w:t>
        <w:br/>
        <w:t>97</w:t>
        <w:br/>
        <w:t>The book written by Netaji Subhash Chandra Bose is-</w:t>
        <w:br/>
        <w:t>The Indian Struggle</w:t>
        <w:br/>
        <w:t>98</w:t>
        <w:br/>
        <w:t>the famous work ‘ Anand Math ’ is –</w:t>
        <w:br/>
        <w:t>Shri Bankim Chandra</w:t>
        <w:br/>
        <w:t>Chatterjee</w:t>
        <w:br/>
        <w:t>99</w:t>
        <w:br/>
        <w:t>Gandhiji edited in South Africa-</w:t>
        <w:br/>
        <w:t>Young India</w:t>
        <w:br/>
        <w:t>newspaper</w:t>
        <w:br/>
        <w:t>100</w:t>
        <w:br/>
        <w:t>' Hind Swaraj ' was written by—</w:t>
        <w:br/>
        <w:t>Mohandas</w:t>
        <w:br/>
        <w:t>Karamchand Gandhi</w:t>
        <w:br/>
        <w:t>101</w:t>
        <w:br/>
        <w:t>The book ………… is called the ' Bible of Socialism ' .</w:t>
        <w:br/>
        <w:t>Das Kapital</w:t>
        <w:br/>
        <w:t>102</w:t>
        <w:br/>
        <w:t>Wrote the book ' Indian Home Rule '</w:t>
        <w:br/>
        <w:t>M.K. Gandhi</w:t>
        <w:br/>
        <w:t>103</w:t>
        <w:br/>
        <w:t>The famous novel ' Anand Math ' was originally written in the</w:t>
        <w:br/>
        <w:t>language of—</w:t>
        <w:br/>
        <w:t>Bengali</w:t>
        <w:br/>
        <w:t>104</w:t>
        <w:br/>
        <w:t>The book 'India Wins Freedom' was written by-</w:t>
        <w:br/>
        <w:t>Maulana Abul Kalam</w:t>
        <w:br/>
        <w:t>Azad</w:t>
        <w:br/>
        <w:t>105</w:t>
        <w:br/>
        <w:t>The name of the author of the book “ Discovery of India” is-</w:t>
        <w:br/>
        <w:t>Jawaharlal Nehru</w:t>
        <w:br/>
        <w:t>106</w:t>
        <w:br/>
        <w:t>' India of My Dreams' is a collection of speeches and articles by—</w:t>
        <w:br/>
        <w:t>Mahatma Gandhi</w:t>
        <w:br/>
        <w:t>107</w:t>
        <w:br/>
        <w:t>The book 'The Life Divine' was written by—</w:t>
        <w:br/>
        <w:t>Sri Aurobindo</w:t>
        <w:br/>
        <w:t>108</w:t>
        <w:br/>
        <w:t>The book written by B.R. Ambedkar was-</w:t>
        <w:br/>
        <w:t>Annulment of Caste</w:t>
        <w:br/>
        <w:br/>
        <w:t>JOB MANTRA…By RD Sir (ARO 2021,LOWER PCS 2019)</w:t>
        <w:br/>
        <w:br/>
        <w:br/>
        <w:t>109</w:t>
        <w:br/>
        <w:t>' Thoughts on Pakistan' is-</w:t>
        <w:br/>
        <w:t>Dr. B. R. Ambedkar</w:t>
        <w:br/>
        <w:t>110</w:t>
        <w:br/>
        <w:t>The Bhagavad Gita was first translated into English by-</w:t>
        <w:br/>
        <w:t>Charles Wilkins</w:t>
        <w:br/>
        <w:t>111</w:t>
        <w:br/>
        <w:t>'The Anarchy: The East India Company , Corporate Violence and</w:t>
        <w:br/>
        <w:t>the Pillage of an Empire' is authored by…</w:t>
        <w:br/>
        <w:t>William Dalrymple</w:t>
        <w:br/>
        <w:t>112</w:t>
        <w:br/>
        <w:t>Who was known as " Loknayak"?</w:t>
        <w:br/>
        <w:t>To Jaiprakash</w:t>
        <w:br/>
        <w:t>Narayan</w:t>
        <w:br/>
        <w:t>113</w:t>
        <w:br/>
        <w:t>Gave the slogan ' Inquilab Zindabad'</w:t>
        <w:br/>
        <w:t>Bhagat Singh</w:t>
        <w:br/>
        <w:t>114</w:t>
        <w:br/>
        <w:t>The freedom fighter who was given the honorary title of</w:t>
        <w:br/>
        <w:t>'Lokmanya'-</w:t>
        <w:br/>
        <w:t>Bal Gangadhar Tilak</w:t>
        <w:br/>
        <w:t>115</w:t>
        <w:br/>
        <w:t>Gandhiji lovingly called Rabindranath Tagore as…</w:t>
        <w:br/>
        <w:t>Gurudev</w:t>
        <w:br/>
        <w:t>116</w:t>
        <w:br/>
        <w:t>He was also known as ' Punjab Kesari ' .</w:t>
        <w:br/>
        <w:t>to Lala Lajpat Rai</w:t>
        <w:br/>
        <w:t>117</w:t>
        <w:br/>
        <w:t>Known as the modern Manu</w:t>
        <w:br/>
        <w:t>to B.R. Ambedkar</w:t>
        <w:br/>
        <w:t>118</w:t>
        <w:br/>
        <w:t>The newspaper 'The Bombay Times and Journal of Commerce' was</w:t>
        <w:br/>
        <w:t>started in 1838. Its name was changed to 'The Times of India' in –</w:t>
        <w:br/>
        <w:t>1861</w:t>
        <w:br/>
        <w:t>119</w:t>
        <w:br/>
        <w:t>The first Hindi newspaper was launched on May 30 , 1826. This</w:t>
        <w:br/>
        <w:t>day is also celebrated as "Hindi Journalism Day." The name of this</w:t>
        <w:br/>
        <w:t>newspaper was…</w:t>
        <w:br/>
        <w:t>Udant Martand</w:t>
        <w:br/>
        <w:t>120</w:t>
        <w:br/>
        <w:t>During Indian independence , the newspaper Young India was</w:t>
        <w:br/>
        <w:t>published by—</w:t>
        <w:br/>
        <w:t>Mahatma Gandhi</w:t>
        <w:br/>
        <w:t>121</w:t>
        <w:br/>
        <w:t>Charles Wilkins' English version of the Bhagavad Gita was first</w:t>
        <w:br/>
        <w:t>published in the year…</w:t>
        <w:br/>
        <w:t>1785</w:t>
        <w:br/>
        <w:t>122</w:t>
        <w:br/>
        <w:t>1909 in which he stated that if Indians did not cooperate with him,</w:t>
        <w:br/>
        <w:t>British rule would end.</w:t>
        <w:br/>
        <w:t>Hind Swaraj</w:t>
        <w:br/>
        <w:t>123</w:t>
        <w:br/>
        <w:t>Raja Ram Mohan Roy founded and edited the Bengali newspaper –</w:t>
        <w:br/>
        <w:t>Samvad Kaumudi</w:t>
        <w:br/>
        <w:t>124</w:t>
        <w:br/>
        <w:t>the newspaper Bengal Gazette ( 1780 – India's first newspaper)</w:t>
        <w:br/>
        <w:t>was–</w:t>
        <w:br/>
        <w:t>J.A. hickey</w:t>
        <w:br/>
        <w:t>125</w:t>
        <w:br/>
        <w:t>The first vernacular newspaper of India is considered to be-</w:t>
        <w:br/>
        <w:t>News Mirror</w:t>
        <w:br/>
        <w:t>126</w:t>
        <w:br/>
        <w:t>To promote nationalism, the publication of the newspaper 'Al Hilal'</w:t>
        <w:br/>
        <w:t>was started by—</w:t>
        <w:br/>
        <w:t>Maulana Abul Kalam</w:t>
        <w:br/>
        <w:t>Azad</w:t>
        <w:br/>
        <w:t>127</w:t>
        <w:br/>
        <w:t>Mahatma Gandhi started a newspaper in South Africa called –</w:t>
        <w:br/>
        <w:t>Indian Opinion</w:t>
        <w:br/>
        <w:t>128</w:t>
        <w:br/>
        <w:t>……….. founded the weekly newspaper 'Commonweal' in 1914 .</w:t>
        <w:br/>
        <w:t>Annie Besant</w:t>
        <w:br/>
        <w:t>129</w:t>
        <w:br/>
        <w:t>Freedom fighter ____'s first work of decisive writing, 'Hind</w:t>
        <w:br/>
        <w:t>Swaraj', is still a subject of critical interest worldwide.</w:t>
        <w:br/>
        <w:t>Mahatma Gandhi</w:t>
        <w:br/>
        <w:t>1. Major Books , Journals &amp; Newspapers</w:t>
        <w:br/>
        <w:br/>
        <w:t>JOB MANTRA…By RD Sir (ARO 2021,LOWER PCS 2019)</w:t>
        <w:br/>
        <w:br/>
        <w:br/>
        <w:t>Description/Questions</w:t>
        <w:br/>
        <w:t>Answers / Writers /</w:t>
        <w:br/>
        <w:t>Editors</w:t>
        <w:br/>
        <w:t>' Varna-Parichay' was written by-</w:t>
        <w:br/>
        <w:t>Ishwarchandra Vidyasagar</w:t>
        <w:br/>
        <w:t>The founder/editor of the Marathi newspaper 'Kesari' and the English</w:t>
        <w:br/>
        <w:t>newspaper 'Maratha' was-</w:t>
        <w:br/>
        <w:t>Bal Gangadhar Tilak</w:t>
        <w:br/>
        <w:t>The Englishman who came to be known as 'Dinbandhu' (taught at St.</w:t>
        <w:br/>
        <w:t>Stephen's College)</w:t>
        <w:br/>
        <w:t>C. F. Andrews</w:t>
        <w:br/>
        <w:t>' The Man Who Divided India' was –</w:t>
        <w:br/>
        <w:t>Rafiq Zakaria</w:t>
        <w:br/>
        <w:t>' Swadeshvahini' was –</w:t>
        <w:br/>
        <w:t>K. Ramakrishna Pillai</w:t>
        <w:br/>
        <w:t>Wrote a memoir titled ' Bapu: My Mother'</w:t>
        <w:br/>
        <w:t>Manuben Gandhi</w:t>
        <w:br/>
        <w:t>He wrote a booklet titled ' Why I am an Atheist?'</w:t>
        <w:br/>
        <w:t>Bhagat Singh</w:t>
        <w:br/>
        <w:t>' India's Struggle for Independence' is-</w:t>
        <w:br/>
        <w:t>Bipin Chandra</w:t>
        <w:br/>
        <w:t>“ Mountbatten and the Partition of India” was –</w:t>
        <w:br/>
        <w:t>Larry Collins and</w:t>
        <w:br/>
        <w:t>Dominique Lapierre</w:t>
        <w:br/>
        <w:t>The author of the book ' Bandi Jeevan' was-</w:t>
        <w:br/>
        <w:t>Sachindra Sanyal</w:t>
        <w:br/>
        <w:t>' Mother India' was written by-</w:t>
        <w:br/>
        <w:t>Katherine Mayo</w:t>
        <w:br/>
        <w:t>The famous song 'Saare Jahan Se Achha Hindustan Hamara' was</w:t>
        <w:br/>
        <w:t>composed by-</w:t>
        <w:br/>
        <w:t>Sir Muhammad Iqbal</w:t>
        <w:br/>
        <w:t>' Springing Tiger' is a biography of–</w:t>
        <w:br/>
        <w:t>Subhash Chandra Bose</w:t>
        <w:br/>
        <w:t>' Common Weal' is attached to—</w:t>
        <w:br/>
        <w:t>Annie Besant</w:t>
        <w:br/>
        <w:t>The author of Indian National Movement: The Long Term Dynamics is</w:t>
        <w:br/>
        <w:t>–</w:t>
        <w:br/>
        <w:t>Bipinchandra</w:t>
        <w:br/>
        <w:t>the year 1920 , Lajpat Rai started an Urdu newspaper from Lahore.</w:t>
        <w:br/>
        <w:t>Vande Mataram</w:t>
        <w:br/>
        <w:t>' Young India ' was launched as a weekly by-</w:t>
        <w:br/>
        <w:t>Swaraj Party ( later joined</w:t>
        <w:br/>
        <w:t>by Gandhiji)</w:t>
        <w:br/>
        <w:t>' Gandhi vs Lenin' was written by-</w:t>
        <w:br/>
        <w:t>S.A. Dange</w:t>
        <w:br/>
        <w:t>The revolutionary who wrote the article 'An Introduction to the</w:t>
        <w:br/>
        <w:t>Dreamland' was-</w:t>
        <w:br/>
        <w:t>Bhagwati Charan Vohra</w:t>
        <w:br/>
        <w:t>The biographer of Mahatma Gandhi is-</w:t>
        <w:br/>
        <w:t>B. R. Nanda , Louis</w:t>
        <w:br/>
        <w:t>Fischer</w:t>
        <w:br/>
        <w:t>The editor of the newspaper 'Indian Mirror' which was run during the</w:t>
        <w:br/>
        <w:t>initial phase of the struggle against British rule was-</w:t>
        <w:br/>
        <w:t>N.N. Sen</w:t>
        <w:br/>
        <w:t>“ Andher Nagari Chaupat Raja” was-</w:t>
        <w:br/>
        <w:t>Bharatendu Harishchandra</w:t>
        <w:br/>
        <w:t>The movement in which 'Vande Mataram' became the title song of the</w:t>
        <w:br/>
        <w:t>Indian National Movement –</w:t>
        <w:br/>
        <w:t>Swadeshi Movement</w:t>
        <w:br/>
        <w:br/>
        <w:t>JOB MANTRA…By RD Sir (ARO 2021,LOWER PCS 2019)</w:t>
        <w:br/>
        <w:br/>
        <w:br/>
        <w:t>" New Lamps for Old" which presented a critique of moderate politics.</w:t>
        <w:br/>
        <w:t>Aurobindo Ghosh</w:t>
        <w:br/>
        <w:t>The author of ' Indian War of Independence 1857' is-</w:t>
        <w:br/>
        <w:t>V.D. Savarkar</w:t>
        <w:br/>
        <w:t>The Marathi fortnightly 'Bahishkrit Bharat' was started by—</w:t>
        <w:br/>
        <w:t>B. R. Ambedkar</w:t>
        <w:br/>
        <w:t>' Qaumi Awaaz' was started by-</w:t>
        <w:br/>
        <w:t>Jawaharlal Nehru</w:t>
        <w:br/>
        <w:t>The English newspaper 'Independent' was associated with-</w:t>
        <w:br/>
        <w:t>Motilal Nehru</w:t>
        <w:br/>
        <w:t>The prison where Pandit Jawaharlal Nehru wrote his famous book</w:t>
        <w:br/>
        <w:t>“Discovery of India” was-</w:t>
        <w:br/>
        <w:t>Ahmedabad Fort Jail</w:t>
        <w:br/>
        <w:t>Mahatma Gandhi's book in which he called the British Parliament</w:t>
        <w:br/>
        <w:t>barren and a prostitute –</w:t>
        <w:br/>
        <w:t>Hind Swaraj</w:t>
        <w:br/>
        <w:t>The national song 'Vande Mataram' written by Bankim Chandra</w:t>
        <w:br/>
        <w:t>Chattopadhyay is part of the novel …………..</w:t>
        <w:br/>
        <w:t>Anandamath</w:t>
        <w:br/>
        <w:t>Raja Ram Mohan Roy's book 'Gift to Monotheists' was originally</w:t>
        <w:br/>
        <w:t>written in the language of—</w:t>
        <w:br/>
        <w:t>Persian</w:t>
        <w:br/>
        <w:t>The author of ' The Philosophy of the Bomb' was-</w:t>
        <w:br/>
        <w:t>Bhagwati Charan Vohra</w:t>
        <w:br/>
        <w:t>“ Death in Banaras” is-</w:t>
        <w:br/>
        <w:t>Jonathan Parry</w:t>
        <w:br/>
        <w:t>The book ' Poverty and Un-British Rule in India' was published in-</w:t>
        <w:br/>
        <w:t>1901 AD</w:t>
        <w:br/>
        <w:t>The name of the poet who wrote the popular poem "Firangiya" in</w:t>
        <w:br/>
        <w:t>Bhojpuri against ' British colonialism' was-</w:t>
        <w:br/>
        <w:t>Entertainment</w:t>
        <w:br/>
        <w:t>' Hindu Patriot ' who strongly supported the Indigo Movement was-</w:t>
        <w:br/>
        <w:t>Harishchandra Mukherjee</w:t>
        <w:br/>
        <w:t>Renowned social reformer who wrote books named Gyanyoga ,</w:t>
        <w:br/>
        <w:t>Karmayoga and Rajayoga –</w:t>
        <w:br/>
        <w:t>Swami Vivekananda</w:t>
        <w:br/>
        <w:t>(Newspaper/Founder/Location/Language):</w:t>
        <w:br/>
        <w:t>Newspapers/Magazines</w:t>
        <w:br/>
        <w:t>Founder / Location / Language</w:t>
        <w:br/>
        <w:t>Bengali</w:t>
        <w:br/>
        <w:t>Surendra Nath Banerjee</w:t>
        <w:br/>
        <w:t>Bangvasi</w:t>
        <w:br/>
        <w:t>Jogendra Nath Bose</w:t>
        <w:br/>
        <w:t>Vande Mataram</w:t>
        <w:br/>
        <w:t>Arvind Ghosh</w:t>
        <w:br/>
        <w:t>Amrit Bazar Patrika</w:t>
        <w:br/>
        <w:t>Motilal Ghosh (Bengal)</w:t>
        <w:br/>
        <w:t>home country</w:t>
        <w:br/>
        <w:t>Gorakhpur</w:t>
        <w:br/>
        <w:t>Bharat Bandhu</w:t>
        <w:br/>
        <w:t>Hathras</w:t>
        <w:br/>
        <w:t>truthful</w:t>
        <w:br/>
        <w:t>Agra</w:t>
        <w:br/>
        <w:t>Power</w:t>
        <w:br/>
        <w:t>Almora</w:t>
        <w:br/>
        <w:t>Voice of India</w:t>
        <w:br/>
        <w:t>Bombay</w:t>
        <w:br/>
        <w:t>Tribune</w:t>
        <w:br/>
        <w:t>Punjab</w:t>
        <w:br/>
        <w:t>Hindu</w:t>
        <w:br/>
        <w:t>Madras</w:t>
        <w:br/>
        <w:t>Mirror</w:t>
        <w:br/>
        <w:t>Marathi</w:t>
        <w:br/>
        <w:br/>
        <w:t>JOB MANTRA…By RD Sir (ARO 2021,LOWER PCS 2019)</w:t>
        <w:br/>
        <w:br/>
        <w:br/>
        <w:t>Dialogue Prabhakar</w:t>
        <w:br/>
        <w:t>Bengali</w:t>
        <w:br/>
        <w:t>Mumbai News</w:t>
        <w:br/>
        <w:t>Gujarati</w:t>
        <w:br/>
        <w:t>Swadesh Mitran</w:t>
        <w:br/>
        <w:t>Tamil</w:t>
        <w:br/>
        <w:t>Commonwealth</w:t>
        <w:br/>
        <w:t>English</w:t>
        <w:br/>
        <w:t>new life</w:t>
        <w:br/>
        <w:t>Gujarati</w:t>
        <w:br/>
        <w:t>Accessible News</w:t>
        <w:br/>
        <w:t>Bengali</w:t>
        <w:br/>
        <w:br/>
        <w:t>2. Key statements , slogans and titles ( Quotes, Slogans &amp; Titles)</w:t>
        <w:br/>
        <w:t>Description/Questions</w:t>
        <w:br/>
        <w:t>Answer / Person</w:t>
        <w:br/>
        <w:t>Mahatma Gandhi was described as "a great soul in the guise of a beggar"</w:t>
        <w:br/>
        <w:t>by-</w:t>
        <w:br/>
        <w:t>Rabindranath Tagore</w:t>
        <w:br/>
        <w:t>“ Total Revolution” was given by-</w:t>
        <w:br/>
        <w:t>Jayaprakash Narayan</w:t>
        <w:br/>
        <w:t>“ Indian nationalism is an elite phenomenon , created by lawyers, doctors</w:t>
        <w:br/>
        <w:t>and landlords.” This statement is from-</w:t>
        <w:br/>
        <w:t>Mahatma Gandhi's</w:t>
        <w:br/>
        <w:t>" India's only hope lies in its people. The upper class is dead , physically</w:t>
        <w:br/>
        <w:t>and morally." This statement was made by-</w:t>
        <w:br/>
        <w:t>Swami Vivekananda's</w:t>
        <w:br/>
        <w:t>the safety valve theory and opined that the Indian National Congress was</w:t>
        <w:br/>
        <w:t>the 'brainchild of Lord Dufferin'?</w:t>
        <w:br/>
        <w:t>Lala Lajpat Rai</w:t>
        <w:br/>
        <w:t>' Swaraj is my birthright and I shall have it!' is the statement of –</w:t>
        <w:br/>
        <w:t>Lokmanya Tilak's</w:t>
        <w:br/>
        <w:t>Jawaharlal Nehru said on the death of… “ The light has gone out of our</w:t>
        <w:br/>
        <w:t>lives” –</w:t>
        <w:br/>
        <w:t>Mahatma Gandhi</w:t>
        <w:br/>
        <w:t>Known as the ' Iron Man of India'-</w:t>
        <w:br/>
        <w:t>to Sardar Vallabhbhai</w:t>
        <w:br/>
        <w:t>Patel</w:t>
        <w:br/>
        <w:t>Vallabhbhai Patel was given the title of "Sardar" by-</w:t>
        <w:br/>
        <w:t>Mahatma Gandhiji</w:t>
        <w:br/>
        <w:t>Known as the ' Grand Old Man of India'-</w:t>
        <w:br/>
        <w:t>to Dadabhai Naoroji</w:t>
        <w:br/>
        <w:t>The great freedom fighter who was known as Deshbandhu was-</w:t>
        <w:br/>
        <w:t>Chittaranjan Das</w:t>
        <w:br/>
        <w:t>The author of the book ' A Nation in Making' is-</w:t>
        <w:br/>
        <w:t>Surendranath Banerjee</w:t>
        <w:br/>
        <w:t>Known as ' Martin Luther of India'-</w:t>
        <w:br/>
        <w:t>to Dayananda</w:t>
        <w:br/>
        <w:t>Saraswati</w:t>
        <w:br/>
        <w:t>Mahatma Gandhi gave the slogan 'Do or Die' during the ......... movement.</w:t>
        <w:br/>
        <w:t>Quit India Movement</w:t>
        <w:br/>
        <w:t>The slogan 'Delhi Chalo' was given during the Indian freedom struggle by-</w:t>
        <w:br/>
        <w:t>Subhash Chandra Bose</w:t>
        <w:br/>
        <w:t>The slogan ' Jai Jawan Jai Kisan' was given by-</w:t>
        <w:br/>
        <w:t>Lal Bahadur Shastri</w:t>
        <w:br/>
        <w:t>According to Jawaharlal Nehru, ……….. are known as the 'temples of</w:t>
        <w:br/>
        <w:t>modern India'.</w:t>
        <w:br/>
        <w:t>to the dams</w:t>
        <w:br/>
        <w:t>' Swaraj is my birthright and I shall have it' is a statement by-</w:t>
        <w:br/>
        <w:t>of Bal Gangadhar Tilak</w:t>
        <w:br/>
        <w:br/>
        <w:t>JOB MANTRA…By RD Sir (ARO 2021,LOWER PCS 2019)</w:t>
        <w:br/>
        <w:br/>
        <w:br/>
        <w:t>Who is called the ' Father of Indian Services'?</w:t>
        <w:br/>
        <w:t>to Sardar Vallabhbhai</w:t>
        <w:br/>
        <w:t>Patel</w:t>
        <w:br/>
        <w:t>was awarded the British Kaisar-i -Hind Medal for his contribution to</w:t>
        <w:br/>
        <w:t>ambulance services in South Africa by—</w:t>
        <w:br/>
        <w:t>Lord Hardinge</w:t>
        <w:br/>
        <w:t>Gandhiji was given the title of ......... by the British Government , which</w:t>
        <w:br/>
        <w:t>was renounced by him-</w:t>
        <w:br/>
        <w:t>Kaiser-i-Hind</w:t>
        <w:br/>
        <w:t>Rabindranath Tagore was given the title of 'Gurudev' by-</w:t>
        <w:br/>
        <w:t>Mahatma Gandhi</w:t>
        <w:br/>
        <w:t>“ Give me blood , I will give you freedom” , this statement was-</w:t>
        <w:br/>
        <w:t>Subhash Chandra</w:t>
        <w:br/>
        <w:t>Bose's</w:t>
        <w:br/>
        <w:t>Who is called the ' Bismarck of India' ?</w:t>
        <w:br/>
        <w:t>to Vallabhbhai Patel</w:t>
        <w:br/>
        <w:t>" Live as if it were your last day ; learn as if you would live forever."</w:t>
        <w:br/>
        <w:t>These words are from—</w:t>
        <w:br/>
        <w:t>by Mahatma Gandhi</w:t>
        <w:br/>
        <w:t>" We are what our thoughts make us , so be careful what you think. Words</w:t>
        <w:br/>
        <w:t>are secondary. Thoughts go a long way." It was said by</w:t>
        <w:br/>
        <w:t>Swami Vivekananda</w:t>
        <w:br/>
        <w:t>“ In the practice of tolerance , one's enemy is one's best teacher” were said</w:t>
        <w:br/>
        <w:t>by-</w:t>
        <w:br/>
        <w:t>Dalai Lama</w:t>
        <w:br/>
        <w:t>The freedom fighter who popularized the phrase 'Satyameva Jayate' taken</w:t>
        <w:br/>
        <w:t>from the 'Mundaka Upanishad'-</w:t>
        <w:br/>
        <w:t>Madan Mohan</w:t>
        <w:br/>
        <w:t>Malaviya</w:t>
        <w:br/>
        <w:t>The movement which is called India's first Civil Disobedience Movement</w:t>
        <w:br/>
        <w:t>–</w:t>
        <w:br/>
        <w:t>Champaran Movement</w:t>
        <w:br/>
        <w:t>The national song of India was composed by-</w:t>
        <w:br/>
        <w:t>Bankim Chandra</w:t>
        <w:br/>
        <w:t>Chattopadhyay</w:t>
        <w:br/>
        <w:br/>
        <w:t>3. India after Independence: Wars , Agreements and Developments</w:t>
        <w:br/>
        <w:t>Description/Questions</w:t>
        <w:br/>
        <w:t>Answer / Year</w:t>
        <w:br/>
        <w:t>' Panchsheel' is related to-</w:t>
        <w:br/>
        <w:t>From Pandit</w:t>
        <w:br/>
        <w:t>Jawaharlal Nehru</w:t>
        <w:br/>
        <w:t>In 1961 , the Portuguese colonies of Goa , Daman and Diu To liberate them ,</w:t>
        <w:br/>
        <w:t>the Government of India adopted a plan called ______ and included those</w:t>
        <w:br/>
        <w:t>cities in India-</w:t>
        <w:br/>
        <w:t>Operation Vijay</w:t>
        <w:br/>
        <w:t>Indian Army liberated Goa from the Portuguese.</w:t>
        <w:br/>
        <w:t>In the year 1961</w:t>
        <w:br/>
        <w:t>The 'Instrument of Surrender' ending Portuguese rule in India was signed</w:t>
        <w:br/>
        <w:t>on—</w:t>
        <w:br/>
        <w:t>December 19, 1961</w:t>
        <w:br/>
        <w:t>The Union Territory was a Portuguese colony till 1954.</w:t>
        <w:br/>
        <w:t>Dadra and Nagar</w:t>
        <w:br/>
        <w:t>Haveli</w:t>
        <w:br/>
        <w:br/>
        <w:t>JOB MANTRA…By RD Sir (ARO 2021,LOWER PCS 2019)</w:t>
        <w:br/>
        <w:br/>
        <w:br/>
        <w:t>1950 , the draft of the Sarvodaya plan was prepared by-</w:t>
        <w:br/>
        <w:t>J.P. Narayan</w:t>
        <w:br/>
        <w:t>The voluntary land reform movement started by Gandhian Acharya Vinoba</w:t>
        <w:br/>
        <w:t>Bhave in Pochampalli village of Telangana in 1951 is called-</w:t>
        <w:br/>
        <w:t>Bhoodan Movement</w:t>
        <w:br/>
        <w:t>The founder of the Bhoodan Scheme (Land Gift Movement) was………..</w:t>
        <w:br/>
        <w:t>Vinoba Bhave</w:t>
        <w:br/>
        <w:t>The Tashkent Agreement was signed between India and Pakistan on-</w:t>
        <w:br/>
        <w:t>On January 10 ,</w:t>
        <w:br/>
        <w:t>1966</w:t>
        <w:br/>
        <w:t>Tashkent Agreement was signed by-</w:t>
        <w:br/>
        <w:t>Lal Bahadur Shastri</w:t>
        <w:br/>
        <w:t>and Ayub Khan</w:t>
        <w:br/>
        <w:t>............ Tashkent Declaration was made after the Indo-Pak war-</w:t>
        <w:br/>
        <w:t>1965</w:t>
        <w:br/>
        <w:t>1972 was signed between Indira Gandhi and……….</w:t>
        <w:br/>
        <w:t>Zulfikar Ali Bhutto</w:t>
        <w:br/>
        <w:t>When did Bangladesh get the status of an independent country?</w:t>
        <w:br/>
        <w:t>In 1971</w:t>
        <w:br/>
        <w:t>Bangladesh got independence from the country of…</w:t>
        <w:br/>
        <w:t>Pakistan</w:t>
        <w:br/>
        <w:t>Bangladesh became an independent parliamentary democracy in–</w:t>
        <w:br/>
        <w:t>In January 1972</w:t>
        <w:br/>
        <w:t>Before 1971 , the Indo-Pakistani War took place in—</w:t>
        <w:br/>
        <w:t>In the year 1965</w:t>
        <w:br/>
        <w:t>The Indus Water Treaty ( IWT) of 1960 between India and Pakistan was</w:t>
        <w:br/>
        <w:t>signed in the city of…</w:t>
        <w:br/>
        <w:t>Karachi</w:t>
        <w:br/>
        <w:t>At the time of independence , British India consisted of—</w:t>
        <w:br/>
        <w:t>565 princely states</w:t>
        <w:br/>
        <w:t>After independence, independent princely states were integrated into India.</w:t>
        <w:br/>
        <w:t>562</w:t>
        <w:br/>
        <w:t>the year 1960 , the ……….water treaty was signed between India and</w:t>
        <w:br/>
        <w:t>Pakistan.</w:t>
        <w:br/>
        <w:t>Indus</w:t>
        <w:br/>
        <w:t>' Operation Vijay' is related to—</w:t>
        <w:br/>
        <w:t>Kargil War 1999</w:t>
        <w:br/>
        <w:t>Kargil war against Pakistan started in-</w:t>
        <w:br/>
        <w:t>1999</w:t>
        <w:br/>
        <w:t>The Sino-Indian War took place in—</w:t>
        <w:br/>
        <w:t>In the year 1962</w:t>
        <w:br/>
        <w:t>The ceasefire line between India and Pakistan was changed to the Line of</w:t>
        <w:br/>
        <w:t>Control ( LOC) in–</w:t>
        <w:br/>
        <w:t>In 1972</w:t>
        <w:br/>
        <w:t>The film is based on the backdrop of the 1962 Indo-China war.</w:t>
        <w:br/>
        <w:t>reality</w:t>
        <w:br/>
        <w:t>Assam Accord of 1985 – An agreement signed in New Delhi in 1985 between</w:t>
        <w:br/>
        <w:t>the leaders of… and AASU ( All Assam Students Union) –</w:t>
        <w:br/>
        <w:t>Rajiv Gandhi</w:t>
        <w:br/>
        <w:t>The Gandhi Peace Prize, awarded for bringing about social , economic and</w:t>
        <w:br/>
        <w:t>political change through non-violence, was created by—</w:t>
        <w:br/>
        <w:t>In the year 1995</w:t>
        <w:br/>
        <w:br/>
        <w:t>Description/Questions</w:t>
        <w:br/>
        <w:t>Answer / Year</w:t>
        <w:br/>
        <w:t>The first Danish East India Company began its operations in—</w:t>
        <w:br/>
        <w:t>In the year 1616</w:t>
        <w:br/>
        <w:t>One of the founders of Dartington Hall School in Japan was–</w:t>
        <w:br/>
        <w:t>Rabindranath</w:t>
        <w:br/>
        <w:t>Tagore</w:t>
        <w:br/>
        <w:br/>
        <w:t>JOB MANTRA…By RD Sir (ARO 2021,LOWER PCS 2019)</w:t>
        <w:br/>
        <w:br/>
        <w:br/>
        <w:t>During British rule , the first Inspector General of Forests in India was-</w:t>
        <w:br/>
        <w:t>Dietrich</w:t>
        <w:br/>
        <w:t>Brandis</w:t>
        <w:br/>
        <w:t>The architect _______ is credited with planning and designing the buildings in the</w:t>
        <w:br/>
        <w:t>core areas of New Delhi during the British period.</w:t>
        <w:br/>
        <w:t>Edwin Lutyens</w:t>
        <w:br/>
        <w:t>In 1930 , a conference was held under the chairmanship of Muhammad Iqbal ,</w:t>
        <w:br/>
        <w:t>which demanded the granting of Muslim statehood to northwest India. This</w:t>
        <w:br/>
        <w:t>conference was held in—</w:t>
        <w:br/>
        <w:t>in Allahabad</w:t>
        <w:br/>
        <w:t>The summer capital of British India was…</w:t>
        <w:br/>
        <w:t>Shimla</w:t>
        <w:br/>
        <w:t>When India got independence , the ruler of Jammu and Kashmir was…</w:t>
        <w:br/>
        <w:t>Hari Singh</w:t>
        <w:br/>
        <w:t>Madras State was renamed Tamil Nadu in</w:t>
        <w:br/>
        <w:t>1969</w:t>
        <w:br/>
        <w:t>The Famine Commission was set up under the chairmanship of Richard Strachey</w:t>
        <w:br/>
        <w:t>in—</w:t>
        <w:br/>
        <w:t>1878</w:t>
        <w:br/>
        <w:t>The Indian Independence Bill was first introduced in the House of Commons in</w:t>
        <w:br/>
        <w:t>London in—</w:t>
        <w:br/>
        <w:t>July 4, 1947</w:t>
        <w:br/>
        <w:t>“ peaceful resistance” (Satyagraha) was propounded by-</w:t>
        <w:br/>
        <w:t>by Aurobindo</w:t>
        <w:br/>
        <w:t>Ghosh</w:t>
        <w:br/>
        <w:t>Sri Aurobindo was born in the year—</w:t>
        <w:br/>
        <w:t>1872</w:t>
        <w:br/>
        <w:t>Maulvi Ahmadullah Shah defeated the army led by Henry Lawrence in–</w:t>
        <w:br/>
        <w:t>Battle of</w:t>
        <w:br/>
        <w:t>Chinhat</w:t>
        <w:br/>
        <w:t>The famous freedom fighter martyr Laxman Nayak belonged to the state of</w:t>
        <w:br/>
        <w:t>______.</w:t>
        <w:br/>
        <w:t>Odisha</w:t>
        <w:br/>
        <w:t>Organized public Ganesh festival to awaken national sentiments among the</w:t>
        <w:br/>
        <w:t>people.</w:t>
        <w:br/>
        <w:t>Lokmanya</w:t>
        <w:br/>
        <w:t>Tilak</w:t>
        <w:br/>
        <w:br/>
        <w:t>S.No.</w:t>
        <w:br/>
        <w:t>Question/Statement</w:t>
        <w:br/>
        <w:t>Answer</w:t>
        <w:br/>
        <w:t>1</w:t>
        <w:br/>
        <w:t>' Hindu organisation ' in India , was founded as an organisation</w:t>
        <w:br/>
        <w:t>in–</w:t>
        <w:br/>
        <w:t>In the year 1915</w:t>
        <w:br/>
        <w:t>2</w:t>
        <w:br/>
        <w:t>The first Indian member of the Indian Civil Service in 1870</w:t>
        <w:br/>
        <w:t>was—</w:t>
        <w:br/>
        <w:t>Satyendranath Tagore</w:t>
        <w:br/>
        <w:t>3</w:t>
        <w:br/>
        <w:t>The Indian philosopher-thinker who is remembered for his</w:t>
        <w:br/>
        <w:t>address at the Parliament of the World's Religions held in</w:t>
        <w:br/>
        <w:t>Chicago in 1893 –</w:t>
        <w:br/>
        <w:t>Swami Vivekananda</w:t>
        <w:br/>
        <w:t>4</w:t>
        <w:br/>
        <w:t>The Shimla Agreement was signed between India and Pakistan</w:t>
        <w:br/>
        <w:t>in—</w:t>
        <w:br/>
        <w:t>the year 1972 AD</w:t>
        <w:br/>
        <w:t>5</w:t>
        <w:br/>
        <w:t>It was built by Maharaja Sawai Pratap Singh in 1799 AD.</w:t>
        <w:br/>
        <w:t>Hawa Mahal</w:t>
        <w:br/>
        <w:br/>
        <w:t>JOB MANTRA…By RD Sir (ARO 2021,LOWER PCS 2019)</w:t>
        <w:br/>
        <w:br/>
        <w:br/>
        <w:t>6</w:t>
        <w:br/>
        <w:t>Before being liberated by the Indian Army , Goa was a state of—</w:t>
        <w:br/>
        <w:t>Portuguese</w:t>
        <w:br/>
        <w:t>7</w:t>
        <w:br/>
        <w:t>The first Indian appointed to the Viceroy's Executive Council</w:t>
        <w:br/>
        <w:t>was-</w:t>
        <w:br/>
        <w:t>Satyendra Prasad</w:t>
        <w:br/>
        <w:t>Sinha</w:t>
        <w:br/>
        <w:t>8</w:t>
        <w:br/>
        <w:t>It is believed that when the Bhoodan movement started, Vinoba</w:t>
        <w:br/>
        <w:t>Bhave arrived to address the problems of landless Harijans.</w:t>
        <w:br/>
        <w:t>Telangana</w:t>
        <w:br/>
        <w:t>9</w:t>
        <w:br/>
        <w:t>The declaration made by Winston Churchill which was not</w:t>
        <w:br/>
        <w:t>applicable to India was-</w:t>
        <w:br/>
        <w:t>Atlantic Manifesto</w:t>
        <w:br/>
        <w:t>10</w:t>
        <w:br/>
        <w:t>The politician who played an active role in the Bhoodan</w:t>
        <w:br/>
        <w:t>movement –</w:t>
        <w:br/>
        <w:t>Jayaprakash Narayan</w:t>
        <w:br/>
        <w:t>11</w:t>
        <w:br/>
        <w:t>Between 1953 and 1967 , when the Satyagraha movement</w:t>
        <w:br/>
        <w:t>encouraged small farmers to take risks and enter private lands</w:t>
        <w:br/>
        <w:t>held by landowners who were not interested in farming</w:t>
        <w:br/>
        <w:t>themselves and grow crops for food. The movement was-</w:t>
        <w:br/>
        <w:t>Bhoodan</w:t>
        <w:br/>
        <w:t>12</w:t>
        <w:br/>
        <w:t>The Moplah rebellion took place in the Malabar region of South</w:t>
        <w:br/>
        <w:t>India in—</w:t>
        <w:br/>
        <w:t>the year 1919 AD</w:t>
        <w:br/>
        <w:t>13</w:t>
        <w:br/>
        <w:t>1946 United Kingdom Cabinet Mission to India did not have a</w:t>
        <w:br/>
        <w:t>member—</w:t>
        <w:br/>
        <w:t>John the Baptist</w:t>
        <w:br/>
        <w:t>14</w:t>
        <w:br/>
        <w:t>The Indian National Congress officially declared independence as</w:t>
        <w:br/>
        <w:t>'Independence Day' on—</w:t>
        <w:br/>
        <w:t>On January 26 , 1930</w:t>
        <w:br/>
        <w:t>15</w:t>
        <w:br/>
        <w:t>The first Indian to translate Mahabharata into English is-</w:t>
        <w:br/>
        <w:t>Kishori Mohan</w:t>
        <w:br/>
        <w:t>Ganguly</w:t>
        <w:br/>
        <w:t>16</w:t>
        <w:br/>
        <w:t>Albuquerque acquired Goa in—</w:t>
        <w:br/>
        <w:t>from the Sultan of</w:t>
        <w:br/>
        <w:t>Bijapur</w:t>
        <w:br/>
        <w:t>17</w:t>
        <w:br/>
        <w:t>Who was appointed as the first Surveyor General of India in</w:t>
        <w:br/>
        <w:t>1815?</w:t>
        <w:br/>
        <w:t>to Colin Mackenzie</w:t>
        <w:br/>
        <w:t>18</w:t>
        <w:br/>
        <w:t>accused the Indian National Congress of practicing the politics of</w:t>
        <w:br/>
        <w:t>prayer , supplication and protest?</w:t>
        <w:br/>
        <w:t>Bal Gangadhar Tilak</w:t>
        <w:br/>
        <w:t>19</w:t>
        <w:br/>
        <w:t>' Swaraj' was first used by-</w:t>
        <w:br/>
        <w:t>Bal Gangadhar Tilak</w:t>
        <w:br/>
        <w:t>20</w:t>
        <w:br/>
        <w:t>Gopal Krishna Gokhale founded the Servants of India Society.</w:t>
        <w:br/>
        <w:t>1905</w:t>
        <w:br/>
        <w:t>21</w:t>
        <w:br/>
        <w:t>The traditional Ganesh festival was transformed into a national</w:t>
        <w:br/>
        <w:t>festival and given a political colour by-</w:t>
        <w:br/>
        <w:t>Tilak</w:t>
        <w:br/>
        <w:t>22</w:t>
        <w:br/>
        <w:t>(A) Wavell Plan</w:t>
        <w:br/>
        <w:t>(B) Cabinet Mission Plan</w:t>
        <w:br/>
        <w:t>(C) Mountbatten Plan</w:t>
        <w:br/>
        <w:t>(D) Bombay Mission</w:t>
        <w:br/>
        <w:t>1945</w:t>
        <w:br/>
        <w:t>1946</w:t>
        <w:br/>
        <w:t>1947</w:t>
        <w:br/>
        <w:t>1944</w:t>
        <w:br/>
        <w:br/>
        <w:t>JOB MANTRA…By RD Sir (ARO 2021,LOWER PCS 2019)</w:t>
        <w:br/>
        <w:br/>
        <w:br/>
        <w:t>23</w:t>
        <w:br/>
        <w:t>The first census in India was conducted in-</w:t>
        <w:br/>
        <w:t>In the year 1872</w:t>
        <w:br/>
        <w:t>24</w:t>
        <w:br/>
        <w:t>The first post office in India, established by the British East India</w:t>
        <w:br/>
        <w:t>Company in 1764 , was…</w:t>
        <w:br/>
        <w:t>Bombay (now</w:t>
        <w:br/>
        <w:t>Mumbai)</w:t>
        <w:br/>
        <w:t>25</w:t>
        <w:br/>
        <w:t>The historic 'Victoria Park' , now renamed as 'Jung-e-Azadi Park'</w:t>
        <w:br/>
        <w:t>, is located in-</w:t>
        <w:br/>
        <w:t>In Meerut</w:t>
        <w:br/>
        <w:t>26</w:t>
        <w:br/>
        <w:t>The chief architect and designer of New Delhi was-</w:t>
        <w:br/>
        <w:t>Edwin Lutyens</w:t>
        <w:br/>
        <w:t>27</w:t>
        <w:br/>
        <w:t>The Nawab of Awadh built the Bara Imambara in Lucknow.</w:t>
        <w:br/>
        <w:t>Asaf-ud-Daula</w:t>
        <w:br/>
        <w:t>28</w:t>
        <w:br/>
        <w:t>The first clear expression of nationalism came with—</w:t>
        <w:br/>
        <w:t>French Revolution</w:t>
        <w:br/>
        <w:t>29</w:t>
        <w:br/>
        <w:t>Veteran freedom fighter , writer and educationist K.M. Munshi</w:t>
        <w:br/>
        <w:t>founded the organization—</w:t>
        <w:br/>
        <w:t>Bharatiya Vidya</w:t>
        <w:br/>
        <w:t>Bhavan</w:t>
        <w:br/>
        <w:t>30</w:t>
        <w:br/>
        <w:t>In 1927 , the Mahad Satyagraha was started in Maharashtra by-</w:t>
        <w:br/>
        <w:t>Dr. B. R. Ambedkar</w:t>
        <w:br/>
        <w:t>31</w:t>
        <w:br/>
        <w:t>Palli movement is related to-</w:t>
        <w:br/>
        <w:t>from Tamil Nadu</w:t>
        <w:br/>
        <w:t>32</w:t>
        <w:br/>
        <w:t>The three brothers of Nathuram Godse who were members of the</w:t>
        <w:br/>
        <w:t>RSS –</w:t>
        <w:br/>
        <w:t>Dattatreya , Govind ,</w:t>
        <w:br/>
        <w:t>Gopal</w:t>
        <w:br/>
        <w:t>33</w:t>
        <w:br/>
        <w:t>....... and built the Gateway of India to commemorate the arrival</w:t>
        <w:br/>
        <w:t>of Queen Mary at Apollo Harbour during her visit to India in</w:t>
        <w:br/>
        <w:t>1911.</w:t>
        <w:br/>
        <w:t>King George V</w:t>
        <w:br/>
        <w:t>34</w:t>
        <w:br/>
        <w:t>The revolutionary leader who attempted to assassinate the brutal</w:t>
        <w:br/>
        <w:t>Police Commissioner of Calcutta, Charles Tegart was-</w:t>
        <w:br/>
        <w:t>Gopinath Saha</w:t>
        <w:br/>
        <w:t>35</w:t>
        <w:br/>
        <w:t>August proposal</w:t>
        <w:br/>
        <w:t>Cripps proposal</w:t>
        <w:br/>
        <w:t>CR formula</w:t>
        <w:br/>
        <w:t>Wavell Plan</w:t>
        <w:br/>
        <w:t>1940</w:t>
        <w:br/>
        <w:t>1942</w:t>
        <w:br/>
        <w:t>1944</w:t>
        <w:br/>
        <w:t>1945</w:t>
        <w:br/>
        <w:t>36</w:t>
        <w:br/>
        <w:t>The Amar Jawan Jyoti has been burning continuously at the</w:t>
        <w:br/>
        <w:t>famous monument India Gate in New Delhi since the year…</w:t>
        <w:br/>
        <w:t>1971</w:t>
        <w:br/>
        <w:t>37</w:t>
        <w:br/>
        <w:t>The longest written constitution in the world is-</w:t>
        <w:br/>
        <w:t>of India</w:t>
        <w:br/>
        <w:t>38</w:t>
        <w:br/>
        <w:t>Who was known as the 'extremist leader' during India's freedom</w:t>
        <w:br/>
        <w:t>movement?</w:t>
        <w:br/>
        <w:t>to Bal Gangadhar</w:t>
        <w:br/>
        <w:t>Tilak</w:t>
        <w:br/>
        <w:t>39</w:t>
        <w:br/>
        <w:t>The residence of Lala Lajpat Rai is-</w:t>
        <w:br/>
        <w:t>Punjab</w:t>
        <w:br/>
        <w:t>40</w:t>
        <w:br/>
        <w:t>British India ( 1773-1911) was-</w:t>
        <w:br/>
        <w:t>Calcutta</w:t>
        <w:br/>
        <w:t>41</w:t>
        <w:br/>
        <w:t>1971.......... Amar Jawan Jyoti burns near India Gate in memory of</w:t>
        <w:br/>
        <w:t>the soldiers who were martyred during the war.</w:t>
        <w:br/>
        <w:t>Pak-China</w:t>
        <w:br/>
        <w:t>42</w:t>
        <w:br/>
        <w:t>The Gateway of India was built in 1911 to welcome King George</w:t>
        <w:br/>
        <w:t>V and Queen Mary to India in the traditional……….. style.</w:t>
        <w:br/>
        <w:t>Indo-Saracenic</w:t>
        <w:br/>
        <w:t>43</w:t>
        <w:br/>
        <w:t>The India Gate in Delhi was designed by-</w:t>
        <w:br/>
        <w:t>Edwin Lutyens</w:t>
        <w:br/>
        <w:br/>
        <w:t>JOB MANTRA…By RD Sir (ARO 2021,LOWER PCS 2019)</w:t>
        <w:br/>
        <w:br/>
        <w:br/>
        <w:t>44</w:t>
        <w:br/>
        <w:t>The architect who designed the Gateway of India in Mumbai –</w:t>
        <w:br/>
        <w:t>George Wittet</w:t>
        <w:br/>
        <w:t>45</w:t>
        <w:br/>
        <w:t>New Delhi was made the capital of the country in-</w:t>
        <w:br/>
        <w:t>In 1911</w:t>
        <w:br/>
        <w:t>46</w:t>
        <w:br/>
        <w:t>India's ......... popular tourist destination was built in 1911 to</w:t>
        <w:br/>
        <w:t>commemorate the visit of King George V and Queen Mary-</w:t>
        <w:br/>
        <w:t>Gateway of India</w:t>
        <w:br/>
        <w:t>47</w:t>
        <w:br/>
        <w:t>The British built a massive marble building in Kolkata , a replica</w:t>
        <w:br/>
        <w:t>of the Taj Mahal. This building is named—</w:t>
        <w:br/>
        <w:t>Victoria Memorial</w:t>
        <w:br/>
        <w:t>48</w:t>
        <w:br/>
        <w:t>The place in India where the Zero Mile Stone can be seen ,</w:t>
        <w:br/>
        <w:t>consisting of a pillar with four horses made of sandstone is-</w:t>
        <w:br/>
        <w:t>Nagpur</w:t>
        <w:br/>
        <w:t>49</w:t>
        <w:br/>
        <w:t>The design of the Indian Parliament House located in New Delhi</w:t>
        <w:br/>
        <w:t>was prepared by-</w:t>
        <w:br/>
        <w:t>by Sir Edwin Lutyens</w:t>
        <w:br/>
        <w:t>and Sir Herbert Baker</w:t>
        <w:br/>
        <w:t>50</w:t>
        <w:br/>
        <w:t>Fort William was built by the East India Company. The village of</w:t>
        <w:br/>
        <w:t>______ was demolished to make way for the fort.</w:t>
        <w:br/>
        <w:t>Gobindpur</w:t>
        <w:br/>
        <w:t>51</w:t>
        <w:br/>
        <w:t>The National War Memorial is proposed to be built in–</w:t>
        <w:br/>
        <w:t>in New Delhi</w:t>
        <w:br/>
        <w:t>52</w:t>
        <w:br/>
        <w:t>Victoria Terminus (now called Chhatrapati Shivaji Terminus) was</w:t>
        <w:br/>
        <w:t>built in-</w:t>
        <w:br/>
        <w:t>In 1888</w:t>
        <w:br/>
        <w:t>53</w:t>
        <w:br/>
        <w:t>The Parliament House in Delhi was constructed during the period</w:t>
        <w:br/>
        <w:t>of—</w:t>
        <w:br/>
        <w:t>1921-1927</w:t>
        <w:br/>
        <w:t>54</w:t>
        <w:br/>
        <w:t>The first Indian to join the Indian Civil Service was-</w:t>
        <w:br/>
        <w:t>Satyendranath Tagore</w:t>
        <w:br/>
        <w:t>55</w:t>
        <w:br/>
        <w:t>The successor of Shah Jahan Begum, ruler of Bhopal, who</w:t>
        <w:br/>
        <w:t>provided funds for the preservation of the ancient site of Sanchi</w:t>
        <w:br/>
        <w:t>was-</w:t>
        <w:br/>
        <w:t>Sultan Jahan Begum</w:t>
        <w:br/>
        <w:t>56</w:t>
        <w:br/>
        <w:t>The battle in which Ahmadullah Shah defeated Henry Lawrence</w:t>
        <w:br/>
        <w:t>was–</w:t>
        <w:br/>
        <w:t>Battle of Chinhat</w:t>
        <w:br/>
        <w:t>57</w:t>
        <w:br/>
        <w:t>The birthplace of the founder of Christianity is-</w:t>
        <w:br/>
        <w:t>Bethlehem</w:t>
        <w:br/>
        <w:t>58</w:t>
        <w:br/>
        <w:t>The profession of freedom fighter Deshbandhu Chittaranjan Das</w:t>
        <w:br/>
        <w:t>was-</w:t>
        <w:br/>
        <w:t>Advocate</w:t>
        <w:br/>
        <w:t>59</w:t>
        <w:br/>
        <w:t>The Missionaries of Charity is a Catholic religious congregation</w:t>
        <w:br/>
        <w:t>founded by Mother Teresa in –</w:t>
        <w:br/>
        <w:t>1950</w:t>
        <w:br/>
        <w:t>61</w:t>
        <w:br/>
        <w:t>The woman who played a vital role in awakening Indian women</w:t>
        <w:br/>
        <w:t>for independence and is also known as the Nightingale of India –</w:t>
        <w:br/>
        <w:t>Sarojini Naidu</w:t>
        <w:br/>
        <w:t>62</w:t>
        <w:br/>
        <w:t>Gandhian Plan , 1944 was propounded by _______, adopting the</w:t>
        <w:br/>
        <w:t>spirit of Gandhian economic thinking .</w:t>
        <w:br/>
        <w:t>Shriman Narayan</w:t>
        <w:br/>
        <w:t>Agarwal</w:t>
        <w:br/>
        <w:t>63</w:t>
        <w:br/>
        <w:t>The first topographical survey in India was started by-</w:t>
        <w:br/>
        <w:t>Major James Rennell</w:t>
        <w:br/>
        <w:t>64</w:t>
        <w:br/>
        <w:t>The first Anglo-Burman war took place in—</w:t>
        <w:br/>
        <w:t>In 1824-1826</w:t>
        <w:br/>
        <w:br/>
        <w:t>JOB MANTRA…By RD Sir (ARO 2021,LOWER PCS 2019)</w:t>
        <w:br/>
        <w:br/>
        <w:br/>
        <w:t>65</w:t>
        <w:br/>
        <w:t>The “ Red Shirts Movement ” was started by-</w:t>
        <w:br/>
        <w:t>Khan Abdul Ghaffar</w:t>
        <w:br/>
        <w:t>Khan</w:t>
        <w:br/>
        <w:t>66</w:t>
        <w:br/>
        <w:t>The members of the organization Khudai Khidmatgar were</w:t>
        <w:br/>
        <w:t>popularly known as—</w:t>
        <w:br/>
        <w:t>Red Kurti</w:t>
        <w:br/>
        <w:t>67</w:t>
        <w:br/>
        <w:t>The first woman Chief Minister of an Indian state was-</w:t>
        <w:br/>
        <w:t>Sucheta Kripalani</w:t>
        <w:br/>
        <w:t>68</w:t>
        <w:br/>
        <w:t>It is said that the first national flag of India was hoisted in 1906</w:t>
        <w:br/>
        <w:t>at—</w:t>
        <w:br/>
        <w:t>Kolkata</w:t>
        <w:br/>
        <w:t>69</w:t>
        <w:br/>
        <w:t>During the first decade of the 20th century , the place was</w:t>
        <w:br/>
        <w:t>considered the nerve centre of Indian nationalism.</w:t>
        <w:br/>
        <w:t>Bengal</w:t>
        <w:br/>
        <w:t>70</w:t>
        <w:br/>
        <w:t>The person who was appointed the first Surveyor General of India</w:t>
        <w:br/>
        <w:t>in 1815 was-</w:t>
        <w:br/>
        <w:t>Colin Mackenzie</w:t>
        <w:br/>
        <w:t>71</w:t>
        <w:br/>
        <w:t>Badshah Khan was known as-</w:t>
        <w:br/>
        <w:t>to Khan Abdul Ghaffar</w:t>
        <w:br/>
        <w:t>Khan</w:t>
        <w:br/>
        <w:t>72</w:t>
        <w:br/>
        <w:t>Frontier Gandhi was named after—</w:t>
        <w:br/>
        <w:t>to Khan Abdul Ghaffar</w:t>
        <w:br/>
        <w:t>Khan</w:t>
        <w:br/>
        <w:t>73</w:t>
        <w:br/>
        <w:t>The summer capital of the British was-</w:t>
        <w:br/>
        <w:t>Shimla</w:t>
        <w:br/>
        <w:t>74</w:t>
        <w:br/>
        <w:t>The founder of the Swatantra Party was-</w:t>
        <w:br/>
        <w:t>C. Rajagopalachari</w:t>
        <w:br/>
        <w:t>75</w:t>
        <w:br/>
        <w:t>The beginning of the modern period in India is considered to be—</w:t>
        <w:br/>
        <w:t>From the eighteenth</w:t>
        <w:br/>
        <w:t>century</w:t>
        <w:br/>
        <w:t>76</w:t>
        <w:br/>
        <w:t>............. was the Dewan of Travancore , who led a rebellion in</w:t>
        <w:br/>
        <w:t>1808 and was publicly hanged.</w:t>
        <w:br/>
        <w:t>Velu Thampi</w:t>
        <w:br/>
        <w:t>77</w:t>
        <w:br/>
        <w:t>The Self-Respect Movement is a movement aimed at creating a</w:t>
        <w:br/>
        <w:t>society where backward castes enjoy equal human rights. It was</w:t>
        <w:br/>
        <w:t>started by—</w:t>
        <w:br/>
        <w:t>E.V.Ramaswamy</w:t>
        <w:br/>
        <w:t>78</w:t>
        <w:br/>
        <w:t>Who was in favour of total revolution in India?</w:t>
        <w:br/>
        <w:t>Jayaprakash Narayan</w:t>
        <w:br/>
        <w:t>79</w:t>
        <w:br/>
        <w:t>Abdur-Rahman and the British Raj's representative, Mr. Mortimer</w:t>
        <w:br/>
        <w:t>, signed the agreement establishing—</w:t>
        <w:br/>
        <w:t>Durand Line</w:t>
        <w:br/>
        <w:t>80</w:t>
        <w:br/>
        <w:t>The metro city whose name has not been changed since</w:t>
        <w:br/>
        <w:t>independence –</w:t>
        <w:br/>
        <w:t>Delhi</w:t>
        <w:br/>
        <w:t>81</w:t>
        <w:br/>
        <w:t>The city of ……… in Punjab was earlier known as Ramdaspur.</w:t>
        <w:br/>
        <w:t>Amritsar</w:t>
        <w:br/>
        <w:t>82</w:t>
        <w:br/>
        <w:t>Known as the highest battlefield in the world-</w:t>
        <w:br/>
        <w:t>to Siachen Glacier</w:t>
        <w:br/>
        <w:t>83</w:t>
        <w:br/>
        <w:t>The state of Northeast India is also called ' Nya-Mal-Alen ' by its</w:t>
        <w:br/>
        <w:t>original inhabitants.</w:t>
        <w:br/>
        <w:t>Sikkim</w:t>
        <w:br/>
        <w:t>84</w:t>
        <w:br/>
        <w:t>………… deciphered the Brahmi and Kharosthi scripts , which</w:t>
        <w:br/>
        <w:t>were used for earlier inscriptions.</w:t>
        <w:br/>
        <w:t>James Prinsep</w:t>
        <w:br/>
        <w:br/>
        <w:t>JOB MANTRA…By RD Sir (ARO 2021,LOWER PCS 2019)</w:t>
        <w:br/>
        <w:br/>
        <w:br/>
        <w:t>85</w:t>
        <w:br/>
        <w:t>The Dowry Prohibition Act was enacted in-</w:t>
        <w:br/>
        <w:t>In 1961</w:t>
        <w:br/>
        <w:t>86</w:t>
        <w:br/>
        <w:t>an archaeologist , linguist and an officer of the East India</w:t>
        <w:br/>
        <w:t>Company, deciphered the Ashokan inscriptions (written in the</w:t>
        <w:br/>
        <w:t>Brahmi script) in the year—</w:t>
        <w:br/>
        <w:t>1837</w:t>
        <w:br/>
        <w:t>87</w:t>
        <w:br/>
        <w:t>In 1866 , the East India Association was formed in London to</w:t>
        <w:br/>
        <w:t>discuss the Indian problem and to influence British public</w:t>
        <w:br/>
        <w:t>officials for the promotion of Indian welfare.</w:t>
        <w:br/>
        <w:t>Dadabhai Naoroji</w:t>
        <w:br/>
        <w:t>88</w:t>
        <w:br/>
        <w:t>The Indian Social Conference started the ' pledge movement ' , its</w:t>
        <w:br/>
        <w:t>objective was-</w:t>
        <w:br/>
        <w:t>prohibiting child</w:t>
        <w:br/>
        <w:t>marriage</w:t>
        <w:br/>
        <w:t>89</w:t>
        <w:br/>
        <w:t>The first Indian member of the British Parliament was-</w:t>
        <w:br/>
        <w:t>Dadabhai Naoroji</w:t>
        <w:br/>
        <w:t>90</w:t>
        <w:br/>
        <w:t>The Child Marriage Restraint Act was passed in—</w:t>
        <w:br/>
        <w:t>In 1929</w:t>
        <w:br/>
        <w:t>91</w:t>
        <w:br/>
        <w:t>The Archaeological Survey of India was established in 1861 in—</w:t>
        <w:br/>
        <w:t>by Alexander</w:t>
        <w:br/>
        <w:t>Cunningham</w:t>
        <w:br/>
        <w:t>92</w:t>
        <w:br/>
        <w:t>Vivekananda Rock Memorial is located at-</w:t>
        <w:br/>
        <w:t>in Kanyakumari</w:t>
        <w:br/>
        <w:t>93</w:t>
        <w:br/>
        <w:t>The Indian state which was known as the North East Frontier</w:t>
        <w:br/>
        <w:t>Agency until 1972—</w:t>
        <w:br/>
        <w:t>Arunachal Pradesh</w:t>
        <w:br/>
        <w:t>94</w:t>
        <w:br/>
        <w:t>The 18th century freedom fighter Veerapandya Kattabomman was</w:t>
        <w:br/>
        <w:t>from the present state of-</w:t>
        <w:br/>
        <w:t>Tamil Nadu</w:t>
        <w:br/>
        <w:t>95</w:t>
        <w:br/>
        <w:t>After 280 years of French rule, in 1954 , the region became a</w:t>
        <w:br/>
        <w:t>Union Territory of India.</w:t>
        <w:br/>
        <w:t>Puducherry</w:t>
        <w:br/>
        <w:t>96</w:t>
        <w:br/>
        <w:t>The battle of Saragarhi was fought in-</w:t>
        <w:br/>
        <w:t>In 1897</w:t>
        <w:br/>
        <w:t>97</w:t>
        <w:br/>
        <w:t>Veteran freedom fighter , social reformer and feminist Savitribai</w:t>
        <w:br/>
        <w:t>Phule is from the state of India.</w:t>
        <w:br/>
        <w:t>Maharashtra</w:t>
        <w:br/>
        <w:t>98</w:t>
        <w:br/>
        <w:t>Sanchi was discovered after being abandoned for about 600 years</w:t>
        <w:br/>
        <w:t>in–</w:t>
        <w:br/>
        <w:t>In 1818</w:t>
        <w:br/>
        <w:t>99</w:t>
        <w:br/>
        <w:t>The Indus Water Treaty was signed between India and Pakistan</w:t>
        <w:br/>
        <w:t>on—</w:t>
        <w:br/>
        <w:t>September 19 , 1960</w:t>
        <w:br/>
        <w:t>100</w:t>
        <w:br/>
        <w:t>.......... gave us the CR formula .</w:t>
        <w:br/>
        <w:t>C. Rajagopalachari</w:t>
        <w:br/>
        <w:t>101</w:t>
        <w:br/>
        <w:t>Jawaharlal Nehru addressed the Parliament at midnight on August</w:t>
        <w:br/>
        <w:t>15 , 1947. The speakers who addressed after him were :</w:t>
        <w:br/>
        <w:t>Sarvepalli</w:t>
        <w:br/>
        <w:t>Radhakrishnan</w:t>
        <w:br/>
        <w:t>102</w:t>
        <w:br/>
        <w:t>After independence , the first Deputy Prime Minister of India</w:t>
        <w:br/>
        <w:t>was…</w:t>
        <w:br/>
        <w:t>Sardar Vallabhbhai</w:t>
        <w:br/>
        <w:t>Patel</w:t>
        <w:br/>
        <w:t>103</w:t>
        <w:br/>
        <w:t>Established in the year 1919 , Kala Bhavan, a renowned</w:t>
        <w:br/>
        <w:t>institution for education and research in visual arts, is located in</w:t>
        <w:br/>
        <w:t>the state of-</w:t>
        <w:br/>
        <w:t>West Bengal</w:t>
        <w:br/>
        <w:br/>
        <w:t>JOB MANTRA…By RD Sir (ARO 2021,LOWER PCS 2019)</w:t>
        <w:br/>
        <w:br/>
        <w:br/>
        <w:t>104</w:t>
        <w:br/>
        <w:t>The founder of Andhra Mahila Sabha was-</w:t>
        <w:br/>
        <w:t>Durgabai Deshmukh</w:t>
        <w:br/>
        <w:t>105</w:t>
        <w:br/>
        <w:t>The first Indian to be selected in the ICS was-</w:t>
        <w:br/>
        <w:t>Satyendranath Tagore</w:t>
        <w:br/>
        <w:t>106</w:t>
        <w:br/>
        <w:t>The forerunner of the Indian National Congress was-</w:t>
        <w:br/>
        <w:t>Indian Association</w:t>
        <w:br/>
        <w:t>107</w:t>
        <w:br/>
        <w:t>Simon Commission visits India</w:t>
        <w:br/>
        <w:t>Cripps Mission's visit to India</w:t>
        <w:br/>
        <w:t>Jallianwala Bagh massacre</w:t>
        <w:br/>
        <w:t>Chauri Chauri incident</w:t>
        <w:br/>
        <w:t>1928</w:t>
        <w:br/>
        <w:t>1942</w:t>
        <w:br/>
        <w:t>1919</w:t>
        <w:br/>
        <w:t>1922</w:t>
        <w:br/>
        <w:t>108</w:t>
        <w:br/>
        <w:t>Jallianwala Bagh Massacre</w:t>
        <w:br/>
        <w:t>Non-cooperation movement</w:t>
        <w:br/>
        <w:t>Civil disobedience movement</w:t>
        <w:br/>
        <w:t>Quit India Movement</w:t>
        <w:br/>
        <w:t>April 13, 1919</w:t>
        <w:br/>
        <w:t>August 1, 1920</w:t>
        <w:br/>
        <w:t>April 6, 1930</w:t>
        <w:br/>
        <w:t>August 8, 1942</w:t>
        <w:br/>
        <w:t>World History</w:t>
        <w:br/>
        <w:t>109</w:t>
        <w:br/>
        <w:t>The most important external event that greatly influenced the</w:t>
        <w:br/>
        <w:t>course of the Indian national movement in the early twentieth</w:t>
        <w:br/>
        <w:t>century was—</w:t>
        <w:br/>
        <w:t>Russo-Japanese War (</w:t>
        <w:br/>
        <w:t>1904–05)</w:t>
        <w:br/>
        <w:t>110</w:t>
        <w:br/>
        <w:t>The United States entered World War II in the year…</w:t>
        <w:br/>
        <w:t>1941</w:t>
        <w:br/>
        <w:t>111</w:t>
        <w:br/>
        <w:t>The French Revolution took place in—</w:t>
        <w:br/>
        <w:t>the year 1789 AD</w:t>
        <w:br/>
        <w:t>112</w:t>
        <w:br/>
        <w:t>Created the end of slavery in America</w:t>
        <w:br/>
        <w:t>Abraham Lincoln</w:t>
        <w:br/>
        <w:t>113</w:t>
        <w:br/>
        <w:t>Trafalgar Square is located in the city of the world.</w:t>
        <w:br/>
        <w:t>London</w:t>
        <w:br/>
        <w:t>114</w:t>
        <w:br/>
        <w:t>The whole world associates the word ' Holocaust ' especially with</w:t>
        <w:br/>
        <w:t>the country of…</w:t>
        <w:br/>
        <w:t>Germany</w:t>
        <w:br/>
        <w:t>115</w:t>
        <w:br/>
        <w:t>The capital of France is located near Paris.</w:t>
        <w:br/>
        <w:t>Palace of Versailles</w:t>
        <w:br/>
        <w:t>116</w:t>
        <w:br/>
        <w:t>“ Man's greed is the effective cause of crime.” This statement is</w:t>
        <w:br/>
        <w:t>from-</w:t>
        <w:br/>
        <w:t>Plato's</w:t>
        <w:br/>
        <w:t>117</w:t>
        <w:br/>
        <w:t>The First World War ended in—</w:t>
        <w:br/>
        <w:t>On November 11 ,</w:t>
        <w:br/>
        <w:t>1918</w:t>
        <w:br/>
        <w:t>118</w:t>
        <w:br/>
        <w:t>' Gateway of India ' is located at-</w:t>
        <w:br/>
        <w:t>In Mumbai</w:t>
        <w:br/>
        <w:t>119</w:t>
        <w:br/>
        <w:t>The state of the United States of America which was formerly a</w:t>
        <w:br/>
        <w:t>part of Russia is-</w:t>
        <w:br/>
        <w:t>Alaska</w:t>
        <w:br/>
        <w:t>120</w:t>
        <w:br/>
        <w:t>The ancient name of Iran is-</w:t>
        <w:br/>
        <w:t>Persia</w:t>
        <w:br/>
        <w:t>121</w:t>
        <w:br/>
        <w:t>Bangladesh celebrates its Independence Day on-</w:t>
        <w:br/>
        <w:t>26 March</w:t>
        <w:br/>
        <w:t>122</w:t>
        <w:br/>
        <w:t>The UN was established in 1945 as the successor to the League of</w:t>
        <w:br/>
        <w:t>Nations.</w:t>
        <w:br/>
        <w:t>Immediately after</w:t>
        <w:br/>
        <w:t>World War II</w:t>
        <w:br/>
        <w:t>1. World History: Major Wars and Revolutions</w:t>
        <w:br/>
        <w:t>Description/Questions</w:t>
        <w:br/>
        <w:t>Answer / Year</w:t>
        <w:br/>
        <w:br/>
        <w:t>JOB MANTRA…By RD Sir (ARO 2021,LOWER PCS 2019)</w:t>
        <w:br/>
        <w:br/>
        <w:br/>
        <w:t>The Hundred Years' War was fought between—</w:t>
        <w:br/>
        <w:t>England and</w:t>
        <w:br/>
        <w:t>France</w:t>
        <w:br/>
        <w:t>The Boston Tea Party took place in—</w:t>
        <w:br/>
        <w:t>In the year 1773</w:t>
        <w:br/>
        <w:t>The Opium Wars were fought between two countries. One of those countries</w:t>
        <w:br/>
        <w:t>was China. The other was—</w:t>
        <w:br/>
        <w:t>Britain</w:t>
        <w:br/>
        <w:t>The Opium Wars were fought between the British and…</w:t>
        <w:br/>
        <w:t>China</w:t>
        <w:br/>
        <w:t>The Battle of Waterloo was fought in—</w:t>
        <w:br/>
        <w:t>In the year 1815</w:t>
        <w:br/>
        <w:t>Napoleon was defeated in the battle of—</w:t>
        <w:br/>
        <w:t>Waterloo</w:t>
        <w:br/>
        <w:t>The Berlin Wall was demolished in—</w:t>
        <w:br/>
        <w:t>In the year 1989</w:t>
        <w:br/>
        <w:t>The technology developed in World War II to track enemy submarines was-</w:t>
        <w:br/>
        <w:t>Sonar</w:t>
        <w:br/>
        <w:t>In 1945 , the ______ government came to power in Britain and committed itself</w:t>
        <w:br/>
        <w:t>to granting independence to India—</w:t>
        <w:br/>
        <w:t>Labour Party</w:t>
        <w:br/>
        <w:t>Marie Antoinette, the last queen of France, was born in—</w:t>
        <w:br/>
        <w:t>in Austria</w:t>
        <w:br/>
        <w:t>The Freedom Trail is a 2.5- mile-long trail that vividly depicts the American</w:t>
        <w:br/>
        <w:t>Revolution. You'll find this famous and historic route in the American city of…</w:t>
        <w:br/>
        <w:t>Boston</w:t>
        <w:br/>
        <w:t>Paul Revere was a patriot who fought in the American Revolution against the</w:t>
        <w:br/>
        <w:t>British. The town where he lived and died was named ______ . ( Paul Revere's</w:t>
        <w:br/>
        <w:t>home still stands in this town.)</w:t>
        <w:br/>
        <w:t>Boston</w:t>
        <w:br/>
        <w:t>Liberty , equality and fraternity were inspired by –</w:t>
        <w:br/>
        <w:t>From the French</w:t>
        <w:br/>
        <w:t>Revolution</w:t>
        <w:br/>
        <w:t>To commemorate the 100th anniversary of the French Revolution , the Eiffel</w:t>
        <w:br/>
        <w:t>Tower was built in—</w:t>
        <w:br/>
        <w:t>In the year 1889</w:t>
        <w:br/>
        <w:t>The French Revolution , which began a period of widespread social and political</w:t>
        <w:br/>
        <w:t>upheaval in France , began in the year…</w:t>
        <w:br/>
        <w:t>1789</w:t>
        <w:br/>
        <w:t>liberty , equality and fraternity , which influenced the national movement of</w:t>
        <w:br/>
        <w:t>India , were taken from—</w:t>
        <w:br/>
        <w:t>French</w:t>
        <w:br/>
        <w:t>Revolution</w:t>
        <w:br/>
        <w:t>The Battle of Gulnabad was fought under the leadership of Mahmud Hotaki in—</w:t>
        <w:br/>
        <w:t>1722</w:t>
        <w:br/>
        <w:t>One of the most famous presidential speeches in American history is The</w:t>
        <w:br/>
        <w:t>Gettysburg Address. The American president who delivered this important</w:t>
        <w:br/>
        <w:t>speech was:</w:t>
        <w:br/>
        <w:t>Abraham Lincoln</w:t>
        <w:br/>
        <w:t>The American War of Independence was associated with—</w:t>
        <w:br/>
        <w:t>George</w:t>
        <w:br/>
        <w:t>Washington</w:t>
        <w:br/>
        <w:t>The United States of America adopted a democratic constitution on ______</w:t>
        <w:br/>
        <w:t>1787</w:t>
        <w:br/>
        <w:t>The Treaty of Versailles was signed in the year…</w:t>
        <w:br/>
        <w:t>1919</w:t>
        <w:br/>
        <w:t>In the Second World War, the Allied Powers were part of the alliance called—</w:t>
        <w:br/>
        <w:t>Soviet Union</w:t>
        <w:br/>
        <w:br/>
        <w:t>JOB MANTRA…By RD Sir (ARO 2021,LOWER PCS 2019)</w:t>
        <w:br/>
        <w:br/>
        <w:br/>
        <w:t>In the First World War, a part of the alliance called 'Central Powers ' was-</w:t>
        <w:br/>
        <w:t>Austria-Hungary</w:t>
        <w:br/>
        <w:t>During the First World War ( 1914-1918)</w:t>
        <w:br/>
        <w:t>Prices had nearly</w:t>
        <w:br/>
        <w:t>doubled</w:t>
        <w:br/>
        <w:t>The Second World War began in the year…</w:t>
        <w:br/>
        <w:t>1939</w:t>
        <w:br/>
        <w:t>During the Second World War , the battles of Kohima and Imphal were fought</w:t>
        <w:br/>
        <w:t>in the year…</w:t>
        <w:br/>
        <w:t>1944</w:t>
        <w:br/>
        <w:t>The names of the atomic bombs dropped on Japan were…</w:t>
        <w:br/>
        <w:t>Little Boy and</w:t>
        <w:br/>
        <w:t>Fat Man</w:t>
        <w:br/>
        <w:t>The US dropped an atomic bomb on the Japanese city of Hiroshima.</w:t>
        <w:br/>
        <w:t>6 August 1945</w:t>
        <w:br/>
        <w:t>The atomic bomb was dropped on Hiroshima and Nagasaki during—</w:t>
        <w:br/>
        <w:t>World War II</w:t>
        <w:br/>
        <w:br/>
        <w:t>2. Neighboring Countries &amp; International Relations</w:t>
        <w:br/>
        <w:t>Description/Questions</w:t>
        <w:br/>
        <w:t>Answer / Year</w:t>
        <w:br/>
        <w:t>The country which is mainly ruled by Communist/Maoist parties is-</w:t>
        <w:br/>
        <w:t>China</w:t>
        <w:br/>
        <w:t>The country whose Independence Day is celebrated on 4th January-</w:t>
        <w:br/>
        <w:t>Myanmar</w:t>
        <w:br/>
        <w:t>In 2005 , a series of non-violent revolutions overthrew governments in</w:t>
        <w:br/>
        <w:t>Georgia , Ukraine , Kyrgyzstan and Lebanon .</w:t>
        <w:br/>
        <w:t>Colour Revolution</w:t>
        <w:br/>
        <w:t>In 1907 , ______ was elected as the hereditary ruler of Bhutan. He was</w:t>
        <w:br/>
        <w:t>crowned on December 17, 1907 , and installed as the Druk Gyalpo (Dragon</w:t>
        <w:br/>
        <w:t>King), head of state.</w:t>
        <w:br/>
        <w:t>Ugyen Wangchuck</w:t>
        <w:br/>
        <w:t>Gongsa Ugyen Wangchuck became the first monarch of Bhutan in the year…</w:t>
        <w:br/>
        <w:t>1907</w:t>
        <w:br/>
        <w:t>Bhutan was ruled or controlled by a Cooch-Behar king, Sangaldip.</w:t>
        <w:br/>
        <w:t>the 7th century BC</w:t>
        <w:br/>
        <w:t>The current monarch of Bhutan is the King of the Wangchuck dynasty.</w:t>
        <w:br/>
        <w:t>Jigme Khesar</w:t>
        <w:br/>
        <w:t>Namgyal</w:t>
        <w:br/>
        <w:t>Sri Lanka (then Ceylon) was granted independence as the Dominion of Ceylon</w:t>
        <w:br/>
        <w:t>in the year</w:t>
        <w:br/>
        <w:t>1948</w:t>
        <w:br/>
        <w:t>Most of the people in Sri Lanka follow-</w:t>
        <w:br/>
        <w:t>of Buddhism</w:t>
        <w:br/>
        <w:t>The country in which the rule of the United Kingdom formally ended in the</w:t>
        <w:br/>
        <w:t>year 1986 –</w:t>
        <w:br/>
        <w:t>Australia</w:t>
        <w:br/>
        <w:t>The credit for building the Great Wall of China goes to-</w:t>
        <w:br/>
        <w:t>To Qin Shi Huang</w:t>
        <w:br/>
        <w:t>Some time before the Mauryan Empire , about …… years ago , the emperors</w:t>
        <w:br/>
        <w:t>in China started building the Great Wall –</w:t>
        <w:br/>
        <w:t>2400</w:t>
        <w:br/>
        <w:t>The name of the first Prime Minister of Bangladesh after the declaration of</w:t>
        <w:br/>
        <w:t>independence in 1971 is-</w:t>
        <w:br/>
        <w:t>Sheikh Mujibur</w:t>
        <w:br/>
        <w:t>Rahman</w:t>
        <w:br/>
        <w:t>Bangladesh was a part of Pakistan till ________</w:t>
        <w:br/>
        <w:t>1947-1971</w:t>
        <w:br/>
        <w:br/>
        <w:t>JOB MANTRA…By RD Sir (ARO 2021,LOWER PCS 2019)</w:t>
        <w:br/>
        <w:br/>
        <w:br/>
        <w:t>Bangladesh gained independence from Pakistan in-</w:t>
        <w:br/>
        <w:t>In 1971</w:t>
        <w:br/>
        <w:t>The Indian Army Chief during the Bangladesh Liberation War was-</w:t>
        <w:br/>
        <w:t>Sam Manekshaw</w:t>
        <w:br/>
        <w:t>Maldives changed from a Sultanate to a Presidential system of government in</w:t>
        <w:br/>
        <w:t>the year …</w:t>
        <w:br/>
        <w:t>1968</w:t>
        <w:br/>
        <w:t>Nepal adopted its first democratic constitution in—</w:t>
        <w:br/>
        <w:t>In the year 2015</w:t>
        <w:br/>
        <w:t>1949 after the revolution led by Mao.</w:t>
        <w:br/>
        <w:t>communist</w:t>
        <w:br/>
        <w:t>The " China-India border dispute" was a war between India and China , which</w:t>
        <w:br/>
        <w:t>took place in the year—</w:t>
        <w:br/>
        <w:t>1962</w:t>
        <w:br/>
        <w:t>The first President of the Republic of China was-</w:t>
        <w:br/>
        <w:t>Yuan Shikai</w:t>
        <w:br/>
        <w:t>The Constitution of Pakistan was implemented in—</w:t>
        <w:br/>
        <w:t>1973</w:t>
        <w:br/>
        <w:t>Burma became an independent sovereign republic in the year…</w:t>
        <w:br/>
        <w:t>1948</w:t>
        <w:br/>
        <w:t>came under the Achaemenid Empire after it was conquered by—</w:t>
        <w:br/>
        <w:t>Darius I of Persia</w:t>
        <w:br/>
        <w:t>The political system in Afghanistan is known as—</w:t>
        <w:br/>
        <w:t>Islamic Emirate of</w:t>
        <w:br/>
        <w:t>Afghanistan</w:t>
        <w:br/>
        <w:br/>
        <w:t>3. Major personalities and events of the ancient and modern world</w:t>
        <w:br/>
        <w:t>Description/Questions</w:t>
        <w:br/>
        <w:t>Answer / Year</w:t>
        <w:br/>
        <w:t>The revolutionary leader who introduced land reform and literacy reform in Cuba</w:t>
        <w:br/>
        <w:t>was</w:t>
        <w:br/>
        <w:t>Fidel Castro</w:t>
        <w:br/>
        <w:t>The American civil rights activist who gave the famous speech "I Have a Dream"</w:t>
        <w:br/>
        <w:t>was-</w:t>
        <w:br/>
        <w:t>Martin Luther</w:t>
        <w:br/>
        <w:t>King Jr.</w:t>
        <w:br/>
        <w:t>' Iron Chancellor' was called-</w:t>
        <w:br/>
        <w:t>to Otto von</w:t>
        <w:br/>
        <w:t>Bismarck</w:t>
        <w:br/>
        <w:t>Terracotta Army – A collection of terracotta sculptures depicting the armies of</w:t>
        <w:br/>
        <w:t>the country's first emperor .</w:t>
        <w:br/>
        <w:t>China</w:t>
        <w:br/>
        <w:t>Queen Elizabeth II recently became Britain's longest-reigning monarch ,</w:t>
        <w:br/>
        <w:t>surpassing the record set by—</w:t>
        <w:br/>
        <w:t>Queen Victoria</w:t>
        <w:br/>
        <w:t>Magna Carta is a charter of rights issued by—</w:t>
        <w:br/>
        <w:t>King John of</w:t>
        <w:br/>
        <w:t>England</w:t>
        <w:br/>
        <w:t>A republic is not a country-</w:t>
        <w:br/>
        <w:t>China</w:t>
        <w:br/>
        <w:t>A new international monetary system was introduced under the Bretton Woods</w:t>
        <w:br/>
        <w:t>Agreement.</w:t>
        <w:br/>
        <w:t>In 1944</w:t>
        <w:br/>
        <w:t>14th Dalai Lama lives in</w:t>
        <w:br/>
        <w:t>In Dharamshala</w:t>
        <w:br/>
        <w:t>........ participated in the Second World War and was also associated with cricket.</w:t>
        <w:br/>
        <w:t>Alan Burgess</w:t>
        <w:br/>
        <w:br/>
        <w:t>JOB MANTRA…By RD Sir (ARO 2021,LOWER PCS 2019)</w:t>
        <w:br/>
        <w:br/>
        <w:br/>
        <w:t>Nationalist.........was a partner in the downfall of other major empires except the</w:t>
        <w:br/>
        <w:t>Empire-</w:t>
        <w:br/>
        <w:t>Germany</w:t>
        <w:br/>
        <w:t>The Roman Republic, which lasted from 509 BC to 27 BC , was overthrown by</w:t>
        <w:br/>
        <w:t>_______, the adopted son and successor of Julius Caesar.</w:t>
        <w:br/>
        <w:t>Augustus</w:t>
        <w:br/>
        <w:t>In the middle of the first century BC, under the noble-born military leader</w:t>
        <w:br/>
        <w:t>______ , the Roman Empire expanded into present-day Britain and Germany.</w:t>
        <w:br/>
        <w:t>Julius Caesar</w:t>
        <w:br/>
        <w:t>By the 6th century BC ______ had established control over most of the Assyrian</w:t>
        <w:br/>
        <w:t>Empire.</w:t>
        <w:br/>
        <w:t>Iranian</w:t>
        <w:br/>
        <w:t>..........(14–37 AD), the second in a long line of Roman emperors , was the</w:t>
        <w:br/>
        <w:t>adopted son of Augustus—</w:t>
        <w:br/>
        <w:t>Tiberius</w:t>
        <w:br/>
        <w:t>King ______ of the Macedonian kingdom carried out several military campaigns</w:t>
        <w:br/>
        <w:t>and conquered North Africa , Western Asia, Iran and the region up to the Vyas in</w:t>
        <w:br/>
        <w:t>India.</w:t>
        <w:br/>
        <w:t>Alexander</w:t>
        <w:br/>
        <w:t>Alexander the Great was born in __________</w:t>
        <w:br/>
        <w:t>356 BC</w:t>
        <w:br/>
        <w:t>An anti-apartheid activist was imprisoned by South Africa for 27 years in 1952.</w:t>
        <w:br/>
        <w:t>nelson mandela</w:t>
        <w:br/>
        <w:t>Adolf Hitler was a …………… politician responsible for the murder of millions</w:t>
        <w:br/>
        <w:t>of Jews.</w:t>
        <w:br/>
        <w:t>German</w:t>
        <w:br/>
        <w:t>Adolf Hitler was from…</w:t>
        <w:br/>
        <w:t>Germany</w:t>
        <w:br/>
        <w:t>Adolf Hitler committed suicide in…</w:t>
        <w:br/>
        <w:t>1945</w:t>
        <w:br/>
        <w:t>The country that gave universal suffrage from the 19th century is—</w:t>
        <w:br/>
        <w:t>New Zealand</w:t>
        <w:br/>
        <w:t>The first woman was given the right to vote in-</w:t>
        <w:br/>
        <w:t>Australia</w:t>
        <w:br/>
        <w:t>The Safavid dynasty ruled from— ...</w:t>
        <w:br/>
        <w:t>Iran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